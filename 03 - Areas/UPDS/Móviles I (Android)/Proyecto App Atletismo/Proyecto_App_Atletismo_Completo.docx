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5F1F6" w14:textId="77777777" w:rsidR="00673AB9" w:rsidRDefault="008237EA">
      <w:pPr>
        <w:jc w:val="center"/>
      </w:pPr>
      <w:r>
        <w:rPr>
          <w:b/>
          <w:sz w:val="36"/>
        </w:rPr>
        <w:t>Proyecto de Desarrollo de Software — App Móvil de Gestión de Club de Atletismo</w:t>
      </w:r>
    </w:p>
    <w:p w14:paraId="6C603837" w14:textId="77777777" w:rsidR="00673AB9" w:rsidRDefault="008237EA">
      <w:pPr>
        <w:jc w:val="center"/>
      </w:pPr>
      <w:r>
        <w:rPr>
          <w:b/>
        </w:rPr>
        <w:t>Universidad Privada Domingo Savio — Carrera de Ingeniería de Sistemas</w:t>
      </w:r>
    </w:p>
    <w:p w14:paraId="42598B9E" w14:textId="77777777" w:rsidR="00673AB9" w:rsidRDefault="008237EA">
      <w:pPr>
        <w:jc w:val="center"/>
      </w:pPr>
      <w:r>
        <w:rPr>
          <w:b/>
        </w:rPr>
        <w:t>Santa Cruz de la Sierra, Bolivia · 2026</w:t>
      </w:r>
    </w:p>
    <w:p w14:paraId="004E0D23" w14:textId="77777777" w:rsidR="00673AB9" w:rsidRDefault="008237EA">
      <w:pPr>
        <w:pStyle w:val="Ttulo1"/>
      </w:pPr>
      <w:r>
        <w:rPr>
          <w:color w:val="1A1A1A"/>
        </w:rPr>
        <w:t>Secciones Preliminares</w:t>
      </w:r>
    </w:p>
    <w:p w14:paraId="4D5A97EF" w14:textId="77777777" w:rsidR="00673AB9" w:rsidRDefault="008237EA">
      <w:pPr>
        <w:pStyle w:val="Ttulo2"/>
      </w:pPr>
      <w:r>
        <w:rPr>
          <w:color w:val="1A1A1A"/>
        </w:rPr>
        <w:t>Lista de Tablas</w:t>
      </w:r>
    </w:p>
    <w:tbl>
      <w:tblPr>
        <w:tblStyle w:val="Tablaconcuadrcula"/>
        <w:tblW w:w="0" w:type="auto"/>
        <w:tblLook w:val="04A0" w:firstRow="1" w:lastRow="0" w:firstColumn="1" w:lastColumn="0" w:noHBand="0" w:noVBand="1"/>
      </w:tblPr>
      <w:tblGrid>
        <w:gridCol w:w="3120"/>
        <w:gridCol w:w="3120"/>
        <w:gridCol w:w="3120"/>
      </w:tblGrid>
      <w:tr w:rsidR="00673AB9" w14:paraId="6631FDF3" w14:textId="77777777">
        <w:tc>
          <w:tcPr>
            <w:tcW w:w="3120" w:type="dxa"/>
          </w:tcPr>
          <w:p w14:paraId="278389B6" w14:textId="77777777" w:rsidR="00673AB9" w:rsidRDefault="008237EA">
            <w:pPr>
              <w:spacing w:line="240" w:lineRule="auto"/>
            </w:pPr>
            <w:r>
              <w:rPr>
                <w:b/>
                <w:sz w:val="20"/>
              </w:rPr>
              <w:t>N°</w:t>
            </w:r>
          </w:p>
        </w:tc>
        <w:tc>
          <w:tcPr>
            <w:tcW w:w="3120" w:type="dxa"/>
          </w:tcPr>
          <w:p w14:paraId="7C46E3D4" w14:textId="77777777" w:rsidR="00673AB9" w:rsidRDefault="008237EA">
            <w:pPr>
              <w:spacing w:line="240" w:lineRule="auto"/>
            </w:pPr>
            <w:r>
              <w:rPr>
                <w:b/>
                <w:sz w:val="20"/>
              </w:rPr>
              <w:t>Tabla</w:t>
            </w:r>
          </w:p>
        </w:tc>
        <w:tc>
          <w:tcPr>
            <w:tcW w:w="3120" w:type="dxa"/>
          </w:tcPr>
          <w:p w14:paraId="469F3E9E" w14:textId="77777777" w:rsidR="00673AB9" w:rsidRDefault="008237EA">
            <w:pPr>
              <w:spacing w:line="240" w:lineRule="auto"/>
            </w:pPr>
            <w:r>
              <w:rPr>
                <w:b/>
                <w:sz w:val="20"/>
              </w:rPr>
              <w:t>Capítulo</w:t>
            </w:r>
          </w:p>
        </w:tc>
      </w:tr>
      <w:tr w:rsidR="00673AB9" w14:paraId="68790939" w14:textId="77777777">
        <w:tc>
          <w:tcPr>
            <w:tcW w:w="3120" w:type="dxa"/>
          </w:tcPr>
          <w:p w14:paraId="26E84937" w14:textId="77777777" w:rsidR="00673AB9" w:rsidRDefault="008237EA">
            <w:pPr>
              <w:spacing w:line="240" w:lineRule="auto"/>
            </w:pPr>
            <w:r>
              <w:rPr>
                <w:sz w:val="20"/>
              </w:rPr>
              <w:t>1</w:t>
            </w:r>
          </w:p>
        </w:tc>
        <w:tc>
          <w:tcPr>
            <w:tcW w:w="3120" w:type="dxa"/>
          </w:tcPr>
          <w:p w14:paraId="384D9913" w14:textId="77777777" w:rsidR="00673AB9" w:rsidRDefault="008237EA">
            <w:pPr>
              <w:spacing w:line="240" w:lineRule="auto"/>
            </w:pPr>
            <w:r>
              <w:rPr>
                <w:sz w:val="20"/>
              </w:rPr>
              <w:t>Actores del sistema</w:t>
            </w:r>
          </w:p>
        </w:tc>
        <w:tc>
          <w:tcPr>
            <w:tcW w:w="3120" w:type="dxa"/>
          </w:tcPr>
          <w:p w14:paraId="13F63C6E" w14:textId="77777777" w:rsidR="00673AB9" w:rsidRDefault="008237EA">
            <w:pPr>
              <w:spacing w:line="240" w:lineRule="auto"/>
            </w:pPr>
            <w:r>
              <w:rPr>
                <w:sz w:val="20"/>
              </w:rPr>
              <w:t>3.3.1</w:t>
            </w:r>
          </w:p>
        </w:tc>
      </w:tr>
      <w:tr w:rsidR="00673AB9" w14:paraId="01DE7109" w14:textId="77777777">
        <w:tc>
          <w:tcPr>
            <w:tcW w:w="3120" w:type="dxa"/>
          </w:tcPr>
          <w:p w14:paraId="0663B191" w14:textId="77777777" w:rsidR="00673AB9" w:rsidRDefault="008237EA">
            <w:pPr>
              <w:spacing w:line="240" w:lineRule="auto"/>
            </w:pPr>
            <w:r>
              <w:rPr>
                <w:sz w:val="20"/>
              </w:rPr>
              <w:t>2</w:t>
            </w:r>
          </w:p>
        </w:tc>
        <w:tc>
          <w:tcPr>
            <w:tcW w:w="3120" w:type="dxa"/>
          </w:tcPr>
          <w:p w14:paraId="399FC3B2" w14:textId="77777777" w:rsidR="00673AB9" w:rsidRDefault="008237EA">
            <w:pPr>
              <w:spacing w:line="240" w:lineRule="auto"/>
            </w:pPr>
            <w:r>
              <w:rPr>
                <w:sz w:val="20"/>
              </w:rPr>
              <w:t>CU-01 Iniciar Sesión</w:t>
            </w:r>
          </w:p>
        </w:tc>
        <w:tc>
          <w:tcPr>
            <w:tcW w:w="3120" w:type="dxa"/>
          </w:tcPr>
          <w:p w14:paraId="41234A19" w14:textId="77777777" w:rsidR="00673AB9" w:rsidRDefault="008237EA">
            <w:pPr>
              <w:spacing w:line="240" w:lineRule="auto"/>
            </w:pPr>
            <w:r>
              <w:rPr>
                <w:sz w:val="20"/>
              </w:rPr>
              <w:t>3.3.1</w:t>
            </w:r>
          </w:p>
        </w:tc>
      </w:tr>
      <w:tr w:rsidR="00673AB9" w14:paraId="366F08F6" w14:textId="77777777">
        <w:tc>
          <w:tcPr>
            <w:tcW w:w="3120" w:type="dxa"/>
          </w:tcPr>
          <w:p w14:paraId="4DA3127A" w14:textId="77777777" w:rsidR="00673AB9" w:rsidRDefault="008237EA">
            <w:pPr>
              <w:spacing w:line="240" w:lineRule="auto"/>
            </w:pPr>
            <w:r>
              <w:rPr>
                <w:sz w:val="20"/>
              </w:rPr>
              <w:t>3</w:t>
            </w:r>
          </w:p>
        </w:tc>
        <w:tc>
          <w:tcPr>
            <w:tcW w:w="3120" w:type="dxa"/>
          </w:tcPr>
          <w:p w14:paraId="0408B29C" w14:textId="77777777" w:rsidR="00673AB9" w:rsidRDefault="008237EA">
            <w:pPr>
              <w:spacing w:line="240" w:lineRule="auto"/>
            </w:pPr>
            <w:r>
              <w:rPr>
                <w:sz w:val="20"/>
              </w:rPr>
              <w:t>CU-02 Registrar Atleta</w:t>
            </w:r>
          </w:p>
        </w:tc>
        <w:tc>
          <w:tcPr>
            <w:tcW w:w="3120" w:type="dxa"/>
          </w:tcPr>
          <w:p w14:paraId="5CB8BE72" w14:textId="77777777" w:rsidR="00673AB9" w:rsidRDefault="008237EA">
            <w:pPr>
              <w:spacing w:line="240" w:lineRule="auto"/>
            </w:pPr>
            <w:r>
              <w:rPr>
                <w:sz w:val="20"/>
              </w:rPr>
              <w:t>3.3.1</w:t>
            </w:r>
          </w:p>
        </w:tc>
      </w:tr>
      <w:tr w:rsidR="00673AB9" w14:paraId="6574F1CF" w14:textId="77777777">
        <w:tc>
          <w:tcPr>
            <w:tcW w:w="3120" w:type="dxa"/>
          </w:tcPr>
          <w:p w14:paraId="5CB78E45" w14:textId="77777777" w:rsidR="00673AB9" w:rsidRDefault="008237EA">
            <w:pPr>
              <w:spacing w:line="240" w:lineRule="auto"/>
            </w:pPr>
            <w:r>
              <w:rPr>
                <w:sz w:val="20"/>
              </w:rPr>
              <w:t>4</w:t>
            </w:r>
          </w:p>
        </w:tc>
        <w:tc>
          <w:tcPr>
            <w:tcW w:w="3120" w:type="dxa"/>
          </w:tcPr>
          <w:p w14:paraId="08D9E328" w14:textId="77777777" w:rsidR="00673AB9" w:rsidRDefault="008237EA">
            <w:pPr>
              <w:spacing w:line="240" w:lineRule="auto"/>
            </w:pPr>
            <w:r>
              <w:rPr>
                <w:sz w:val="20"/>
              </w:rPr>
              <w:t>CU-03 Gestionar Agenda</w:t>
            </w:r>
          </w:p>
        </w:tc>
        <w:tc>
          <w:tcPr>
            <w:tcW w:w="3120" w:type="dxa"/>
          </w:tcPr>
          <w:p w14:paraId="29EC3333" w14:textId="77777777" w:rsidR="00673AB9" w:rsidRDefault="008237EA">
            <w:pPr>
              <w:spacing w:line="240" w:lineRule="auto"/>
            </w:pPr>
            <w:r>
              <w:rPr>
                <w:sz w:val="20"/>
              </w:rPr>
              <w:t>3.3.1</w:t>
            </w:r>
          </w:p>
        </w:tc>
      </w:tr>
      <w:tr w:rsidR="00673AB9" w14:paraId="72CAEF21" w14:textId="77777777">
        <w:tc>
          <w:tcPr>
            <w:tcW w:w="3120" w:type="dxa"/>
          </w:tcPr>
          <w:p w14:paraId="526D7A93" w14:textId="77777777" w:rsidR="00673AB9" w:rsidRDefault="008237EA">
            <w:pPr>
              <w:spacing w:line="240" w:lineRule="auto"/>
            </w:pPr>
            <w:r>
              <w:rPr>
                <w:sz w:val="20"/>
              </w:rPr>
              <w:t>5</w:t>
            </w:r>
          </w:p>
        </w:tc>
        <w:tc>
          <w:tcPr>
            <w:tcW w:w="3120" w:type="dxa"/>
          </w:tcPr>
          <w:p w14:paraId="4D043437" w14:textId="77777777" w:rsidR="00673AB9" w:rsidRDefault="008237EA">
            <w:pPr>
              <w:spacing w:line="240" w:lineRule="auto"/>
            </w:pPr>
            <w:r>
              <w:rPr>
                <w:sz w:val="20"/>
              </w:rPr>
              <w:t>CU-04 Registrar Asistencia</w:t>
            </w:r>
          </w:p>
        </w:tc>
        <w:tc>
          <w:tcPr>
            <w:tcW w:w="3120" w:type="dxa"/>
          </w:tcPr>
          <w:p w14:paraId="35540184" w14:textId="77777777" w:rsidR="00673AB9" w:rsidRDefault="008237EA">
            <w:pPr>
              <w:spacing w:line="240" w:lineRule="auto"/>
            </w:pPr>
            <w:r>
              <w:rPr>
                <w:sz w:val="20"/>
              </w:rPr>
              <w:t>3.3.1</w:t>
            </w:r>
          </w:p>
        </w:tc>
      </w:tr>
      <w:tr w:rsidR="00673AB9" w14:paraId="506B7512" w14:textId="77777777">
        <w:tc>
          <w:tcPr>
            <w:tcW w:w="3120" w:type="dxa"/>
          </w:tcPr>
          <w:p w14:paraId="6E44BE72" w14:textId="77777777" w:rsidR="00673AB9" w:rsidRDefault="008237EA">
            <w:pPr>
              <w:spacing w:line="240" w:lineRule="auto"/>
            </w:pPr>
            <w:r>
              <w:rPr>
                <w:sz w:val="20"/>
              </w:rPr>
              <w:t>6</w:t>
            </w:r>
          </w:p>
        </w:tc>
        <w:tc>
          <w:tcPr>
            <w:tcW w:w="3120" w:type="dxa"/>
          </w:tcPr>
          <w:p w14:paraId="5E4B062F" w14:textId="77777777" w:rsidR="00673AB9" w:rsidRDefault="008237EA">
            <w:pPr>
              <w:spacing w:line="240" w:lineRule="auto"/>
            </w:pPr>
            <w:r>
              <w:rPr>
                <w:sz w:val="20"/>
              </w:rPr>
              <w:t>CU-05 Registrar y Consultar Rendimiento</w:t>
            </w:r>
          </w:p>
        </w:tc>
        <w:tc>
          <w:tcPr>
            <w:tcW w:w="3120" w:type="dxa"/>
          </w:tcPr>
          <w:p w14:paraId="7F393321" w14:textId="77777777" w:rsidR="00673AB9" w:rsidRDefault="008237EA">
            <w:pPr>
              <w:spacing w:line="240" w:lineRule="auto"/>
            </w:pPr>
            <w:r>
              <w:rPr>
                <w:sz w:val="20"/>
              </w:rPr>
              <w:t>3.3.1</w:t>
            </w:r>
          </w:p>
        </w:tc>
      </w:tr>
      <w:tr w:rsidR="00673AB9" w14:paraId="6FE6B168" w14:textId="77777777">
        <w:tc>
          <w:tcPr>
            <w:tcW w:w="3120" w:type="dxa"/>
          </w:tcPr>
          <w:p w14:paraId="45770596" w14:textId="77777777" w:rsidR="00673AB9" w:rsidRDefault="008237EA">
            <w:pPr>
              <w:spacing w:line="240" w:lineRule="auto"/>
            </w:pPr>
            <w:r>
              <w:rPr>
                <w:sz w:val="20"/>
              </w:rPr>
              <w:t>7</w:t>
            </w:r>
          </w:p>
        </w:tc>
        <w:tc>
          <w:tcPr>
            <w:tcW w:w="3120" w:type="dxa"/>
          </w:tcPr>
          <w:p w14:paraId="021E215D" w14:textId="77777777" w:rsidR="00673AB9" w:rsidRDefault="008237EA">
            <w:pPr>
              <w:spacing w:line="240" w:lineRule="auto"/>
            </w:pPr>
            <w:r>
              <w:rPr>
                <w:sz w:val="20"/>
              </w:rPr>
              <w:t>CU-06 Publicar Convocatoria</w:t>
            </w:r>
          </w:p>
        </w:tc>
        <w:tc>
          <w:tcPr>
            <w:tcW w:w="3120" w:type="dxa"/>
          </w:tcPr>
          <w:p w14:paraId="58F2A667" w14:textId="77777777" w:rsidR="00673AB9" w:rsidRDefault="008237EA">
            <w:pPr>
              <w:spacing w:line="240" w:lineRule="auto"/>
            </w:pPr>
            <w:r>
              <w:rPr>
                <w:sz w:val="20"/>
              </w:rPr>
              <w:t>3.3.1</w:t>
            </w:r>
          </w:p>
        </w:tc>
      </w:tr>
      <w:tr w:rsidR="00673AB9" w14:paraId="560805C7" w14:textId="77777777">
        <w:tc>
          <w:tcPr>
            <w:tcW w:w="3120" w:type="dxa"/>
          </w:tcPr>
          <w:p w14:paraId="0030DA85" w14:textId="77777777" w:rsidR="00673AB9" w:rsidRDefault="008237EA">
            <w:pPr>
              <w:spacing w:line="240" w:lineRule="auto"/>
            </w:pPr>
            <w:r>
              <w:rPr>
                <w:sz w:val="20"/>
              </w:rPr>
              <w:t>8</w:t>
            </w:r>
          </w:p>
        </w:tc>
        <w:tc>
          <w:tcPr>
            <w:tcW w:w="3120" w:type="dxa"/>
          </w:tcPr>
          <w:p w14:paraId="6D3BDDFB" w14:textId="77777777" w:rsidR="00673AB9" w:rsidRDefault="008237EA">
            <w:pPr>
              <w:spacing w:line="240" w:lineRule="auto"/>
            </w:pPr>
            <w:r>
              <w:rPr>
                <w:sz w:val="20"/>
              </w:rPr>
              <w:t xml:space="preserve">HU-01 </w:t>
            </w:r>
            <w:r>
              <w:rPr>
                <w:sz w:val="20"/>
              </w:rPr>
              <w:t>Registro de cuenta</w:t>
            </w:r>
          </w:p>
        </w:tc>
        <w:tc>
          <w:tcPr>
            <w:tcW w:w="3120" w:type="dxa"/>
          </w:tcPr>
          <w:p w14:paraId="2CBFD2D5" w14:textId="77777777" w:rsidR="00673AB9" w:rsidRDefault="008237EA">
            <w:pPr>
              <w:spacing w:line="240" w:lineRule="auto"/>
            </w:pPr>
            <w:r>
              <w:rPr>
                <w:sz w:val="20"/>
              </w:rPr>
              <w:t>3.3.2</w:t>
            </w:r>
          </w:p>
        </w:tc>
      </w:tr>
      <w:tr w:rsidR="00673AB9" w14:paraId="1ADE42ED" w14:textId="77777777">
        <w:tc>
          <w:tcPr>
            <w:tcW w:w="3120" w:type="dxa"/>
          </w:tcPr>
          <w:p w14:paraId="0CD27950" w14:textId="77777777" w:rsidR="00673AB9" w:rsidRDefault="008237EA">
            <w:pPr>
              <w:spacing w:line="240" w:lineRule="auto"/>
            </w:pPr>
            <w:r>
              <w:rPr>
                <w:sz w:val="20"/>
              </w:rPr>
              <w:t>9</w:t>
            </w:r>
          </w:p>
        </w:tc>
        <w:tc>
          <w:tcPr>
            <w:tcW w:w="3120" w:type="dxa"/>
          </w:tcPr>
          <w:p w14:paraId="0184B9A0" w14:textId="77777777" w:rsidR="00673AB9" w:rsidRDefault="008237EA">
            <w:pPr>
              <w:spacing w:line="240" w:lineRule="auto"/>
            </w:pPr>
            <w:r>
              <w:rPr>
                <w:sz w:val="20"/>
              </w:rPr>
              <w:t>HU-02 Inicio de sesión</w:t>
            </w:r>
          </w:p>
        </w:tc>
        <w:tc>
          <w:tcPr>
            <w:tcW w:w="3120" w:type="dxa"/>
          </w:tcPr>
          <w:p w14:paraId="5BD1CE25" w14:textId="77777777" w:rsidR="00673AB9" w:rsidRDefault="008237EA">
            <w:pPr>
              <w:spacing w:line="240" w:lineRule="auto"/>
            </w:pPr>
            <w:r>
              <w:rPr>
                <w:sz w:val="20"/>
              </w:rPr>
              <w:t>3.3.2</w:t>
            </w:r>
          </w:p>
        </w:tc>
      </w:tr>
      <w:tr w:rsidR="00673AB9" w14:paraId="634E6B23" w14:textId="77777777">
        <w:tc>
          <w:tcPr>
            <w:tcW w:w="3120" w:type="dxa"/>
          </w:tcPr>
          <w:p w14:paraId="5BBA4919" w14:textId="77777777" w:rsidR="00673AB9" w:rsidRDefault="008237EA">
            <w:pPr>
              <w:spacing w:line="240" w:lineRule="auto"/>
            </w:pPr>
            <w:r>
              <w:rPr>
                <w:sz w:val="20"/>
              </w:rPr>
              <w:t>10</w:t>
            </w:r>
          </w:p>
        </w:tc>
        <w:tc>
          <w:tcPr>
            <w:tcW w:w="3120" w:type="dxa"/>
          </w:tcPr>
          <w:p w14:paraId="14933D78" w14:textId="77777777" w:rsidR="00673AB9" w:rsidRDefault="008237EA">
            <w:pPr>
              <w:spacing w:line="240" w:lineRule="auto"/>
            </w:pPr>
            <w:r>
              <w:rPr>
                <w:sz w:val="20"/>
              </w:rPr>
              <w:t>HU-03 Consultar agenda semanal</w:t>
            </w:r>
          </w:p>
        </w:tc>
        <w:tc>
          <w:tcPr>
            <w:tcW w:w="3120" w:type="dxa"/>
          </w:tcPr>
          <w:p w14:paraId="6FA9E1F5" w14:textId="77777777" w:rsidR="00673AB9" w:rsidRDefault="008237EA">
            <w:pPr>
              <w:spacing w:line="240" w:lineRule="auto"/>
            </w:pPr>
            <w:r>
              <w:rPr>
                <w:sz w:val="20"/>
              </w:rPr>
              <w:t>3.3.2</w:t>
            </w:r>
          </w:p>
        </w:tc>
      </w:tr>
      <w:tr w:rsidR="00673AB9" w14:paraId="41D555BA" w14:textId="77777777">
        <w:tc>
          <w:tcPr>
            <w:tcW w:w="3120" w:type="dxa"/>
          </w:tcPr>
          <w:p w14:paraId="527116B9" w14:textId="77777777" w:rsidR="00673AB9" w:rsidRDefault="008237EA">
            <w:pPr>
              <w:spacing w:line="240" w:lineRule="auto"/>
            </w:pPr>
            <w:r>
              <w:rPr>
                <w:sz w:val="20"/>
              </w:rPr>
              <w:t>11</w:t>
            </w:r>
          </w:p>
        </w:tc>
        <w:tc>
          <w:tcPr>
            <w:tcW w:w="3120" w:type="dxa"/>
          </w:tcPr>
          <w:p w14:paraId="57819E75" w14:textId="77777777" w:rsidR="00673AB9" w:rsidRDefault="008237EA">
            <w:pPr>
              <w:spacing w:line="240" w:lineRule="auto"/>
            </w:pPr>
            <w:r>
              <w:rPr>
                <w:sz w:val="20"/>
              </w:rPr>
              <w:t>HU-04 Crear y editar sesión</w:t>
            </w:r>
          </w:p>
        </w:tc>
        <w:tc>
          <w:tcPr>
            <w:tcW w:w="3120" w:type="dxa"/>
          </w:tcPr>
          <w:p w14:paraId="22A8D3E2" w14:textId="77777777" w:rsidR="00673AB9" w:rsidRDefault="008237EA">
            <w:pPr>
              <w:spacing w:line="240" w:lineRule="auto"/>
            </w:pPr>
            <w:r>
              <w:rPr>
                <w:sz w:val="20"/>
              </w:rPr>
              <w:t>3.3.2</w:t>
            </w:r>
          </w:p>
        </w:tc>
      </w:tr>
      <w:tr w:rsidR="00673AB9" w14:paraId="78124E10" w14:textId="77777777">
        <w:tc>
          <w:tcPr>
            <w:tcW w:w="3120" w:type="dxa"/>
          </w:tcPr>
          <w:p w14:paraId="30468522" w14:textId="77777777" w:rsidR="00673AB9" w:rsidRDefault="008237EA">
            <w:pPr>
              <w:spacing w:line="240" w:lineRule="auto"/>
            </w:pPr>
            <w:r>
              <w:rPr>
                <w:sz w:val="20"/>
              </w:rPr>
              <w:t>12</w:t>
            </w:r>
          </w:p>
        </w:tc>
        <w:tc>
          <w:tcPr>
            <w:tcW w:w="3120" w:type="dxa"/>
          </w:tcPr>
          <w:p w14:paraId="1C6E248C" w14:textId="77777777" w:rsidR="00673AB9" w:rsidRDefault="008237EA">
            <w:pPr>
              <w:spacing w:line="240" w:lineRule="auto"/>
            </w:pPr>
            <w:r>
              <w:rPr>
                <w:sz w:val="20"/>
              </w:rPr>
              <w:t>HU-05 Registro de asistencia</w:t>
            </w:r>
          </w:p>
        </w:tc>
        <w:tc>
          <w:tcPr>
            <w:tcW w:w="3120" w:type="dxa"/>
          </w:tcPr>
          <w:p w14:paraId="487CD55E" w14:textId="77777777" w:rsidR="00673AB9" w:rsidRDefault="008237EA">
            <w:pPr>
              <w:spacing w:line="240" w:lineRule="auto"/>
            </w:pPr>
            <w:r>
              <w:rPr>
                <w:sz w:val="20"/>
              </w:rPr>
              <w:t>3.3.2</w:t>
            </w:r>
          </w:p>
        </w:tc>
      </w:tr>
      <w:tr w:rsidR="00673AB9" w14:paraId="47C6B29E" w14:textId="77777777">
        <w:tc>
          <w:tcPr>
            <w:tcW w:w="3120" w:type="dxa"/>
          </w:tcPr>
          <w:p w14:paraId="7149B09F" w14:textId="77777777" w:rsidR="00673AB9" w:rsidRDefault="008237EA">
            <w:pPr>
              <w:spacing w:line="240" w:lineRule="auto"/>
            </w:pPr>
            <w:r>
              <w:rPr>
                <w:sz w:val="20"/>
              </w:rPr>
              <w:t>13</w:t>
            </w:r>
          </w:p>
        </w:tc>
        <w:tc>
          <w:tcPr>
            <w:tcW w:w="3120" w:type="dxa"/>
          </w:tcPr>
          <w:p w14:paraId="3309CADC" w14:textId="77777777" w:rsidR="00673AB9" w:rsidRDefault="008237EA">
            <w:pPr>
              <w:spacing w:line="240" w:lineRule="auto"/>
            </w:pPr>
            <w:r>
              <w:rPr>
                <w:sz w:val="20"/>
              </w:rPr>
              <w:t>HU-06 Registro de marcas</w:t>
            </w:r>
          </w:p>
        </w:tc>
        <w:tc>
          <w:tcPr>
            <w:tcW w:w="3120" w:type="dxa"/>
          </w:tcPr>
          <w:p w14:paraId="19B82095" w14:textId="77777777" w:rsidR="00673AB9" w:rsidRDefault="008237EA">
            <w:pPr>
              <w:spacing w:line="240" w:lineRule="auto"/>
            </w:pPr>
            <w:r>
              <w:rPr>
                <w:sz w:val="20"/>
              </w:rPr>
              <w:t>3.3.2</w:t>
            </w:r>
          </w:p>
        </w:tc>
      </w:tr>
      <w:tr w:rsidR="00673AB9" w14:paraId="3E2E2C7C" w14:textId="77777777">
        <w:tc>
          <w:tcPr>
            <w:tcW w:w="3120" w:type="dxa"/>
          </w:tcPr>
          <w:p w14:paraId="2CBF43F9" w14:textId="77777777" w:rsidR="00673AB9" w:rsidRDefault="008237EA">
            <w:pPr>
              <w:spacing w:line="240" w:lineRule="auto"/>
            </w:pPr>
            <w:r>
              <w:rPr>
                <w:sz w:val="20"/>
              </w:rPr>
              <w:t>14</w:t>
            </w:r>
          </w:p>
        </w:tc>
        <w:tc>
          <w:tcPr>
            <w:tcW w:w="3120" w:type="dxa"/>
          </w:tcPr>
          <w:p w14:paraId="409F6280" w14:textId="77777777" w:rsidR="00673AB9" w:rsidRDefault="008237EA">
            <w:pPr>
              <w:spacing w:line="240" w:lineRule="auto"/>
            </w:pPr>
            <w:r>
              <w:rPr>
                <w:sz w:val="20"/>
              </w:rPr>
              <w:t>HU-07 Historial de rendimiento</w:t>
            </w:r>
          </w:p>
        </w:tc>
        <w:tc>
          <w:tcPr>
            <w:tcW w:w="3120" w:type="dxa"/>
          </w:tcPr>
          <w:p w14:paraId="3D92A76F" w14:textId="77777777" w:rsidR="00673AB9" w:rsidRDefault="008237EA">
            <w:pPr>
              <w:spacing w:line="240" w:lineRule="auto"/>
            </w:pPr>
            <w:r>
              <w:rPr>
                <w:sz w:val="20"/>
              </w:rPr>
              <w:t>3.3.2</w:t>
            </w:r>
          </w:p>
        </w:tc>
      </w:tr>
      <w:tr w:rsidR="00673AB9" w14:paraId="369FE930" w14:textId="77777777">
        <w:tc>
          <w:tcPr>
            <w:tcW w:w="3120" w:type="dxa"/>
          </w:tcPr>
          <w:p w14:paraId="0C6D5EC0" w14:textId="77777777" w:rsidR="00673AB9" w:rsidRDefault="008237EA">
            <w:pPr>
              <w:spacing w:line="240" w:lineRule="auto"/>
            </w:pPr>
            <w:r>
              <w:rPr>
                <w:sz w:val="20"/>
              </w:rPr>
              <w:t>15</w:t>
            </w:r>
          </w:p>
        </w:tc>
        <w:tc>
          <w:tcPr>
            <w:tcW w:w="3120" w:type="dxa"/>
          </w:tcPr>
          <w:p w14:paraId="5AD8AD16" w14:textId="77777777" w:rsidR="00673AB9" w:rsidRDefault="008237EA">
            <w:pPr>
              <w:spacing w:line="240" w:lineRule="auto"/>
            </w:pPr>
            <w:r>
              <w:rPr>
                <w:sz w:val="20"/>
              </w:rPr>
              <w:t>HU-08 Evolución grupal</w:t>
            </w:r>
          </w:p>
        </w:tc>
        <w:tc>
          <w:tcPr>
            <w:tcW w:w="3120" w:type="dxa"/>
          </w:tcPr>
          <w:p w14:paraId="45750DD1" w14:textId="77777777" w:rsidR="00673AB9" w:rsidRDefault="008237EA">
            <w:pPr>
              <w:spacing w:line="240" w:lineRule="auto"/>
            </w:pPr>
            <w:r>
              <w:rPr>
                <w:sz w:val="20"/>
              </w:rPr>
              <w:t>3.3.2</w:t>
            </w:r>
          </w:p>
        </w:tc>
      </w:tr>
      <w:tr w:rsidR="00673AB9" w14:paraId="6F7A917B" w14:textId="77777777">
        <w:tc>
          <w:tcPr>
            <w:tcW w:w="3120" w:type="dxa"/>
          </w:tcPr>
          <w:p w14:paraId="2FC19D3F" w14:textId="77777777" w:rsidR="00673AB9" w:rsidRDefault="008237EA">
            <w:pPr>
              <w:spacing w:line="240" w:lineRule="auto"/>
            </w:pPr>
            <w:r>
              <w:rPr>
                <w:sz w:val="20"/>
              </w:rPr>
              <w:t>16</w:t>
            </w:r>
          </w:p>
        </w:tc>
        <w:tc>
          <w:tcPr>
            <w:tcW w:w="3120" w:type="dxa"/>
          </w:tcPr>
          <w:p w14:paraId="31BA4651" w14:textId="77777777" w:rsidR="00673AB9" w:rsidRDefault="008237EA">
            <w:pPr>
              <w:spacing w:line="240" w:lineRule="auto"/>
            </w:pPr>
            <w:r>
              <w:rPr>
                <w:sz w:val="20"/>
              </w:rPr>
              <w:t>HU-09 Publicar convocatoria</w:t>
            </w:r>
          </w:p>
        </w:tc>
        <w:tc>
          <w:tcPr>
            <w:tcW w:w="3120" w:type="dxa"/>
          </w:tcPr>
          <w:p w14:paraId="52284F64" w14:textId="77777777" w:rsidR="00673AB9" w:rsidRDefault="008237EA">
            <w:pPr>
              <w:spacing w:line="240" w:lineRule="auto"/>
            </w:pPr>
            <w:r>
              <w:rPr>
                <w:sz w:val="20"/>
              </w:rPr>
              <w:t>3.3.2</w:t>
            </w:r>
          </w:p>
        </w:tc>
      </w:tr>
      <w:tr w:rsidR="00673AB9" w14:paraId="017263A8" w14:textId="77777777">
        <w:tc>
          <w:tcPr>
            <w:tcW w:w="3120" w:type="dxa"/>
          </w:tcPr>
          <w:p w14:paraId="4C2C19F0" w14:textId="77777777" w:rsidR="00673AB9" w:rsidRDefault="008237EA">
            <w:pPr>
              <w:spacing w:line="240" w:lineRule="auto"/>
            </w:pPr>
            <w:r>
              <w:rPr>
                <w:sz w:val="20"/>
              </w:rPr>
              <w:t>17</w:t>
            </w:r>
          </w:p>
        </w:tc>
        <w:tc>
          <w:tcPr>
            <w:tcW w:w="3120" w:type="dxa"/>
          </w:tcPr>
          <w:p w14:paraId="52EBE893" w14:textId="77777777" w:rsidR="00673AB9" w:rsidRDefault="008237EA">
            <w:pPr>
              <w:spacing w:line="240" w:lineRule="auto"/>
            </w:pPr>
            <w:r>
              <w:rPr>
                <w:sz w:val="20"/>
              </w:rPr>
              <w:t>HU-10 Registrar resultados</w:t>
            </w:r>
          </w:p>
        </w:tc>
        <w:tc>
          <w:tcPr>
            <w:tcW w:w="3120" w:type="dxa"/>
          </w:tcPr>
          <w:p w14:paraId="3F4627D1" w14:textId="77777777" w:rsidR="00673AB9" w:rsidRDefault="008237EA">
            <w:pPr>
              <w:spacing w:line="240" w:lineRule="auto"/>
            </w:pPr>
            <w:r>
              <w:rPr>
                <w:sz w:val="20"/>
              </w:rPr>
              <w:t>3.3.2</w:t>
            </w:r>
          </w:p>
        </w:tc>
      </w:tr>
      <w:tr w:rsidR="00673AB9" w14:paraId="5FDFF054" w14:textId="77777777">
        <w:tc>
          <w:tcPr>
            <w:tcW w:w="3120" w:type="dxa"/>
          </w:tcPr>
          <w:p w14:paraId="1C65D8A2" w14:textId="77777777" w:rsidR="00673AB9" w:rsidRDefault="008237EA">
            <w:pPr>
              <w:spacing w:line="240" w:lineRule="auto"/>
            </w:pPr>
            <w:r>
              <w:rPr>
                <w:sz w:val="20"/>
              </w:rPr>
              <w:t>18</w:t>
            </w:r>
          </w:p>
        </w:tc>
        <w:tc>
          <w:tcPr>
            <w:tcW w:w="3120" w:type="dxa"/>
          </w:tcPr>
          <w:p w14:paraId="0A3485F7" w14:textId="77777777" w:rsidR="00673AB9" w:rsidRDefault="008237EA">
            <w:pPr>
              <w:spacing w:line="240" w:lineRule="auto"/>
            </w:pPr>
            <w:r>
              <w:rPr>
                <w:sz w:val="20"/>
              </w:rPr>
              <w:t>HU-11 Notificaciones push</w:t>
            </w:r>
          </w:p>
        </w:tc>
        <w:tc>
          <w:tcPr>
            <w:tcW w:w="3120" w:type="dxa"/>
          </w:tcPr>
          <w:p w14:paraId="1C03FBCF" w14:textId="77777777" w:rsidR="00673AB9" w:rsidRDefault="008237EA">
            <w:pPr>
              <w:spacing w:line="240" w:lineRule="auto"/>
            </w:pPr>
            <w:r>
              <w:rPr>
                <w:sz w:val="20"/>
              </w:rPr>
              <w:t>3.3.2</w:t>
            </w:r>
          </w:p>
        </w:tc>
      </w:tr>
      <w:tr w:rsidR="00673AB9" w14:paraId="46E5041C" w14:textId="77777777">
        <w:tc>
          <w:tcPr>
            <w:tcW w:w="3120" w:type="dxa"/>
          </w:tcPr>
          <w:p w14:paraId="2D13AA95" w14:textId="77777777" w:rsidR="00673AB9" w:rsidRDefault="008237EA">
            <w:pPr>
              <w:spacing w:line="240" w:lineRule="auto"/>
            </w:pPr>
            <w:r>
              <w:rPr>
                <w:sz w:val="20"/>
              </w:rPr>
              <w:t>19</w:t>
            </w:r>
          </w:p>
        </w:tc>
        <w:tc>
          <w:tcPr>
            <w:tcW w:w="3120" w:type="dxa"/>
          </w:tcPr>
          <w:p w14:paraId="6683F30A" w14:textId="77777777" w:rsidR="00673AB9" w:rsidRDefault="008237EA">
            <w:pPr>
              <w:spacing w:line="240" w:lineRule="auto"/>
            </w:pPr>
            <w:r>
              <w:rPr>
                <w:sz w:val="20"/>
              </w:rPr>
              <w:t>HU-12 Gestionar perfil atleta</w:t>
            </w:r>
          </w:p>
        </w:tc>
        <w:tc>
          <w:tcPr>
            <w:tcW w:w="3120" w:type="dxa"/>
          </w:tcPr>
          <w:p w14:paraId="6F0FA976" w14:textId="77777777" w:rsidR="00673AB9" w:rsidRDefault="008237EA">
            <w:pPr>
              <w:spacing w:line="240" w:lineRule="auto"/>
            </w:pPr>
            <w:r>
              <w:rPr>
                <w:sz w:val="20"/>
              </w:rPr>
              <w:t>3.3.2</w:t>
            </w:r>
          </w:p>
        </w:tc>
      </w:tr>
      <w:tr w:rsidR="00673AB9" w14:paraId="6A725E33" w14:textId="77777777">
        <w:tc>
          <w:tcPr>
            <w:tcW w:w="3120" w:type="dxa"/>
          </w:tcPr>
          <w:p w14:paraId="5ADB83E8" w14:textId="77777777" w:rsidR="00673AB9" w:rsidRDefault="008237EA">
            <w:pPr>
              <w:spacing w:line="240" w:lineRule="auto"/>
            </w:pPr>
            <w:r>
              <w:rPr>
                <w:sz w:val="20"/>
              </w:rPr>
              <w:t>20</w:t>
            </w:r>
          </w:p>
        </w:tc>
        <w:tc>
          <w:tcPr>
            <w:tcW w:w="3120" w:type="dxa"/>
          </w:tcPr>
          <w:p w14:paraId="32603E0A" w14:textId="77777777" w:rsidR="00673AB9" w:rsidRDefault="008237EA">
            <w:pPr>
              <w:spacing w:line="240" w:lineRule="auto"/>
            </w:pPr>
            <w:r>
              <w:rPr>
                <w:sz w:val="20"/>
              </w:rPr>
              <w:t>HU-13 Editar datos propios</w:t>
            </w:r>
          </w:p>
        </w:tc>
        <w:tc>
          <w:tcPr>
            <w:tcW w:w="3120" w:type="dxa"/>
          </w:tcPr>
          <w:p w14:paraId="3138C88C" w14:textId="77777777" w:rsidR="00673AB9" w:rsidRDefault="008237EA">
            <w:pPr>
              <w:spacing w:line="240" w:lineRule="auto"/>
            </w:pPr>
            <w:r>
              <w:rPr>
                <w:sz w:val="20"/>
              </w:rPr>
              <w:t>3.3.2</w:t>
            </w:r>
          </w:p>
        </w:tc>
      </w:tr>
      <w:tr w:rsidR="00673AB9" w14:paraId="4621BAA7" w14:textId="77777777">
        <w:tc>
          <w:tcPr>
            <w:tcW w:w="3120" w:type="dxa"/>
          </w:tcPr>
          <w:p w14:paraId="4094C556" w14:textId="77777777" w:rsidR="00673AB9" w:rsidRDefault="008237EA">
            <w:pPr>
              <w:spacing w:line="240" w:lineRule="auto"/>
            </w:pPr>
            <w:r>
              <w:rPr>
                <w:sz w:val="20"/>
              </w:rPr>
              <w:t>21</w:t>
            </w:r>
          </w:p>
        </w:tc>
        <w:tc>
          <w:tcPr>
            <w:tcW w:w="3120" w:type="dxa"/>
          </w:tcPr>
          <w:p w14:paraId="266342EB" w14:textId="77777777" w:rsidR="00673AB9" w:rsidRDefault="008237EA">
            <w:pPr>
              <w:spacing w:line="240" w:lineRule="auto"/>
            </w:pPr>
            <w:r>
              <w:rPr>
                <w:sz w:val="20"/>
              </w:rPr>
              <w:t xml:space="preserve">HU-14 Gestionar </w:t>
            </w:r>
            <w:r>
              <w:rPr>
                <w:sz w:val="20"/>
              </w:rPr>
              <w:t>disciplinas</w:t>
            </w:r>
          </w:p>
        </w:tc>
        <w:tc>
          <w:tcPr>
            <w:tcW w:w="3120" w:type="dxa"/>
          </w:tcPr>
          <w:p w14:paraId="490B0092" w14:textId="77777777" w:rsidR="00673AB9" w:rsidRDefault="008237EA">
            <w:pPr>
              <w:spacing w:line="240" w:lineRule="auto"/>
            </w:pPr>
            <w:r>
              <w:rPr>
                <w:sz w:val="20"/>
              </w:rPr>
              <w:t>3.3.2</w:t>
            </w:r>
          </w:p>
        </w:tc>
      </w:tr>
      <w:tr w:rsidR="00673AB9" w14:paraId="44CBE148" w14:textId="77777777">
        <w:tc>
          <w:tcPr>
            <w:tcW w:w="3120" w:type="dxa"/>
          </w:tcPr>
          <w:p w14:paraId="17027BCD" w14:textId="77777777" w:rsidR="00673AB9" w:rsidRDefault="008237EA">
            <w:pPr>
              <w:spacing w:line="240" w:lineRule="auto"/>
            </w:pPr>
            <w:r>
              <w:rPr>
                <w:sz w:val="20"/>
              </w:rPr>
              <w:t>22</w:t>
            </w:r>
          </w:p>
        </w:tc>
        <w:tc>
          <w:tcPr>
            <w:tcW w:w="3120" w:type="dxa"/>
          </w:tcPr>
          <w:p w14:paraId="555426DC" w14:textId="77777777" w:rsidR="00673AB9" w:rsidRDefault="008237EA">
            <w:pPr>
              <w:spacing w:line="240" w:lineRule="auto"/>
            </w:pPr>
            <w:r>
              <w:rPr>
                <w:sz w:val="20"/>
              </w:rPr>
              <w:t>HU-15 Registrar condición física</w:t>
            </w:r>
          </w:p>
        </w:tc>
        <w:tc>
          <w:tcPr>
            <w:tcW w:w="3120" w:type="dxa"/>
          </w:tcPr>
          <w:p w14:paraId="1863B964" w14:textId="77777777" w:rsidR="00673AB9" w:rsidRDefault="008237EA">
            <w:pPr>
              <w:spacing w:line="240" w:lineRule="auto"/>
            </w:pPr>
            <w:r>
              <w:rPr>
                <w:sz w:val="20"/>
              </w:rPr>
              <w:t>3.3.2</w:t>
            </w:r>
          </w:p>
        </w:tc>
      </w:tr>
      <w:tr w:rsidR="00673AB9" w14:paraId="6D117288" w14:textId="77777777">
        <w:tc>
          <w:tcPr>
            <w:tcW w:w="3120" w:type="dxa"/>
          </w:tcPr>
          <w:p w14:paraId="5C8E6A96" w14:textId="77777777" w:rsidR="00673AB9" w:rsidRDefault="008237EA">
            <w:pPr>
              <w:spacing w:line="240" w:lineRule="auto"/>
            </w:pPr>
            <w:r>
              <w:rPr>
                <w:sz w:val="20"/>
              </w:rPr>
              <w:t>23</w:t>
            </w:r>
          </w:p>
        </w:tc>
        <w:tc>
          <w:tcPr>
            <w:tcW w:w="3120" w:type="dxa"/>
          </w:tcPr>
          <w:p w14:paraId="5E9BD7C1" w14:textId="77777777" w:rsidR="00673AB9" w:rsidRDefault="008237EA">
            <w:pPr>
              <w:spacing w:line="240" w:lineRule="auto"/>
            </w:pPr>
            <w:r>
              <w:rPr>
                <w:sz w:val="20"/>
              </w:rPr>
              <w:t>HU-16 Vista diferenciada rol PADRE</w:t>
            </w:r>
          </w:p>
        </w:tc>
        <w:tc>
          <w:tcPr>
            <w:tcW w:w="3120" w:type="dxa"/>
          </w:tcPr>
          <w:p w14:paraId="1BB0EA19" w14:textId="77777777" w:rsidR="00673AB9" w:rsidRDefault="008237EA">
            <w:pPr>
              <w:spacing w:line="240" w:lineRule="auto"/>
            </w:pPr>
            <w:r>
              <w:rPr>
                <w:sz w:val="20"/>
              </w:rPr>
              <w:t>3.3.2</w:t>
            </w:r>
          </w:p>
        </w:tc>
      </w:tr>
      <w:tr w:rsidR="00673AB9" w14:paraId="2E29B386" w14:textId="77777777">
        <w:tc>
          <w:tcPr>
            <w:tcW w:w="3120" w:type="dxa"/>
          </w:tcPr>
          <w:p w14:paraId="5163C71D" w14:textId="77777777" w:rsidR="00673AB9" w:rsidRDefault="008237EA">
            <w:pPr>
              <w:spacing w:line="240" w:lineRule="auto"/>
            </w:pPr>
            <w:r>
              <w:rPr>
                <w:sz w:val="20"/>
              </w:rPr>
              <w:t>24</w:t>
            </w:r>
          </w:p>
        </w:tc>
        <w:tc>
          <w:tcPr>
            <w:tcW w:w="3120" w:type="dxa"/>
          </w:tcPr>
          <w:p w14:paraId="7BDA792D" w14:textId="77777777" w:rsidR="00673AB9" w:rsidRDefault="008237EA">
            <w:pPr>
              <w:spacing w:line="240" w:lineRule="auto"/>
            </w:pPr>
            <w:r>
              <w:rPr>
                <w:sz w:val="20"/>
              </w:rPr>
              <w:t>Requisitos Funcionales RF-01 a RF-20</w:t>
            </w:r>
          </w:p>
        </w:tc>
        <w:tc>
          <w:tcPr>
            <w:tcW w:w="3120" w:type="dxa"/>
          </w:tcPr>
          <w:p w14:paraId="0767A4CB" w14:textId="77777777" w:rsidR="00673AB9" w:rsidRDefault="008237EA">
            <w:pPr>
              <w:spacing w:line="240" w:lineRule="auto"/>
            </w:pPr>
            <w:r>
              <w:rPr>
                <w:sz w:val="20"/>
              </w:rPr>
              <w:t>3.2.1</w:t>
            </w:r>
          </w:p>
        </w:tc>
      </w:tr>
      <w:tr w:rsidR="00673AB9" w14:paraId="0D9EECB6" w14:textId="77777777">
        <w:tc>
          <w:tcPr>
            <w:tcW w:w="3120" w:type="dxa"/>
          </w:tcPr>
          <w:p w14:paraId="10D8E2DD" w14:textId="77777777" w:rsidR="00673AB9" w:rsidRDefault="008237EA">
            <w:pPr>
              <w:spacing w:line="240" w:lineRule="auto"/>
            </w:pPr>
            <w:r>
              <w:rPr>
                <w:sz w:val="20"/>
              </w:rPr>
              <w:t>25</w:t>
            </w:r>
          </w:p>
        </w:tc>
        <w:tc>
          <w:tcPr>
            <w:tcW w:w="3120" w:type="dxa"/>
          </w:tcPr>
          <w:p w14:paraId="6B840130" w14:textId="77777777" w:rsidR="00673AB9" w:rsidRDefault="008237EA">
            <w:pPr>
              <w:spacing w:line="240" w:lineRule="auto"/>
            </w:pPr>
            <w:r>
              <w:rPr>
                <w:sz w:val="20"/>
              </w:rPr>
              <w:t>Requisitos No Funcionales RNF-01 a RNF-06</w:t>
            </w:r>
          </w:p>
        </w:tc>
        <w:tc>
          <w:tcPr>
            <w:tcW w:w="3120" w:type="dxa"/>
          </w:tcPr>
          <w:p w14:paraId="422E8486" w14:textId="77777777" w:rsidR="00673AB9" w:rsidRDefault="008237EA">
            <w:pPr>
              <w:spacing w:line="240" w:lineRule="auto"/>
            </w:pPr>
            <w:r>
              <w:rPr>
                <w:sz w:val="20"/>
              </w:rPr>
              <w:t>3.2.2</w:t>
            </w:r>
          </w:p>
        </w:tc>
      </w:tr>
      <w:tr w:rsidR="00673AB9" w14:paraId="3CC12A77" w14:textId="77777777">
        <w:tc>
          <w:tcPr>
            <w:tcW w:w="3120" w:type="dxa"/>
          </w:tcPr>
          <w:p w14:paraId="24EBC867" w14:textId="77777777" w:rsidR="00673AB9" w:rsidRDefault="008237EA">
            <w:pPr>
              <w:spacing w:line="240" w:lineRule="auto"/>
            </w:pPr>
            <w:r>
              <w:rPr>
                <w:sz w:val="20"/>
              </w:rPr>
              <w:t>26</w:t>
            </w:r>
          </w:p>
        </w:tc>
        <w:tc>
          <w:tcPr>
            <w:tcW w:w="3120" w:type="dxa"/>
          </w:tcPr>
          <w:p w14:paraId="0473D96F" w14:textId="77777777" w:rsidR="00673AB9" w:rsidRDefault="008237EA">
            <w:pPr>
              <w:spacing w:line="240" w:lineRule="auto"/>
            </w:pPr>
            <w:r>
              <w:rPr>
                <w:sz w:val="20"/>
              </w:rPr>
              <w:t>Entidades del dominio (14 clases)</w:t>
            </w:r>
          </w:p>
        </w:tc>
        <w:tc>
          <w:tcPr>
            <w:tcW w:w="3120" w:type="dxa"/>
          </w:tcPr>
          <w:p w14:paraId="6B692BC6" w14:textId="77777777" w:rsidR="00673AB9" w:rsidRDefault="008237EA">
            <w:pPr>
              <w:spacing w:line="240" w:lineRule="auto"/>
            </w:pPr>
            <w:r>
              <w:rPr>
                <w:sz w:val="20"/>
              </w:rPr>
              <w:t>3.3.3</w:t>
            </w:r>
          </w:p>
        </w:tc>
      </w:tr>
      <w:tr w:rsidR="00673AB9" w14:paraId="5DFAD6C6" w14:textId="77777777">
        <w:tc>
          <w:tcPr>
            <w:tcW w:w="3120" w:type="dxa"/>
          </w:tcPr>
          <w:p w14:paraId="5986E17C" w14:textId="77777777" w:rsidR="00673AB9" w:rsidRDefault="008237EA">
            <w:pPr>
              <w:spacing w:line="240" w:lineRule="auto"/>
            </w:pPr>
            <w:r>
              <w:rPr>
                <w:sz w:val="20"/>
              </w:rPr>
              <w:t>27</w:t>
            </w:r>
          </w:p>
        </w:tc>
        <w:tc>
          <w:tcPr>
            <w:tcW w:w="3120" w:type="dxa"/>
          </w:tcPr>
          <w:p w14:paraId="26852C1D" w14:textId="77777777" w:rsidR="00673AB9" w:rsidRDefault="008237EA">
            <w:pPr>
              <w:spacing w:line="240" w:lineRule="auto"/>
            </w:pPr>
            <w:r>
              <w:rPr>
                <w:sz w:val="20"/>
              </w:rPr>
              <w:t>Atributos clave por entidad</w:t>
            </w:r>
          </w:p>
        </w:tc>
        <w:tc>
          <w:tcPr>
            <w:tcW w:w="3120" w:type="dxa"/>
          </w:tcPr>
          <w:p w14:paraId="5DFA14BF" w14:textId="77777777" w:rsidR="00673AB9" w:rsidRDefault="008237EA">
            <w:pPr>
              <w:spacing w:line="240" w:lineRule="auto"/>
            </w:pPr>
            <w:r>
              <w:rPr>
                <w:sz w:val="20"/>
              </w:rPr>
              <w:t>3.3.3</w:t>
            </w:r>
          </w:p>
        </w:tc>
      </w:tr>
      <w:tr w:rsidR="00673AB9" w14:paraId="44AFC1B1" w14:textId="77777777">
        <w:tc>
          <w:tcPr>
            <w:tcW w:w="3120" w:type="dxa"/>
          </w:tcPr>
          <w:p w14:paraId="7B0E5FA4" w14:textId="77777777" w:rsidR="00673AB9" w:rsidRDefault="008237EA">
            <w:pPr>
              <w:spacing w:line="240" w:lineRule="auto"/>
            </w:pPr>
            <w:r>
              <w:rPr>
                <w:sz w:val="20"/>
              </w:rPr>
              <w:t>28</w:t>
            </w:r>
          </w:p>
        </w:tc>
        <w:tc>
          <w:tcPr>
            <w:tcW w:w="3120" w:type="dxa"/>
          </w:tcPr>
          <w:p w14:paraId="7177FE20" w14:textId="77777777" w:rsidR="00673AB9" w:rsidRDefault="008237EA">
            <w:pPr>
              <w:spacing w:line="240" w:lineRule="auto"/>
            </w:pPr>
            <w:r>
              <w:rPr>
                <w:sz w:val="20"/>
              </w:rPr>
              <w:t>Capas de arquitectura del software</w:t>
            </w:r>
          </w:p>
        </w:tc>
        <w:tc>
          <w:tcPr>
            <w:tcW w:w="3120" w:type="dxa"/>
          </w:tcPr>
          <w:p w14:paraId="235D1307" w14:textId="77777777" w:rsidR="00673AB9" w:rsidRDefault="008237EA">
            <w:pPr>
              <w:spacing w:line="240" w:lineRule="auto"/>
            </w:pPr>
            <w:r>
              <w:rPr>
                <w:sz w:val="20"/>
              </w:rPr>
              <w:t>4.1</w:t>
            </w:r>
          </w:p>
        </w:tc>
      </w:tr>
      <w:tr w:rsidR="00673AB9" w14:paraId="72BA2C24" w14:textId="77777777">
        <w:tc>
          <w:tcPr>
            <w:tcW w:w="3120" w:type="dxa"/>
          </w:tcPr>
          <w:p w14:paraId="25A68E73" w14:textId="77777777" w:rsidR="00673AB9" w:rsidRDefault="008237EA">
            <w:pPr>
              <w:spacing w:line="240" w:lineRule="auto"/>
            </w:pPr>
            <w:r>
              <w:rPr>
                <w:sz w:val="20"/>
              </w:rPr>
              <w:t>29</w:t>
            </w:r>
          </w:p>
        </w:tc>
        <w:tc>
          <w:tcPr>
            <w:tcW w:w="3120" w:type="dxa"/>
          </w:tcPr>
          <w:p w14:paraId="01B3A1E1" w14:textId="77777777" w:rsidR="00673AB9" w:rsidRDefault="008237EA">
            <w:pPr>
              <w:spacing w:line="240" w:lineRule="auto"/>
            </w:pPr>
            <w:r>
              <w:rPr>
                <w:sz w:val="20"/>
              </w:rPr>
              <w:t xml:space="preserve">Modelo lógico de base de datos </w:t>
            </w:r>
            <w:r>
              <w:rPr>
                <w:sz w:val="20"/>
              </w:rPr>
              <w:lastRenderedPageBreak/>
              <w:t>(SQL)</w:t>
            </w:r>
          </w:p>
        </w:tc>
        <w:tc>
          <w:tcPr>
            <w:tcW w:w="3120" w:type="dxa"/>
          </w:tcPr>
          <w:p w14:paraId="6355EEE1" w14:textId="77777777" w:rsidR="00673AB9" w:rsidRDefault="008237EA">
            <w:pPr>
              <w:spacing w:line="240" w:lineRule="auto"/>
            </w:pPr>
            <w:r>
              <w:rPr>
                <w:sz w:val="20"/>
              </w:rPr>
              <w:lastRenderedPageBreak/>
              <w:t>4.2.1</w:t>
            </w:r>
          </w:p>
        </w:tc>
      </w:tr>
      <w:tr w:rsidR="00673AB9" w14:paraId="45290E9B" w14:textId="77777777">
        <w:tc>
          <w:tcPr>
            <w:tcW w:w="3120" w:type="dxa"/>
          </w:tcPr>
          <w:p w14:paraId="6B3C6254" w14:textId="77777777" w:rsidR="00673AB9" w:rsidRDefault="008237EA">
            <w:pPr>
              <w:spacing w:line="240" w:lineRule="auto"/>
            </w:pPr>
            <w:r>
              <w:rPr>
                <w:sz w:val="20"/>
              </w:rPr>
              <w:t>30</w:t>
            </w:r>
          </w:p>
        </w:tc>
        <w:tc>
          <w:tcPr>
            <w:tcW w:w="3120" w:type="dxa"/>
          </w:tcPr>
          <w:p w14:paraId="06951719" w14:textId="77777777" w:rsidR="00673AB9" w:rsidRDefault="008237EA">
            <w:pPr>
              <w:spacing w:line="240" w:lineRule="auto"/>
            </w:pPr>
            <w:r>
              <w:rPr>
                <w:sz w:val="20"/>
              </w:rPr>
              <w:t xml:space="preserve">Diccionario de datos — </w:t>
            </w:r>
            <w:r>
              <w:rPr>
                <w:rFonts w:ascii="Consolas" w:hAnsi="Consolas"/>
                <w:sz w:val="20"/>
              </w:rPr>
              <w:t>registro_rendimiento</w:t>
            </w:r>
          </w:p>
        </w:tc>
        <w:tc>
          <w:tcPr>
            <w:tcW w:w="3120" w:type="dxa"/>
          </w:tcPr>
          <w:p w14:paraId="20A3C0D2" w14:textId="77777777" w:rsidR="00673AB9" w:rsidRDefault="008237EA">
            <w:pPr>
              <w:spacing w:line="240" w:lineRule="auto"/>
            </w:pPr>
            <w:r>
              <w:rPr>
                <w:sz w:val="20"/>
              </w:rPr>
              <w:t>4.2.2</w:t>
            </w:r>
          </w:p>
        </w:tc>
      </w:tr>
      <w:tr w:rsidR="00673AB9" w14:paraId="523FD84C" w14:textId="77777777">
        <w:tc>
          <w:tcPr>
            <w:tcW w:w="3120" w:type="dxa"/>
          </w:tcPr>
          <w:p w14:paraId="532233BD" w14:textId="77777777" w:rsidR="00673AB9" w:rsidRDefault="008237EA">
            <w:pPr>
              <w:spacing w:line="240" w:lineRule="auto"/>
            </w:pPr>
            <w:r>
              <w:rPr>
                <w:sz w:val="20"/>
              </w:rPr>
              <w:t>31</w:t>
            </w:r>
          </w:p>
        </w:tc>
        <w:tc>
          <w:tcPr>
            <w:tcW w:w="3120" w:type="dxa"/>
          </w:tcPr>
          <w:p w14:paraId="6227B4EC" w14:textId="77777777" w:rsidR="00673AB9" w:rsidRDefault="008237EA">
            <w:pPr>
              <w:spacing w:line="240" w:lineRule="auto"/>
            </w:pPr>
            <w:r>
              <w:rPr>
                <w:sz w:val="20"/>
              </w:rPr>
              <w:t>Módulos del sistema y componentes</w:t>
            </w:r>
          </w:p>
        </w:tc>
        <w:tc>
          <w:tcPr>
            <w:tcW w:w="3120" w:type="dxa"/>
          </w:tcPr>
          <w:p w14:paraId="2854A4B7" w14:textId="77777777" w:rsidR="00673AB9" w:rsidRDefault="008237EA">
            <w:pPr>
              <w:spacing w:line="240" w:lineRule="auto"/>
            </w:pPr>
            <w:r>
              <w:rPr>
                <w:sz w:val="20"/>
              </w:rPr>
              <w:t>4.4</w:t>
            </w:r>
          </w:p>
        </w:tc>
      </w:tr>
      <w:tr w:rsidR="00673AB9" w14:paraId="679B926B" w14:textId="77777777">
        <w:tc>
          <w:tcPr>
            <w:tcW w:w="3120" w:type="dxa"/>
          </w:tcPr>
          <w:p w14:paraId="7659B0F3" w14:textId="77777777" w:rsidR="00673AB9" w:rsidRDefault="008237EA">
            <w:pPr>
              <w:spacing w:line="240" w:lineRule="auto"/>
            </w:pPr>
            <w:r>
              <w:rPr>
                <w:sz w:val="20"/>
              </w:rPr>
              <w:t>32</w:t>
            </w:r>
          </w:p>
        </w:tc>
        <w:tc>
          <w:tcPr>
            <w:tcW w:w="3120" w:type="dxa"/>
          </w:tcPr>
          <w:p w14:paraId="69E65635" w14:textId="77777777" w:rsidR="00673AB9" w:rsidRDefault="008237EA">
            <w:pPr>
              <w:spacing w:line="240" w:lineRule="auto"/>
            </w:pPr>
            <w:r>
              <w:rPr>
                <w:sz w:val="20"/>
              </w:rPr>
              <w:t xml:space="preserve">Stack tecnológico — </w:t>
            </w:r>
            <w:r>
              <w:rPr>
                <w:sz w:val="20"/>
              </w:rPr>
              <w:t>Backend</w:t>
            </w:r>
          </w:p>
        </w:tc>
        <w:tc>
          <w:tcPr>
            <w:tcW w:w="3120" w:type="dxa"/>
          </w:tcPr>
          <w:p w14:paraId="448619E0" w14:textId="77777777" w:rsidR="00673AB9" w:rsidRDefault="008237EA">
            <w:pPr>
              <w:spacing w:line="240" w:lineRule="auto"/>
            </w:pPr>
            <w:r>
              <w:rPr>
                <w:sz w:val="20"/>
              </w:rPr>
              <w:t>5.1</w:t>
            </w:r>
          </w:p>
        </w:tc>
      </w:tr>
      <w:tr w:rsidR="00673AB9" w14:paraId="5BEA8B44" w14:textId="77777777">
        <w:tc>
          <w:tcPr>
            <w:tcW w:w="3120" w:type="dxa"/>
          </w:tcPr>
          <w:p w14:paraId="564D103A" w14:textId="77777777" w:rsidR="00673AB9" w:rsidRDefault="008237EA">
            <w:pPr>
              <w:spacing w:line="240" w:lineRule="auto"/>
            </w:pPr>
            <w:r>
              <w:rPr>
                <w:sz w:val="20"/>
              </w:rPr>
              <w:t>33</w:t>
            </w:r>
          </w:p>
        </w:tc>
        <w:tc>
          <w:tcPr>
            <w:tcW w:w="3120" w:type="dxa"/>
          </w:tcPr>
          <w:p w14:paraId="6574567D" w14:textId="77777777" w:rsidR="00673AB9" w:rsidRDefault="008237EA">
            <w:pPr>
              <w:spacing w:line="240" w:lineRule="auto"/>
            </w:pPr>
            <w:r>
              <w:rPr>
                <w:sz w:val="20"/>
              </w:rPr>
              <w:t>Stack tecnológico — Frontend Android</w:t>
            </w:r>
          </w:p>
        </w:tc>
        <w:tc>
          <w:tcPr>
            <w:tcW w:w="3120" w:type="dxa"/>
          </w:tcPr>
          <w:p w14:paraId="3B26D5F2" w14:textId="77777777" w:rsidR="00673AB9" w:rsidRDefault="008237EA">
            <w:pPr>
              <w:spacing w:line="240" w:lineRule="auto"/>
            </w:pPr>
            <w:r>
              <w:rPr>
                <w:sz w:val="20"/>
              </w:rPr>
              <w:t>5.1</w:t>
            </w:r>
          </w:p>
        </w:tc>
      </w:tr>
      <w:tr w:rsidR="00673AB9" w14:paraId="2751EFE3" w14:textId="77777777">
        <w:tc>
          <w:tcPr>
            <w:tcW w:w="3120" w:type="dxa"/>
          </w:tcPr>
          <w:p w14:paraId="4FED8E30" w14:textId="77777777" w:rsidR="00673AB9" w:rsidRDefault="008237EA">
            <w:pPr>
              <w:spacing w:line="240" w:lineRule="auto"/>
            </w:pPr>
            <w:r>
              <w:rPr>
                <w:sz w:val="20"/>
              </w:rPr>
              <w:t>34</w:t>
            </w:r>
          </w:p>
        </w:tc>
        <w:tc>
          <w:tcPr>
            <w:tcW w:w="3120" w:type="dxa"/>
          </w:tcPr>
          <w:p w14:paraId="6774A326" w14:textId="77777777" w:rsidR="00673AB9" w:rsidRDefault="008237EA">
            <w:pPr>
              <w:spacing w:line="240" w:lineRule="auto"/>
            </w:pPr>
            <w:r>
              <w:rPr>
                <w:sz w:val="20"/>
              </w:rPr>
              <w:t>Sprints de desarrollo Scrum</w:t>
            </w:r>
          </w:p>
        </w:tc>
        <w:tc>
          <w:tcPr>
            <w:tcW w:w="3120" w:type="dxa"/>
          </w:tcPr>
          <w:p w14:paraId="00A3CF3C" w14:textId="77777777" w:rsidR="00673AB9" w:rsidRDefault="008237EA">
            <w:pPr>
              <w:spacing w:line="240" w:lineRule="auto"/>
            </w:pPr>
            <w:r>
              <w:rPr>
                <w:sz w:val="20"/>
              </w:rPr>
              <w:t>5.2</w:t>
            </w:r>
          </w:p>
        </w:tc>
      </w:tr>
      <w:tr w:rsidR="00673AB9" w14:paraId="0B62BA43" w14:textId="77777777">
        <w:tc>
          <w:tcPr>
            <w:tcW w:w="3120" w:type="dxa"/>
          </w:tcPr>
          <w:p w14:paraId="0D6CAF10" w14:textId="77777777" w:rsidR="00673AB9" w:rsidRDefault="008237EA">
            <w:pPr>
              <w:spacing w:line="240" w:lineRule="auto"/>
            </w:pPr>
            <w:r>
              <w:rPr>
                <w:sz w:val="20"/>
              </w:rPr>
              <w:t>35</w:t>
            </w:r>
          </w:p>
        </w:tc>
        <w:tc>
          <w:tcPr>
            <w:tcW w:w="3120" w:type="dxa"/>
          </w:tcPr>
          <w:p w14:paraId="1D849E64" w14:textId="77777777" w:rsidR="00673AB9" w:rsidRDefault="008237EA">
            <w:pPr>
              <w:spacing w:line="240" w:lineRule="auto"/>
            </w:pPr>
            <w:r>
              <w:rPr>
                <w:sz w:val="20"/>
              </w:rPr>
              <w:t>Pruebas unitarias (PU-01 a PU-21)</w:t>
            </w:r>
          </w:p>
        </w:tc>
        <w:tc>
          <w:tcPr>
            <w:tcW w:w="3120" w:type="dxa"/>
          </w:tcPr>
          <w:p w14:paraId="03BD2C8C" w14:textId="77777777" w:rsidR="00673AB9" w:rsidRDefault="008237EA">
            <w:pPr>
              <w:spacing w:line="240" w:lineRule="auto"/>
            </w:pPr>
            <w:r>
              <w:rPr>
                <w:sz w:val="20"/>
              </w:rPr>
              <w:t>5.4</w:t>
            </w:r>
          </w:p>
        </w:tc>
      </w:tr>
      <w:tr w:rsidR="00673AB9" w14:paraId="24AB4F09" w14:textId="77777777">
        <w:tc>
          <w:tcPr>
            <w:tcW w:w="3120" w:type="dxa"/>
          </w:tcPr>
          <w:p w14:paraId="65904B6E" w14:textId="77777777" w:rsidR="00673AB9" w:rsidRDefault="008237EA">
            <w:pPr>
              <w:spacing w:line="240" w:lineRule="auto"/>
            </w:pPr>
            <w:r>
              <w:rPr>
                <w:sz w:val="20"/>
              </w:rPr>
              <w:t>36</w:t>
            </w:r>
          </w:p>
        </w:tc>
        <w:tc>
          <w:tcPr>
            <w:tcW w:w="3120" w:type="dxa"/>
          </w:tcPr>
          <w:p w14:paraId="6BAAAE29" w14:textId="77777777" w:rsidR="00673AB9" w:rsidRDefault="008237EA">
            <w:pPr>
              <w:spacing w:line="240" w:lineRule="auto"/>
            </w:pPr>
            <w:r>
              <w:rPr>
                <w:sz w:val="20"/>
              </w:rPr>
              <w:t>Pruebas de integración (PI-01 a PI-16)</w:t>
            </w:r>
          </w:p>
        </w:tc>
        <w:tc>
          <w:tcPr>
            <w:tcW w:w="3120" w:type="dxa"/>
          </w:tcPr>
          <w:p w14:paraId="0DE85255" w14:textId="77777777" w:rsidR="00673AB9" w:rsidRDefault="008237EA">
            <w:pPr>
              <w:spacing w:line="240" w:lineRule="auto"/>
            </w:pPr>
            <w:r>
              <w:rPr>
                <w:sz w:val="20"/>
              </w:rPr>
              <w:t>5.4</w:t>
            </w:r>
          </w:p>
        </w:tc>
      </w:tr>
      <w:tr w:rsidR="00673AB9" w14:paraId="1AE1C1D6" w14:textId="77777777">
        <w:tc>
          <w:tcPr>
            <w:tcW w:w="3120" w:type="dxa"/>
          </w:tcPr>
          <w:p w14:paraId="5B03E309" w14:textId="77777777" w:rsidR="00673AB9" w:rsidRDefault="008237EA">
            <w:pPr>
              <w:spacing w:line="240" w:lineRule="auto"/>
            </w:pPr>
            <w:r>
              <w:rPr>
                <w:sz w:val="20"/>
              </w:rPr>
              <w:t>37</w:t>
            </w:r>
          </w:p>
        </w:tc>
        <w:tc>
          <w:tcPr>
            <w:tcW w:w="3120" w:type="dxa"/>
          </w:tcPr>
          <w:p w14:paraId="3F29B725" w14:textId="77777777" w:rsidR="00673AB9" w:rsidRDefault="008237EA">
            <w:pPr>
              <w:spacing w:line="240" w:lineRule="auto"/>
            </w:pPr>
            <w:r>
              <w:rPr>
                <w:sz w:val="20"/>
              </w:rPr>
              <w:t>Pruebas de aceptación (PA-01 a PA-20)</w:t>
            </w:r>
          </w:p>
        </w:tc>
        <w:tc>
          <w:tcPr>
            <w:tcW w:w="3120" w:type="dxa"/>
          </w:tcPr>
          <w:p w14:paraId="3E63EF57" w14:textId="77777777" w:rsidR="00673AB9" w:rsidRDefault="008237EA">
            <w:pPr>
              <w:spacing w:line="240" w:lineRule="auto"/>
            </w:pPr>
            <w:r>
              <w:rPr>
                <w:sz w:val="20"/>
              </w:rPr>
              <w:t>5.4</w:t>
            </w:r>
          </w:p>
        </w:tc>
      </w:tr>
      <w:tr w:rsidR="00673AB9" w14:paraId="09C1FFDC" w14:textId="77777777">
        <w:tc>
          <w:tcPr>
            <w:tcW w:w="3120" w:type="dxa"/>
          </w:tcPr>
          <w:p w14:paraId="61D5F16D" w14:textId="77777777" w:rsidR="00673AB9" w:rsidRDefault="008237EA">
            <w:pPr>
              <w:spacing w:line="240" w:lineRule="auto"/>
            </w:pPr>
            <w:r>
              <w:rPr>
                <w:sz w:val="20"/>
              </w:rPr>
              <w:t>38</w:t>
            </w:r>
          </w:p>
        </w:tc>
        <w:tc>
          <w:tcPr>
            <w:tcW w:w="3120" w:type="dxa"/>
          </w:tcPr>
          <w:p w14:paraId="679BD5C3" w14:textId="77777777" w:rsidR="00673AB9" w:rsidRDefault="008237EA">
            <w:pPr>
              <w:spacing w:line="240" w:lineRule="auto"/>
            </w:pPr>
            <w:r>
              <w:rPr>
                <w:sz w:val="20"/>
              </w:rPr>
              <w:t xml:space="preserve">Cobertura de </w:t>
            </w:r>
            <w:r>
              <w:rPr>
                <w:sz w:val="20"/>
              </w:rPr>
              <w:t>pruebas por módulo</w:t>
            </w:r>
          </w:p>
        </w:tc>
        <w:tc>
          <w:tcPr>
            <w:tcW w:w="3120" w:type="dxa"/>
          </w:tcPr>
          <w:p w14:paraId="60647AA5" w14:textId="77777777" w:rsidR="00673AB9" w:rsidRDefault="008237EA">
            <w:pPr>
              <w:spacing w:line="240" w:lineRule="auto"/>
            </w:pPr>
            <w:r>
              <w:rPr>
                <w:sz w:val="20"/>
              </w:rPr>
              <w:t>5.4</w:t>
            </w:r>
          </w:p>
        </w:tc>
      </w:tr>
      <w:tr w:rsidR="00673AB9" w14:paraId="7ABC0342" w14:textId="77777777">
        <w:tc>
          <w:tcPr>
            <w:tcW w:w="3120" w:type="dxa"/>
          </w:tcPr>
          <w:p w14:paraId="72814E52" w14:textId="77777777" w:rsidR="00673AB9" w:rsidRDefault="008237EA">
            <w:pPr>
              <w:spacing w:line="240" w:lineRule="auto"/>
            </w:pPr>
            <w:r>
              <w:rPr>
                <w:sz w:val="20"/>
              </w:rPr>
              <w:t>39</w:t>
            </w:r>
          </w:p>
        </w:tc>
        <w:tc>
          <w:tcPr>
            <w:tcW w:w="3120" w:type="dxa"/>
          </w:tcPr>
          <w:p w14:paraId="65A690DB" w14:textId="77777777" w:rsidR="00673AB9" w:rsidRDefault="008237EA">
            <w:pPr>
              <w:spacing w:line="240" w:lineRule="auto"/>
            </w:pPr>
            <w:r>
              <w:rPr>
                <w:sz w:val="20"/>
              </w:rPr>
              <w:t>Cobertura final de requisitos</w:t>
            </w:r>
          </w:p>
        </w:tc>
        <w:tc>
          <w:tcPr>
            <w:tcW w:w="3120" w:type="dxa"/>
          </w:tcPr>
          <w:p w14:paraId="420FFF25" w14:textId="77777777" w:rsidR="00673AB9" w:rsidRDefault="008237EA">
            <w:pPr>
              <w:spacing w:line="240" w:lineRule="auto"/>
            </w:pPr>
            <w:r>
              <w:rPr>
                <w:sz w:val="20"/>
              </w:rPr>
              <w:t>6.1</w:t>
            </w:r>
          </w:p>
        </w:tc>
      </w:tr>
    </w:tbl>
    <w:p w14:paraId="19D5EC7F" w14:textId="77777777" w:rsidR="00673AB9" w:rsidRDefault="00673AB9"/>
    <w:p w14:paraId="3EDE7ECE" w14:textId="77777777" w:rsidR="00673AB9" w:rsidRDefault="008237EA">
      <w:pPr>
        <w:pStyle w:val="Ttulo2"/>
      </w:pPr>
      <w:r>
        <w:rPr>
          <w:color w:val="1A1A1A"/>
        </w:rPr>
        <w:t>Lista de Figuras</w:t>
      </w:r>
    </w:p>
    <w:tbl>
      <w:tblPr>
        <w:tblStyle w:val="Tablaconcuadrcula"/>
        <w:tblW w:w="0" w:type="auto"/>
        <w:tblLook w:val="04A0" w:firstRow="1" w:lastRow="0" w:firstColumn="1" w:lastColumn="0" w:noHBand="0" w:noVBand="1"/>
      </w:tblPr>
      <w:tblGrid>
        <w:gridCol w:w="3120"/>
        <w:gridCol w:w="3120"/>
        <w:gridCol w:w="3120"/>
      </w:tblGrid>
      <w:tr w:rsidR="00673AB9" w14:paraId="6C87C42A" w14:textId="77777777">
        <w:tc>
          <w:tcPr>
            <w:tcW w:w="3120" w:type="dxa"/>
          </w:tcPr>
          <w:p w14:paraId="78B3874A" w14:textId="77777777" w:rsidR="00673AB9" w:rsidRDefault="008237EA">
            <w:pPr>
              <w:spacing w:line="240" w:lineRule="auto"/>
            </w:pPr>
            <w:r>
              <w:rPr>
                <w:b/>
                <w:sz w:val="20"/>
              </w:rPr>
              <w:t>N°</w:t>
            </w:r>
          </w:p>
        </w:tc>
        <w:tc>
          <w:tcPr>
            <w:tcW w:w="3120" w:type="dxa"/>
          </w:tcPr>
          <w:p w14:paraId="1A5A15A6" w14:textId="77777777" w:rsidR="00673AB9" w:rsidRDefault="008237EA">
            <w:pPr>
              <w:spacing w:line="240" w:lineRule="auto"/>
            </w:pPr>
            <w:r>
              <w:rPr>
                <w:b/>
                <w:sz w:val="20"/>
              </w:rPr>
              <w:t>Figura</w:t>
            </w:r>
          </w:p>
        </w:tc>
        <w:tc>
          <w:tcPr>
            <w:tcW w:w="3120" w:type="dxa"/>
          </w:tcPr>
          <w:p w14:paraId="0CFD4D36" w14:textId="77777777" w:rsidR="00673AB9" w:rsidRDefault="008237EA">
            <w:pPr>
              <w:spacing w:line="240" w:lineRule="auto"/>
            </w:pPr>
            <w:r>
              <w:rPr>
                <w:b/>
                <w:sz w:val="20"/>
              </w:rPr>
              <w:t>Capítulo</w:t>
            </w:r>
          </w:p>
        </w:tc>
      </w:tr>
      <w:tr w:rsidR="00673AB9" w14:paraId="1EF84FB4" w14:textId="77777777">
        <w:tc>
          <w:tcPr>
            <w:tcW w:w="3120" w:type="dxa"/>
          </w:tcPr>
          <w:p w14:paraId="2F7D7E43" w14:textId="77777777" w:rsidR="00673AB9" w:rsidRDefault="008237EA">
            <w:pPr>
              <w:spacing w:line="240" w:lineRule="auto"/>
            </w:pPr>
            <w:r>
              <w:rPr>
                <w:sz w:val="20"/>
              </w:rPr>
              <w:t>1</w:t>
            </w:r>
          </w:p>
        </w:tc>
        <w:tc>
          <w:tcPr>
            <w:tcW w:w="3120" w:type="dxa"/>
          </w:tcPr>
          <w:p w14:paraId="7C61A5AE" w14:textId="77777777" w:rsidR="00673AB9" w:rsidRDefault="008237EA">
            <w:pPr>
              <w:spacing w:line="240" w:lineRule="auto"/>
            </w:pPr>
            <w:r>
              <w:rPr>
                <w:sz w:val="20"/>
              </w:rPr>
              <w:t>Diagrama de arquitectura de 3 capas</w:t>
            </w:r>
          </w:p>
        </w:tc>
        <w:tc>
          <w:tcPr>
            <w:tcW w:w="3120" w:type="dxa"/>
          </w:tcPr>
          <w:p w14:paraId="491E0024" w14:textId="77777777" w:rsidR="00673AB9" w:rsidRDefault="008237EA">
            <w:pPr>
              <w:spacing w:line="240" w:lineRule="auto"/>
            </w:pPr>
            <w:r>
              <w:rPr>
                <w:sz w:val="20"/>
              </w:rPr>
              <w:t>4.1</w:t>
            </w:r>
          </w:p>
        </w:tc>
      </w:tr>
      <w:tr w:rsidR="00673AB9" w14:paraId="71ECAC35" w14:textId="77777777">
        <w:tc>
          <w:tcPr>
            <w:tcW w:w="3120" w:type="dxa"/>
          </w:tcPr>
          <w:p w14:paraId="37167213" w14:textId="77777777" w:rsidR="00673AB9" w:rsidRDefault="008237EA">
            <w:pPr>
              <w:spacing w:line="240" w:lineRule="auto"/>
            </w:pPr>
            <w:r>
              <w:rPr>
                <w:sz w:val="20"/>
              </w:rPr>
              <w:t>2</w:t>
            </w:r>
          </w:p>
        </w:tc>
        <w:tc>
          <w:tcPr>
            <w:tcW w:w="3120" w:type="dxa"/>
          </w:tcPr>
          <w:p w14:paraId="732319E4" w14:textId="77777777" w:rsidR="00673AB9" w:rsidRDefault="008237EA">
            <w:pPr>
              <w:spacing w:line="240" w:lineRule="auto"/>
            </w:pPr>
            <w:r>
              <w:rPr>
                <w:sz w:val="20"/>
              </w:rPr>
              <w:t>Diagrama de relaciones del dominio (Mermaid ERD)</w:t>
            </w:r>
          </w:p>
        </w:tc>
        <w:tc>
          <w:tcPr>
            <w:tcW w:w="3120" w:type="dxa"/>
          </w:tcPr>
          <w:p w14:paraId="24A53B9D" w14:textId="77777777" w:rsidR="00673AB9" w:rsidRDefault="008237EA">
            <w:pPr>
              <w:spacing w:line="240" w:lineRule="auto"/>
            </w:pPr>
            <w:r>
              <w:rPr>
                <w:sz w:val="20"/>
              </w:rPr>
              <w:t>3.3.3</w:t>
            </w:r>
          </w:p>
        </w:tc>
      </w:tr>
      <w:tr w:rsidR="00673AB9" w14:paraId="5FC984B6" w14:textId="77777777">
        <w:tc>
          <w:tcPr>
            <w:tcW w:w="3120" w:type="dxa"/>
          </w:tcPr>
          <w:p w14:paraId="1F97539C" w14:textId="77777777" w:rsidR="00673AB9" w:rsidRDefault="008237EA">
            <w:pPr>
              <w:spacing w:line="240" w:lineRule="auto"/>
            </w:pPr>
            <w:r>
              <w:rPr>
                <w:sz w:val="20"/>
              </w:rPr>
              <w:t>3</w:t>
            </w:r>
          </w:p>
        </w:tc>
        <w:tc>
          <w:tcPr>
            <w:tcW w:w="3120" w:type="dxa"/>
          </w:tcPr>
          <w:p w14:paraId="0B6F3FF2" w14:textId="77777777" w:rsidR="00673AB9" w:rsidRDefault="008237EA">
            <w:pPr>
              <w:spacing w:line="240" w:lineRule="auto"/>
            </w:pPr>
            <w:r>
              <w:rPr>
                <w:sz w:val="20"/>
              </w:rPr>
              <w:t>Mockup — Pantalla de Login</w:t>
            </w:r>
          </w:p>
        </w:tc>
        <w:tc>
          <w:tcPr>
            <w:tcW w:w="3120" w:type="dxa"/>
          </w:tcPr>
          <w:p w14:paraId="45F4EA33" w14:textId="77777777" w:rsidR="00673AB9" w:rsidRDefault="008237EA">
            <w:pPr>
              <w:spacing w:line="240" w:lineRule="auto"/>
            </w:pPr>
            <w:r>
              <w:rPr>
                <w:sz w:val="20"/>
              </w:rPr>
              <w:t>4.3.1</w:t>
            </w:r>
          </w:p>
        </w:tc>
      </w:tr>
      <w:tr w:rsidR="00673AB9" w14:paraId="71ACB8D7" w14:textId="77777777">
        <w:tc>
          <w:tcPr>
            <w:tcW w:w="3120" w:type="dxa"/>
          </w:tcPr>
          <w:p w14:paraId="50F52052" w14:textId="77777777" w:rsidR="00673AB9" w:rsidRDefault="008237EA">
            <w:pPr>
              <w:spacing w:line="240" w:lineRule="auto"/>
            </w:pPr>
            <w:r>
              <w:rPr>
                <w:sz w:val="20"/>
              </w:rPr>
              <w:t>4</w:t>
            </w:r>
          </w:p>
        </w:tc>
        <w:tc>
          <w:tcPr>
            <w:tcW w:w="3120" w:type="dxa"/>
          </w:tcPr>
          <w:p w14:paraId="66E5BA56" w14:textId="77777777" w:rsidR="00673AB9" w:rsidRDefault="008237EA">
            <w:pPr>
              <w:spacing w:line="240" w:lineRule="auto"/>
            </w:pPr>
            <w:r>
              <w:rPr>
                <w:sz w:val="20"/>
              </w:rPr>
              <w:t xml:space="preserve">Mockup — </w:t>
            </w:r>
            <w:r>
              <w:rPr>
                <w:sz w:val="20"/>
              </w:rPr>
              <w:t>Dashboard Entrenador</w:t>
            </w:r>
          </w:p>
        </w:tc>
        <w:tc>
          <w:tcPr>
            <w:tcW w:w="3120" w:type="dxa"/>
          </w:tcPr>
          <w:p w14:paraId="162A5933" w14:textId="77777777" w:rsidR="00673AB9" w:rsidRDefault="008237EA">
            <w:pPr>
              <w:spacing w:line="240" w:lineRule="auto"/>
            </w:pPr>
            <w:r>
              <w:rPr>
                <w:sz w:val="20"/>
              </w:rPr>
              <w:t>4.3.1</w:t>
            </w:r>
          </w:p>
        </w:tc>
      </w:tr>
      <w:tr w:rsidR="00673AB9" w14:paraId="37CDDFD1" w14:textId="77777777">
        <w:tc>
          <w:tcPr>
            <w:tcW w:w="3120" w:type="dxa"/>
          </w:tcPr>
          <w:p w14:paraId="0A3BFC9B" w14:textId="77777777" w:rsidR="00673AB9" w:rsidRDefault="008237EA">
            <w:pPr>
              <w:spacing w:line="240" w:lineRule="auto"/>
            </w:pPr>
            <w:r>
              <w:rPr>
                <w:sz w:val="20"/>
              </w:rPr>
              <w:t>5</w:t>
            </w:r>
          </w:p>
        </w:tc>
        <w:tc>
          <w:tcPr>
            <w:tcW w:w="3120" w:type="dxa"/>
          </w:tcPr>
          <w:p w14:paraId="3A567A62" w14:textId="77777777" w:rsidR="00673AB9" w:rsidRDefault="008237EA">
            <w:pPr>
              <w:spacing w:line="240" w:lineRule="auto"/>
            </w:pPr>
            <w:r>
              <w:rPr>
                <w:sz w:val="20"/>
              </w:rPr>
              <w:t>Mockup — Dashboard Atleta</w:t>
            </w:r>
          </w:p>
        </w:tc>
        <w:tc>
          <w:tcPr>
            <w:tcW w:w="3120" w:type="dxa"/>
          </w:tcPr>
          <w:p w14:paraId="22A1E4A9" w14:textId="77777777" w:rsidR="00673AB9" w:rsidRDefault="008237EA">
            <w:pPr>
              <w:spacing w:line="240" w:lineRule="auto"/>
            </w:pPr>
            <w:r>
              <w:rPr>
                <w:sz w:val="20"/>
              </w:rPr>
              <w:t>4.3.1</w:t>
            </w:r>
          </w:p>
        </w:tc>
      </w:tr>
      <w:tr w:rsidR="00673AB9" w14:paraId="6B4E1DFA" w14:textId="77777777">
        <w:tc>
          <w:tcPr>
            <w:tcW w:w="3120" w:type="dxa"/>
          </w:tcPr>
          <w:p w14:paraId="70102625" w14:textId="77777777" w:rsidR="00673AB9" w:rsidRDefault="008237EA">
            <w:pPr>
              <w:spacing w:line="240" w:lineRule="auto"/>
            </w:pPr>
            <w:r>
              <w:rPr>
                <w:sz w:val="20"/>
              </w:rPr>
              <w:t>6</w:t>
            </w:r>
          </w:p>
        </w:tc>
        <w:tc>
          <w:tcPr>
            <w:tcW w:w="3120" w:type="dxa"/>
          </w:tcPr>
          <w:p w14:paraId="369455C0" w14:textId="77777777" w:rsidR="00673AB9" w:rsidRDefault="008237EA">
            <w:pPr>
              <w:spacing w:line="240" w:lineRule="auto"/>
            </w:pPr>
            <w:r>
              <w:rPr>
                <w:sz w:val="20"/>
              </w:rPr>
              <w:t>Mockup — Agenda semanal</w:t>
            </w:r>
          </w:p>
        </w:tc>
        <w:tc>
          <w:tcPr>
            <w:tcW w:w="3120" w:type="dxa"/>
          </w:tcPr>
          <w:p w14:paraId="73AA6769" w14:textId="77777777" w:rsidR="00673AB9" w:rsidRDefault="008237EA">
            <w:pPr>
              <w:spacing w:line="240" w:lineRule="auto"/>
            </w:pPr>
            <w:r>
              <w:rPr>
                <w:sz w:val="20"/>
              </w:rPr>
              <w:t>4.3.1</w:t>
            </w:r>
          </w:p>
        </w:tc>
      </w:tr>
      <w:tr w:rsidR="00673AB9" w14:paraId="54ED1E87" w14:textId="77777777">
        <w:tc>
          <w:tcPr>
            <w:tcW w:w="3120" w:type="dxa"/>
          </w:tcPr>
          <w:p w14:paraId="2EE10352" w14:textId="77777777" w:rsidR="00673AB9" w:rsidRDefault="008237EA">
            <w:pPr>
              <w:spacing w:line="240" w:lineRule="auto"/>
            </w:pPr>
            <w:r>
              <w:rPr>
                <w:sz w:val="20"/>
              </w:rPr>
              <w:t>7</w:t>
            </w:r>
          </w:p>
        </w:tc>
        <w:tc>
          <w:tcPr>
            <w:tcW w:w="3120" w:type="dxa"/>
          </w:tcPr>
          <w:p w14:paraId="0949323D" w14:textId="77777777" w:rsidR="00673AB9" w:rsidRDefault="008237EA">
            <w:pPr>
              <w:spacing w:line="240" w:lineRule="auto"/>
            </w:pPr>
            <w:r>
              <w:rPr>
                <w:sz w:val="20"/>
              </w:rPr>
              <w:t>Mockup — Registro de asistencia</w:t>
            </w:r>
          </w:p>
        </w:tc>
        <w:tc>
          <w:tcPr>
            <w:tcW w:w="3120" w:type="dxa"/>
          </w:tcPr>
          <w:p w14:paraId="581912A5" w14:textId="77777777" w:rsidR="00673AB9" w:rsidRDefault="008237EA">
            <w:pPr>
              <w:spacing w:line="240" w:lineRule="auto"/>
            </w:pPr>
            <w:r>
              <w:rPr>
                <w:sz w:val="20"/>
              </w:rPr>
              <w:t>4.3.1</w:t>
            </w:r>
          </w:p>
        </w:tc>
      </w:tr>
      <w:tr w:rsidR="00673AB9" w14:paraId="7C2D80AB" w14:textId="77777777">
        <w:tc>
          <w:tcPr>
            <w:tcW w:w="3120" w:type="dxa"/>
          </w:tcPr>
          <w:p w14:paraId="27B91209" w14:textId="77777777" w:rsidR="00673AB9" w:rsidRDefault="008237EA">
            <w:pPr>
              <w:spacing w:line="240" w:lineRule="auto"/>
            </w:pPr>
            <w:r>
              <w:rPr>
                <w:sz w:val="20"/>
              </w:rPr>
              <w:t>8</w:t>
            </w:r>
          </w:p>
        </w:tc>
        <w:tc>
          <w:tcPr>
            <w:tcW w:w="3120" w:type="dxa"/>
          </w:tcPr>
          <w:p w14:paraId="01F5B9D1" w14:textId="77777777" w:rsidR="00673AB9" w:rsidRDefault="008237EA">
            <w:pPr>
              <w:spacing w:line="240" w:lineRule="auto"/>
            </w:pPr>
            <w:r>
              <w:rPr>
                <w:sz w:val="20"/>
              </w:rPr>
              <w:t>Mockup — Gráfica de evolución de marcas</w:t>
            </w:r>
          </w:p>
        </w:tc>
        <w:tc>
          <w:tcPr>
            <w:tcW w:w="3120" w:type="dxa"/>
          </w:tcPr>
          <w:p w14:paraId="4AE63289" w14:textId="77777777" w:rsidR="00673AB9" w:rsidRDefault="008237EA">
            <w:pPr>
              <w:spacing w:line="240" w:lineRule="auto"/>
            </w:pPr>
            <w:r>
              <w:rPr>
                <w:sz w:val="20"/>
              </w:rPr>
              <w:t>4.3.1</w:t>
            </w:r>
          </w:p>
        </w:tc>
      </w:tr>
      <w:tr w:rsidR="00673AB9" w14:paraId="5141B132" w14:textId="77777777">
        <w:tc>
          <w:tcPr>
            <w:tcW w:w="3120" w:type="dxa"/>
          </w:tcPr>
          <w:p w14:paraId="78AE1B3A" w14:textId="77777777" w:rsidR="00673AB9" w:rsidRDefault="008237EA">
            <w:pPr>
              <w:spacing w:line="240" w:lineRule="auto"/>
            </w:pPr>
            <w:r>
              <w:rPr>
                <w:sz w:val="20"/>
              </w:rPr>
              <w:t>9</w:t>
            </w:r>
          </w:p>
        </w:tc>
        <w:tc>
          <w:tcPr>
            <w:tcW w:w="3120" w:type="dxa"/>
          </w:tcPr>
          <w:p w14:paraId="4A576AB1" w14:textId="77777777" w:rsidR="00673AB9" w:rsidRDefault="008237EA">
            <w:pPr>
              <w:spacing w:line="240" w:lineRule="auto"/>
            </w:pPr>
            <w:r>
              <w:rPr>
                <w:sz w:val="20"/>
              </w:rPr>
              <w:t>Árbol de paquetes del proyecto Spring Boot</w:t>
            </w:r>
          </w:p>
        </w:tc>
        <w:tc>
          <w:tcPr>
            <w:tcW w:w="3120" w:type="dxa"/>
          </w:tcPr>
          <w:p w14:paraId="16A4F46D" w14:textId="77777777" w:rsidR="00673AB9" w:rsidRDefault="008237EA">
            <w:pPr>
              <w:spacing w:line="240" w:lineRule="auto"/>
            </w:pPr>
            <w:r>
              <w:rPr>
                <w:sz w:val="20"/>
              </w:rPr>
              <w:t>5.3</w:t>
            </w:r>
          </w:p>
        </w:tc>
      </w:tr>
      <w:tr w:rsidR="00673AB9" w14:paraId="44038581" w14:textId="77777777">
        <w:tc>
          <w:tcPr>
            <w:tcW w:w="3120" w:type="dxa"/>
          </w:tcPr>
          <w:p w14:paraId="60379C76" w14:textId="77777777" w:rsidR="00673AB9" w:rsidRDefault="008237EA">
            <w:pPr>
              <w:spacing w:line="240" w:lineRule="auto"/>
            </w:pPr>
            <w:r>
              <w:rPr>
                <w:sz w:val="20"/>
              </w:rPr>
              <w:t>10</w:t>
            </w:r>
          </w:p>
        </w:tc>
        <w:tc>
          <w:tcPr>
            <w:tcW w:w="3120" w:type="dxa"/>
          </w:tcPr>
          <w:p w14:paraId="507A37C7" w14:textId="77777777" w:rsidR="00673AB9" w:rsidRDefault="008237EA">
            <w:pPr>
              <w:spacing w:line="240" w:lineRule="auto"/>
            </w:pPr>
            <w:r>
              <w:rPr>
                <w:sz w:val="20"/>
              </w:rPr>
              <w:t xml:space="preserve">Flujo de </w:t>
            </w:r>
            <w:r>
              <w:rPr>
                <w:sz w:val="20"/>
              </w:rPr>
              <w:t>notificación push (diagrama de secuencia)</w:t>
            </w:r>
          </w:p>
        </w:tc>
        <w:tc>
          <w:tcPr>
            <w:tcW w:w="3120" w:type="dxa"/>
          </w:tcPr>
          <w:p w14:paraId="7BBAB01F" w14:textId="77777777" w:rsidR="00673AB9" w:rsidRDefault="008237EA">
            <w:pPr>
              <w:spacing w:line="240" w:lineRule="auto"/>
            </w:pPr>
            <w:r>
              <w:rPr>
                <w:sz w:val="20"/>
              </w:rPr>
              <w:t>Anexo A</w:t>
            </w:r>
          </w:p>
        </w:tc>
      </w:tr>
    </w:tbl>
    <w:p w14:paraId="56258399" w14:textId="77777777" w:rsidR="00673AB9" w:rsidRDefault="00673AB9"/>
    <w:p w14:paraId="78366756" w14:textId="77777777" w:rsidR="00673AB9" w:rsidRDefault="008237EA" w:rsidP="006B2A39">
      <w:pPr>
        <w:pStyle w:val="Ttulo2"/>
        <w:ind w:left="720" w:hanging="720"/>
      </w:pPr>
      <w:r>
        <w:rPr>
          <w:color w:val="1A1A1A"/>
        </w:rPr>
        <w:t>Índice de Contenidos</w:t>
      </w:r>
    </w:p>
    <w:p w14:paraId="5A273784" w14:textId="77777777" w:rsidR="00673AB9" w:rsidRDefault="008237EA">
      <w:pPr>
        <w:pStyle w:val="Listaconvietas"/>
      </w:pPr>
      <w:r>
        <w:t>Capítulo 1. Introducción</w:t>
      </w:r>
    </w:p>
    <w:p w14:paraId="2D89A4BC" w14:textId="77777777" w:rsidR="00673AB9" w:rsidRDefault="008237EA">
      <w:pPr>
        <w:pStyle w:val="Listaconvietas"/>
      </w:pPr>
      <w:r>
        <w:t>1.1 Introducción y Contexto del Problema</w:t>
      </w:r>
    </w:p>
    <w:p w14:paraId="14819BB6" w14:textId="77777777" w:rsidR="00673AB9" w:rsidRDefault="008237EA">
      <w:pPr>
        <w:pStyle w:val="Listaconvietas"/>
      </w:pPr>
      <w:r>
        <w:t>1.2 Justificación del Proyecto</w:t>
      </w:r>
    </w:p>
    <w:p w14:paraId="4B3F5FAC" w14:textId="77777777" w:rsidR="00673AB9" w:rsidRDefault="008237EA">
      <w:pPr>
        <w:pStyle w:val="Listaconvietas"/>
      </w:pPr>
      <w:r>
        <w:t>1.3 Objetivos</w:t>
      </w:r>
    </w:p>
    <w:p w14:paraId="5946190F" w14:textId="77777777" w:rsidR="00673AB9" w:rsidRDefault="008237EA">
      <w:pPr>
        <w:pStyle w:val="Listaconvietas"/>
      </w:pPr>
      <w:r>
        <w:t>1.4 Alcance del Proyecto</w:t>
      </w:r>
    </w:p>
    <w:p w14:paraId="713C2A8A" w14:textId="77777777" w:rsidR="00673AB9" w:rsidRDefault="008237EA">
      <w:pPr>
        <w:pStyle w:val="Listaconvietas"/>
      </w:pPr>
      <w:r>
        <w:lastRenderedPageBreak/>
        <w:t xml:space="preserve">Capítulo 2. Marco Teórico y </w:t>
      </w:r>
      <w:r>
        <w:t>Referencial</w:t>
      </w:r>
    </w:p>
    <w:p w14:paraId="2C38E506" w14:textId="77777777" w:rsidR="00673AB9" w:rsidRDefault="008237EA">
      <w:pPr>
        <w:pStyle w:val="Listaconvietas"/>
      </w:pPr>
      <w:r>
        <w:t>2.1 Marco Teórico del Atletismo y Gestión Deportiva</w:t>
      </w:r>
    </w:p>
    <w:p w14:paraId="1DB6D872" w14:textId="77777777" w:rsidR="00673AB9" w:rsidRDefault="008237EA">
      <w:pPr>
        <w:pStyle w:val="Listaconvietas"/>
      </w:pPr>
      <w:r>
        <w:t>2.2 Marco Tecnológico</w:t>
      </w:r>
    </w:p>
    <w:p w14:paraId="0A9A48E9" w14:textId="77777777" w:rsidR="00673AB9" w:rsidRDefault="008237EA">
      <w:pPr>
        <w:pStyle w:val="Listaconvietas"/>
      </w:pPr>
      <w:r>
        <w:t>Capítulo 3. Requisitos y Análisis del Sistema</w:t>
      </w:r>
    </w:p>
    <w:p w14:paraId="5BEBCEA9" w14:textId="77777777" w:rsidR="00673AB9" w:rsidRDefault="008237EA">
      <w:pPr>
        <w:pStyle w:val="Listaconvietas"/>
      </w:pPr>
      <w:r>
        <w:t>3.1 Metodología de Desarrollo Adoptada</w:t>
      </w:r>
    </w:p>
    <w:p w14:paraId="00641632" w14:textId="77777777" w:rsidR="00673AB9" w:rsidRDefault="008237EA">
      <w:pPr>
        <w:pStyle w:val="Listaconvietas"/>
      </w:pPr>
      <w:r>
        <w:t>3.2 Requisitos</w:t>
      </w:r>
    </w:p>
    <w:p w14:paraId="1AB425C0" w14:textId="77777777" w:rsidR="00673AB9" w:rsidRDefault="008237EA">
      <w:pPr>
        <w:pStyle w:val="Listaconvietas"/>
      </w:pPr>
      <w:r>
        <w:t>3.3 Análisis de Requisitos</w:t>
      </w:r>
    </w:p>
    <w:p w14:paraId="0C190953" w14:textId="77777777" w:rsidR="00673AB9" w:rsidRDefault="008237EA">
      <w:pPr>
        <w:pStyle w:val="Listaconvietas"/>
      </w:pPr>
      <w:r>
        <w:t>Capítulo 4. Diseño del Software</w:t>
      </w:r>
    </w:p>
    <w:p w14:paraId="37877D76" w14:textId="77777777" w:rsidR="00673AB9" w:rsidRDefault="008237EA">
      <w:pPr>
        <w:pStyle w:val="Listaconvietas"/>
      </w:pPr>
      <w:r>
        <w:t>4.1 Arquite</w:t>
      </w:r>
      <w:r>
        <w:t>ctura del Software</w:t>
      </w:r>
    </w:p>
    <w:p w14:paraId="63E4D635" w14:textId="77777777" w:rsidR="00673AB9" w:rsidRDefault="008237EA">
      <w:pPr>
        <w:pStyle w:val="Listaconvietas"/>
      </w:pPr>
      <w:r>
        <w:t>4.2 Diseño de la Base de Datos</w:t>
      </w:r>
    </w:p>
    <w:p w14:paraId="5CFA8DE3" w14:textId="77777777" w:rsidR="00673AB9" w:rsidRDefault="008237EA">
      <w:pPr>
        <w:pStyle w:val="Listaconvietas"/>
      </w:pPr>
      <w:r>
        <w:t>4.3 Diseño de la Interfaz de Usuario</w:t>
      </w:r>
    </w:p>
    <w:p w14:paraId="1322271E" w14:textId="77777777" w:rsidR="00673AB9" w:rsidRDefault="008237EA">
      <w:pPr>
        <w:pStyle w:val="Listaconvietas"/>
      </w:pPr>
      <w:r>
        <w:t>4.4 Diseño de Componentes y Módulos</w:t>
      </w:r>
    </w:p>
    <w:p w14:paraId="204361B9" w14:textId="77777777" w:rsidR="00673AB9" w:rsidRDefault="008237EA">
      <w:pPr>
        <w:pStyle w:val="Listaconvietas"/>
      </w:pPr>
      <w:r>
        <w:t>Capítulo 5. Implementación y Pruebas</w:t>
      </w:r>
    </w:p>
    <w:p w14:paraId="5408B60C" w14:textId="77777777" w:rsidR="00673AB9" w:rsidRDefault="008237EA">
      <w:pPr>
        <w:pStyle w:val="Listaconvietas"/>
      </w:pPr>
      <w:r>
        <w:t>5.1 Entorno de Implementación</w:t>
      </w:r>
    </w:p>
    <w:p w14:paraId="6D3CBAE8" w14:textId="77777777" w:rsidR="00673AB9" w:rsidRDefault="008237EA">
      <w:pPr>
        <w:pStyle w:val="Listaconvietas"/>
      </w:pPr>
      <w:r>
        <w:t>5.2 Proceso de Desarrollo</w:t>
      </w:r>
    </w:p>
    <w:p w14:paraId="4DDB3A3C" w14:textId="77777777" w:rsidR="00673AB9" w:rsidRDefault="008237EA">
      <w:pPr>
        <w:pStyle w:val="Listaconvietas"/>
      </w:pPr>
      <w:r>
        <w:t>5.3 Estructura del Proyecto</w:t>
      </w:r>
    </w:p>
    <w:p w14:paraId="6E55F59F" w14:textId="77777777" w:rsidR="00673AB9" w:rsidRDefault="008237EA">
      <w:pPr>
        <w:pStyle w:val="Listaconvietas"/>
      </w:pPr>
      <w:r>
        <w:t xml:space="preserve">5.4 Pruebas </w:t>
      </w:r>
      <w:r>
        <w:t>y Validación</w:t>
      </w:r>
    </w:p>
    <w:p w14:paraId="72BCCF31" w14:textId="77777777" w:rsidR="00673AB9" w:rsidRDefault="008237EA">
      <w:pPr>
        <w:pStyle w:val="Listaconvietas"/>
      </w:pPr>
      <w:r>
        <w:t>Capítulo 6. Conclusiones y Trabajo Futuro</w:t>
      </w:r>
    </w:p>
    <w:p w14:paraId="50658382" w14:textId="77777777" w:rsidR="00673AB9" w:rsidRDefault="008237EA">
      <w:pPr>
        <w:pStyle w:val="Listaconvietas"/>
      </w:pPr>
      <w:r>
        <w:t>Referencias Bibliográficas</w:t>
      </w:r>
    </w:p>
    <w:p w14:paraId="6173040A" w14:textId="77777777" w:rsidR="00673AB9" w:rsidRDefault="008237EA">
      <w:pPr>
        <w:pStyle w:val="Listaconvietas"/>
      </w:pPr>
      <w:r>
        <w:t>Anexo A — Registro de Implementación y Cambios</w:t>
      </w:r>
    </w:p>
    <w:p w14:paraId="146EF077" w14:textId="77777777" w:rsidR="00673AB9" w:rsidRDefault="008237EA">
      <w:pPr>
        <w:pStyle w:val="Listaconvietas"/>
      </w:pPr>
      <w:r>
        <w:t>Anexo B — Fragmentos de Código Fuente Representativos</w:t>
      </w:r>
    </w:p>
    <w:p w14:paraId="7F0BD03B" w14:textId="77777777" w:rsidR="00673AB9" w:rsidRDefault="008237EA">
      <w:pPr>
        <w:pStyle w:val="Listaconvietas"/>
      </w:pPr>
      <w:r>
        <w:t>Anexo C — Entrevista de Levantamiento de Requisitos</w:t>
      </w:r>
    </w:p>
    <w:p w14:paraId="034060D2" w14:textId="77777777" w:rsidR="00673AB9" w:rsidRDefault="008237EA">
      <w:pPr>
        <w:pStyle w:val="Listaconvietas"/>
      </w:pPr>
      <w:r>
        <w:t>Anexo E — Glosario de</w:t>
      </w:r>
      <w:r>
        <w:t xml:space="preserve"> Términos</w:t>
      </w:r>
    </w:p>
    <w:p w14:paraId="57CF15A7" w14:textId="77777777" w:rsidR="00673AB9" w:rsidRDefault="008237EA">
      <w:pPr>
        <w:pStyle w:val="Ttulo1"/>
      </w:pPr>
      <w:r>
        <w:rPr>
          <w:color w:val="1A1A1A"/>
        </w:rPr>
        <w:lastRenderedPageBreak/>
        <w:t>Capítulo 1. Introducción</w:t>
      </w:r>
    </w:p>
    <w:p w14:paraId="3E7E9ECF" w14:textId="77777777" w:rsidR="00673AB9" w:rsidRDefault="008237EA">
      <w:pPr>
        <w:pStyle w:val="Ttulo2"/>
      </w:pPr>
      <w:r>
        <w:rPr>
          <w:color w:val="1A1A1A"/>
        </w:rPr>
        <w:t>1.1 Introducción y Contexto del Problema</w:t>
      </w:r>
    </w:p>
    <w:p w14:paraId="1A9F2E56" w14:textId="77777777" w:rsidR="00673AB9" w:rsidRDefault="008237EA">
      <w:r>
        <w:t xml:space="preserve">El Club Atlético Santa Cruz de la Sierra es una organización deportiva que agrupa aproximadamente 45 atletas distribuidos en cuatro categorías etarias: Pre-Infantil (8-10 </w:t>
      </w:r>
      <w:r>
        <w:t>años), Infantil (11-13), Juvenil (14-17) y Mayores (+18). Las disciplinas que se practican son velocidad (100m y 200m), salto largo, lanzamiento de bala y gimnasia artística, organizadas en cuatro grupos de entrenamiento según disciplina y entrenador asign</w:t>
      </w:r>
      <w:r>
        <w:t>ado.</w:t>
      </w:r>
    </w:p>
    <w:p w14:paraId="67C1697D" w14:textId="77777777" w:rsidR="00673AB9" w:rsidRDefault="008237EA">
      <w:r>
        <w:t>En su estado actual, la gestión operativa del club presenta serias deficiencias que afectan a todos sus actores:</w:t>
      </w:r>
    </w:p>
    <w:p w14:paraId="01F8CEDC" w14:textId="77777777" w:rsidR="00673AB9" w:rsidRDefault="008237EA">
      <w:pPr>
        <w:pStyle w:val="Listaconvietas"/>
      </w:pPr>
      <w:r>
        <w:rPr>
          <w:b/>
        </w:rPr>
        <w:t>Comunicación informal:</w:t>
      </w:r>
      <w:r>
        <w:t xml:space="preserve"> los horarios de entrenamiento se publican mediante grupos de WhatsApp o fotografías de hojas escritas a mano. Los c</w:t>
      </w:r>
      <w:r>
        <w:t>ambios de último momento frecuentemente no llegan a tiempo a todos los atletas, resultando en asistencia a sesiones canceladas o ausencias injustificadas por falta de información.</w:t>
      </w:r>
    </w:p>
    <w:p w14:paraId="4124775C" w14:textId="77777777" w:rsidR="00673AB9" w:rsidRDefault="008237EA">
      <w:pPr>
        <w:pStyle w:val="Listaconvietas"/>
      </w:pPr>
      <w:r>
        <w:rPr>
          <w:b/>
        </w:rPr>
        <w:t>Registro de asistencia en papel:</w:t>
      </w:r>
      <w:r>
        <w:t xml:space="preserve"> el entrenador lleva planillas físicas que e</w:t>
      </w:r>
      <w:r>
        <w:t>ventualmente se transcriben a Excel, proceso en el que se pierde información histórica y se acumula trabajo manual.</w:t>
      </w:r>
    </w:p>
    <w:p w14:paraId="2F03C90F" w14:textId="77777777" w:rsidR="00673AB9" w:rsidRDefault="008237EA">
      <w:pPr>
        <w:pStyle w:val="Listaconvietas"/>
      </w:pPr>
      <w:r>
        <w:rPr>
          <w:b/>
        </w:rPr>
        <w:t>Historial de rendimiento fragmentado:</w:t>
      </w:r>
      <w:r>
        <w:t xml:space="preserve"> las marcas y tiempos se anotan en libretas del entrenador o se envían por WhatsApp. No existe un repos</w:t>
      </w:r>
      <w:r>
        <w:t>itorio histórico accesible para el atleta ni para el análisis de progresión.</w:t>
      </w:r>
    </w:p>
    <w:p w14:paraId="3F451D9D" w14:textId="77777777" w:rsidR="00673AB9" w:rsidRDefault="008237EA">
      <w:pPr>
        <w:pStyle w:val="Listaconvietas"/>
      </w:pPr>
      <w:r>
        <w:rPr>
          <w:b/>
        </w:rPr>
        <w:t>Gestión de competencias informal:</w:t>
      </w:r>
      <w:r>
        <w:t xml:space="preserve"> las inscripciones se realizan por mensaje privado al entrenador, sin confirmación formal. Los resultados se registran en fotografías del cronómet</w:t>
      </w:r>
      <w:r>
        <w:t>ro guardadas en el teléfono, sin vinculación al historial del atleta.</w:t>
      </w:r>
    </w:p>
    <w:p w14:paraId="598DEFB8" w14:textId="77777777" w:rsidR="00673AB9" w:rsidRDefault="008237EA">
      <w:pPr>
        <w:pStyle w:val="Listaconvietas"/>
      </w:pPr>
      <w:r>
        <w:rPr>
          <w:b/>
        </w:rPr>
        <w:lastRenderedPageBreak/>
        <w:t>Protección de datos insuficiente:</w:t>
      </w:r>
      <w:r>
        <w:t xml:space="preserve"> el club tiene atletas menores de edad cuyos datos circulan en grupos de WhatsApp sin control de acceso.</w:t>
      </w:r>
    </w:p>
    <w:p w14:paraId="35323DF6" w14:textId="77777777" w:rsidR="00673AB9" w:rsidRDefault="008237EA">
      <w:r>
        <w:t>Esta situación genera pérdida de tiempo, frustra</w:t>
      </w:r>
      <w:r>
        <w:t>ción en los atletas y decisiones de entrenamiento basadas en información incompleta. La digitalización de estos procesos mediante una aplicación móvil específica para el dominio del atletismo representa una mejora directa y medible en la operación del club</w:t>
      </w:r>
      <w:r>
        <w:t>.</w:t>
      </w:r>
    </w:p>
    <w:p w14:paraId="637FD138" w14:textId="77777777" w:rsidR="00673AB9" w:rsidRDefault="008237EA">
      <w:pPr>
        <w:pStyle w:val="Ttulo2"/>
      </w:pPr>
      <w:r>
        <w:rPr>
          <w:color w:val="1A1A1A"/>
        </w:rPr>
        <w:t>1.2 Justificación del Proyecto</w:t>
      </w:r>
    </w:p>
    <w:p w14:paraId="398A3CCB" w14:textId="77777777" w:rsidR="00673AB9" w:rsidRDefault="008237EA">
      <w:r>
        <w:t>El proyecto se justifica desde tres dimensiones:</w:t>
      </w:r>
    </w:p>
    <w:p w14:paraId="074AFD5C" w14:textId="77777777" w:rsidR="00673AB9" w:rsidRDefault="008237EA">
      <w:r>
        <w:rPr>
          <w:b/>
        </w:rPr>
        <w:t>Dimensión operativa:</w:t>
      </w:r>
      <w:r>
        <w:t xml:space="preserve"> la automatización de la agenda, asistencia y comunicación elimina el trabajo manual repetitivo del entrenador y garantiza que todos los atletas reciban l</w:t>
      </w:r>
      <w:r>
        <w:t>a misma información en tiempo real, independientemente de si leen o no el grupo de WhatsApp.</w:t>
      </w:r>
    </w:p>
    <w:p w14:paraId="62E65C15" w14:textId="77777777" w:rsidR="00673AB9" w:rsidRDefault="008237EA">
      <w:r>
        <w:rPr>
          <w:b/>
        </w:rPr>
        <w:t>Dimensión deportiva:</w:t>
      </w:r>
      <w:r>
        <w:t xml:space="preserve"> contar con un historial digital de marcas permite al entrenador identificar tendencias de rendimiento, planificar entrenamientos específicos p</w:t>
      </w:r>
      <w:r>
        <w:t>or atleta y motivar a los deportistas mostrándoles su evolución. La detección automática de récords personales agrega valor inmediato al proceso de entrenamiento.</w:t>
      </w:r>
    </w:p>
    <w:p w14:paraId="3A676B2B" w14:textId="77777777" w:rsidR="00673AB9" w:rsidRDefault="008237EA">
      <w:r>
        <w:rPr>
          <w:b/>
        </w:rPr>
        <w:t>Dimensión académica:</w:t>
      </w:r>
      <w:r>
        <w:t xml:space="preserve"> el proyecto aplica en un contexto real los conceptos de ingeniería de so</w:t>
      </w:r>
      <w:r>
        <w:t>ftware cubiertos en la carrera: análisis y especificación de requisitos, diseño de arquitecturas en capas, modelado de dominio, desarrollo ágil (Scrum), integración de APIs externas (Firebase Cloud Messaging), despliegue con contenedores Docker y CI/CD.</w:t>
      </w:r>
    </w:p>
    <w:p w14:paraId="2C872CC9" w14:textId="77777777" w:rsidR="00673AB9" w:rsidRDefault="008237EA">
      <w:r>
        <w:t>No</w:t>
      </w:r>
      <w:r>
        <w:t xml:space="preserve"> existe actualmente ninguna solución comercial de gestión deportiva en Bolivia adaptada a la escala y las necesidades específicas de un club de atletismo amateur. Las aplicaciones internacionales disponibles (TeamApp, TeamSnap) están en inglés, tienen cost</w:t>
      </w:r>
      <w:r>
        <w:t xml:space="preserve">os de suscripción </w:t>
      </w:r>
      <w:r>
        <w:lastRenderedPageBreak/>
        <w:t>elevados para el contexto local y no contemplan las particularidades del atletismo boliviano (categorías, disciplinas, calendario de competencias).</w:t>
      </w:r>
    </w:p>
    <w:p w14:paraId="58CDDE87" w14:textId="77777777" w:rsidR="00673AB9" w:rsidRDefault="008237EA">
      <w:pPr>
        <w:pStyle w:val="Ttulo2"/>
      </w:pPr>
      <w:r>
        <w:rPr>
          <w:color w:val="1A1A1A"/>
        </w:rPr>
        <w:t>1.3 Objetivos</w:t>
      </w:r>
    </w:p>
    <w:p w14:paraId="6CDED421" w14:textId="77777777" w:rsidR="00673AB9" w:rsidRDefault="008237EA">
      <w:pPr>
        <w:pStyle w:val="Ttulo3"/>
      </w:pPr>
      <w:r>
        <w:rPr>
          <w:color w:val="1A1A1A"/>
        </w:rPr>
        <w:t>1.3.1 Objetivo General</w:t>
      </w:r>
    </w:p>
    <w:p w14:paraId="3B7CF631" w14:textId="77777777" w:rsidR="00673AB9" w:rsidRDefault="008237EA">
      <w:r>
        <w:t xml:space="preserve">Desarrollar una aplicación móvil nativa para Android </w:t>
      </w:r>
      <w:r>
        <w:t>que automatice y centralice la gestión de entrenamientos, rendimiento deportivo y comunicación del Club Atlético Santa Cruz de la Sierra, mejorando la eficiencia operativa y la experiencia de atletas, entrenadores y padres de familia.</w:t>
      </w:r>
    </w:p>
    <w:p w14:paraId="43FD878C" w14:textId="77777777" w:rsidR="00673AB9" w:rsidRDefault="008237EA">
      <w:pPr>
        <w:pStyle w:val="Ttulo3"/>
      </w:pPr>
      <w:r>
        <w:rPr>
          <w:color w:val="1A1A1A"/>
        </w:rPr>
        <w:t>1.3.2 Objetivos Espec</w:t>
      </w:r>
      <w:r>
        <w:rPr>
          <w:color w:val="1A1A1A"/>
        </w:rPr>
        <w:t>íficos</w:t>
      </w:r>
    </w:p>
    <w:p w14:paraId="7045E637" w14:textId="77777777" w:rsidR="00673AB9" w:rsidRDefault="008237EA">
      <w:pPr>
        <w:pStyle w:val="Listaconnmeros"/>
      </w:pPr>
      <w:r>
        <w:t>Implementar un sistema de autenticación seguro con roles diferenciados (Administrador, Entrenador, Atleta, Padre/Tutor), verificación de correo electrónico y protección contra ataques de fuerza bruta.</w:t>
      </w:r>
    </w:p>
    <w:p w14:paraId="449DBC73" w14:textId="77777777" w:rsidR="00673AB9" w:rsidRDefault="008237EA">
      <w:pPr>
        <w:pStyle w:val="Listaconnmeros"/>
      </w:pPr>
      <w:r>
        <w:t>Desarrollar un módulo de agenda semanal que perm</w:t>
      </w:r>
      <w:r>
        <w:t>ita crear, editar y cancelar sesiones de entrenamiento, con notificación push automática a los atletas del grupo afectado.</w:t>
      </w:r>
    </w:p>
    <w:p w14:paraId="725353FA" w14:textId="77777777" w:rsidR="00673AB9" w:rsidRDefault="008237EA">
      <w:pPr>
        <w:pStyle w:val="Listaconnmeros"/>
      </w:pPr>
      <w:r>
        <w:t>Digitalizar el registro de asistencia por sesión con marcación de estado (Presente, Ausente, Justificado) y cálculo automático de por</w:t>
      </w:r>
      <w:r>
        <w:t>centaje de asistencia.</w:t>
      </w:r>
    </w:p>
    <w:p w14:paraId="01C9939D" w14:textId="77777777" w:rsidR="00673AB9" w:rsidRDefault="008237EA">
      <w:pPr>
        <w:pStyle w:val="Listaconnmeros"/>
      </w:pPr>
      <w:r>
        <w:t>Implementar un historial de marcas deportivas por atleta y disciplina, con detección automática de récord personal y visualización gráfica de evolución individual y grupal.</w:t>
      </w:r>
    </w:p>
    <w:p w14:paraId="2D308FD4" w14:textId="77777777" w:rsidR="00673AB9" w:rsidRDefault="008237EA">
      <w:pPr>
        <w:pStyle w:val="Listaconnmeros"/>
      </w:pPr>
      <w:r>
        <w:t xml:space="preserve">Gestionar el ciclo completo de competencias: publicación de </w:t>
      </w:r>
      <w:r>
        <w:t>convocatoria, confirmación de participación por atleta y registro de resultados vinculados al historial individual.</w:t>
      </w:r>
    </w:p>
    <w:p w14:paraId="3B0A8EC9" w14:textId="77777777" w:rsidR="00673AB9" w:rsidRDefault="008237EA">
      <w:pPr>
        <w:pStyle w:val="Listaconnmeros"/>
      </w:pPr>
      <w:r>
        <w:t>Integrar notificaciones push en tiempo real vía Firebase Cloud Messaging, con configuración de preferencias por tipo de notificación.</w:t>
      </w:r>
    </w:p>
    <w:p w14:paraId="1F148C8A" w14:textId="77777777" w:rsidR="00673AB9" w:rsidRDefault="008237EA">
      <w:pPr>
        <w:pStyle w:val="Listaconnmeros"/>
      </w:pPr>
      <w:r>
        <w:lastRenderedPageBreak/>
        <w:t>Automa</w:t>
      </w:r>
      <w:r>
        <w:t>tizar la actualización de categoría etaria de los atletas mediante un proceso programado diario.</w:t>
      </w:r>
    </w:p>
    <w:p w14:paraId="7260439A" w14:textId="77777777" w:rsidR="00673AB9" w:rsidRDefault="008237EA">
      <w:pPr>
        <w:pStyle w:val="Listaconnmeros"/>
      </w:pPr>
      <w:r>
        <w:t>Desplegar el backend en un entorno de producción con CI/CD automatizado (GitHub Actions + Coolify) y el APK distribuible mediante GitHub Releases.</w:t>
      </w:r>
    </w:p>
    <w:p w14:paraId="720E50FF" w14:textId="77777777" w:rsidR="00673AB9" w:rsidRDefault="008237EA">
      <w:pPr>
        <w:pStyle w:val="Ttulo2"/>
      </w:pPr>
      <w:r>
        <w:rPr>
          <w:color w:val="1A1A1A"/>
        </w:rPr>
        <w:t xml:space="preserve">1.4 Alcance </w:t>
      </w:r>
      <w:r>
        <w:rPr>
          <w:color w:val="1A1A1A"/>
        </w:rPr>
        <w:t>del Proyecto</w:t>
      </w:r>
    </w:p>
    <w:p w14:paraId="2A462FC3" w14:textId="77777777" w:rsidR="00673AB9" w:rsidRDefault="008237EA">
      <w:r>
        <w:rPr>
          <w:b/>
        </w:rPr>
        <w:t>Incluido:</w:t>
      </w:r>
    </w:p>
    <w:tbl>
      <w:tblPr>
        <w:tblStyle w:val="Tablaconcuadrcula"/>
        <w:tblW w:w="0" w:type="auto"/>
        <w:tblLook w:val="04A0" w:firstRow="1" w:lastRow="0" w:firstColumn="1" w:lastColumn="0" w:noHBand="0" w:noVBand="1"/>
      </w:tblPr>
      <w:tblGrid>
        <w:gridCol w:w="4680"/>
        <w:gridCol w:w="4680"/>
      </w:tblGrid>
      <w:tr w:rsidR="00673AB9" w14:paraId="7E8F813C" w14:textId="77777777">
        <w:tc>
          <w:tcPr>
            <w:tcW w:w="4680" w:type="dxa"/>
          </w:tcPr>
          <w:p w14:paraId="61A31FAF" w14:textId="77777777" w:rsidR="00673AB9" w:rsidRDefault="008237EA">
            <w:pPr>
              <w:spacing w:line="240" w:lineRule="auto"/>
            </w:pPr>
            <w:r>
              <w:rPr>
                <w:b/>
                <w:sz w:val="20"/>
              </w:rPr>
              <w:t>Dimensión</w:t>
            </w:r>
          </w:p>
        </w:tc>
        <w:tc>
          <w:tcPr>
            <w:tcW w:w="4680" w:type="dxa"/>
          </w:tcPr>
          <w:p w14:paraId="4A03603B" w14:textId="77777777" w:rsidR="00673AB9" w:rsidRDefault="008237EA">
            <w:pPr>
              <w:spacing w:line="240" w:lineRule="auto"/>
            </w:pPr>
            <w:r>
              <w:rPr>
                <w:b/>
                <w:sz w:val="20"/>
              </w:rPr>
              <w:t>Alcance</w:t>
            </w:r>
          </w:p>
        </w:tc>
      </w:tr>
      <w:tr w:rsidR="00673AB9" w14:paraId="3B60B693" w14:textId="77777777">
        <w:tc>
          <w:tcPr>
            <w:tcW w:w="4680" w:type="dxa"/>
          </w:tcPr>
          <w:p w14:paraId="625DD7C7" w14:textId="77777777" w:rsidR="00673AB9" w:rsidRDefault="008237EA">
            <w:pPr>
              <w:spacing w:line="240" w:lineRule="auto"/>
            </w:pPr>
            <w:r>
              <w:rPr>
                <w:sz w:val="20"/>
              </w:rPr>
              <w:t>Plataforma</w:t>
            </w:r>
          </w:p>
        </w:tc>
        <w:tc>
          <w:tcPr>
            <w:tcW w:w="4680" w:type="dxa"/>
          </w:tcPr>
          <w:p w14:paraId="452BC63C" w14:textId="77777777" w:rsidR="00673AB9" w:rsidRDefault="008237EA">
            <w:pPr>
              <w:spacing w:line="240" w:lineRule="auto"/>
            </w:pPr>
            <w:r>
              <w:rPr>
                <w:sz w:val="20"/>
              </w:rPr>
              <w:t>Android nativo (Java SDK), Android 8.0 (API 26) o superior</w:t>
            </w:r>
          </w:p>
        </w:tc>
      </w:tr>
      <w:tr w:rsidR="00673AB9" w14:paraId="0BE67708" w14:textId="77777777">
        <w:tc>
          <w:tcPr>
            <w:tcW w:w="4680" w:type="dxa"/>
          </w:tcPr>
          <w:p w14:paraId="084909E3" w14:textId="77777777" w:rsidR="00673AB9" w:rsidRDefault="008237EA">
            <w:pPr>
              <w:spacing w:line="240" w:lineRule="auto"/>
            </w:pPr>
            <w:r>
              <w:rPr>
                <w:sz w:val="20"/>
              </w:rPr>
              <w:t>Usuarios objetivo</w:t>
            </w:r>
          </w:p>
        </w:tc>
        <w:tc>
          <w:tcPr>
            <w:tcW w:w="4680" w:type="dxa"/>
          </w:tcPr>
          <w:p w14:paraId="750CECD4" w14:textId="77777777" w:rsidR="00673AB9" w:rsidRDefault="008237EA">
            <w:pPr>
              <w:spacing w:line="240" w:lineRule="auto"/>
            </w:pPr>
            <w:r>
              <w:rPr>
                <w:sz w:val="20"/>
              </w:rPr>
              <w:t>Entrenadores, Atletas, Padres/Tutores del Club Atlético Santa Cruz</w:t>
            </w:r>
          </w:p>
        </w:tc>
      </w:tr>
      <w:tr w:rsidR="00673AB9" w14:paraId="75855001" w14:textId="77777777">
        <w:tc>
          <w:tcPr>
            <w:tcW w:w="4680" w:type="dxa"/>
          </w:tcPr>
          <w:p w14:paraId="237124AE" w14:textId="77777777" w:rsidR="00673AB9" w:rsidRDefault="008237EA">
            <w:pPr>
              <w:spacing w:line="240" w:lineRule="auto"/>
            </w:pPr>
            <w:r>
              <w:rPr>
                <w:sz w:val="20"/>
              </w:rPr>
              <w:t>Escala</w:t>
            </w:r>
          </w:p>
        </w:tc>
        <w:tc>
          <w:tcPr>
            <w:tcW w:w="4680" w:type="dxa"/>
          </w:tcPr>
          <w:p w14:paraId="4698F895" w14:textId="77777777" w:rsidR="00673AB9" w:rsidRDefault="008237EA">
            <w:pPr>
              <w:spacing w:line="240" w:lineRule="auto"/>
            </w:pPr>
            <w:r>
              <w:rPr>
                <w:sz w:val="20"/>
              </w:rPr>
              <w:t xml:space="preserve">Hasta ~50 usuarios concurrentes (escala del </w:t>
            </w:r>
            <w:r>
              <w:rPr>
                <w:sz w:val="20"/>
              </w:rPr>
              <w:t>club)</w:t>
            </w:r>
          </w:p>
        </w:tc>
      </w:tr>
      <w:tr w:rsidR="00673AB9" w14:paraId="45CB549D" w14:textId="77777777">
        <w:tc>
          <w:tcPr>
            <w:tcW w:w="4680" w:type="dxa"/>
          </w:tcPr>
          <w:p w14:paraId="165B3B70" w14:textId="77777777" w:rsidR="00673AB9" w:rsidRDefault="008237EA">
            <w:pPr>
              <w:spacing w:line="240" w:lineRule="auto"/>
            </w:pPr>
            <w:r>
              <w:rPr>
                <w:sz w:val="20"/>
              </w:rPr>
              <w:t>Historias de Usuario</w:t>
            </w:r>
          </w:p>
        </w:tc>
        <w:tc>
          <w:tcPr>
            <w:tcW w:w="4680" w:type="dxa"/>
          </w:tcPr>
          <w:p w14:paraId="450401F1" w14:textId="77777777" w:rsidR="00673AB9" w:rsidRDefault="008237EA">
            <w:pPr>
              <w:spacing w:line="240" w:lineRule="auto"/>
            </w:pPr>
            <w:r>
              <w:rPr>
                <w:sz w:val="20"/>
              </w:rPr>
              <w:t>15 HU implementadas (HU-01 a HU-15)</w:t>
            </w:r>
          </w:p>
        </w:tc>
      </w:tr>
      <w:tr w:rsidR="00673AB9" w14:paraId="5564F229" w14:textId="77777777">
        <w:tc>
          <w:tcPr>
            <w:tcW w:w="4680" w:type="dxa"/>
          </w:tcPr>
          <w:p w14:paraId="2479F19D" w14:textId="77777777" w:rsidR="00673AB9" w:rsidRDefault="008237EA">
            <w:pPr>
              <w:spacing w:line="240" w:lineRule="auto"/>
            </w:pPr>
            <w:r>
              <w:rPr>
                <w:sz w:val="20"/>
              </w:rPr>
              <w:t>Requisitos Funcionales</w:t>
            </w:r>
          </w:p>
        </w:tc>
        <w:tc>
          <w:tcPr>
            <w:tcW w:w="4680" w:type="dxa"/>
          </w:tcPr>
          <w:p w14:paraId="7536E10F" w14:textId="77777777" w:rsidR="00673AB9" w:rsidRDefault="008237EA">
            <w:pPr>
              <w:spacing w:line="240" w:lineRule="auto"/>
            </w:pPr>
            <w:r>
              <w:rPr>
                <w:sz w:val="20"/>
              </w:rPr>
              <w:t>20 RF (RF-01 a RF-20)</w:t>
            </w:r>
          </w:p>
        </w:tc>
      </w:tr>
      <w:tr w:rsidR="00673AB9" w14:paraId="18B8305E" w14:textId="77777777">
        <w:tc>
          <w:tcPr>
            <w:tcW w:w="4680" w:type="dxa"/>
          </w:tcPr>
          <w:p w14:paraId="1CAAF686" w14:textId="77777777" w:rsidR="00673AB9" w:rsidRDefault="008237EA">
            <w:pPr>
              <w:spacing w:line="240" w:lineRule="auto"/>
            </w:pPr>
            <w:r>
              <w:rPr>
                <w:sz w:val="20"/>
              </w:rPr>
              <w:t>Módulos</w:t>
            </w:r>
          </w:p>
        </w:tc>
        <w:tc>
          <w:tcPr>
            <w:tcW w:w="4680" w:type="dxa"/>
          </w:tcPr>
          <w:p w14:paraId="65C02E2C" w14:textId="77777777" w:rsidR="00673AB9" w:rsidRDefault="008237EA">
            <w:pPr>
              <w:spacing w:line="240" w:lineRule="auto"/>
            </w:pPr>
            <w:r>
              <w:rPr>
                <w:sz w:val="20"/>
              </w:rPr>
              <w:t>Autenticación, Agenda, Asistencia, Marcas, Competencias, Disciplinas, Condición Física, Notificaciones, Perfiles</w:t>
            </w:r>
          </w:p>
        </w:tc>
      </w:tr>
      <w:tr w:rsidR="00673AB9" w14:paraId="5FC791E9" w14:textId="77777777">
        <w:tc>
          <w:tcPr>
            <w:tcW w:w="4680" w:type="dxa"/>
          </w:tcPr>
          <w:p w14:paraId="6D244C94" w14:textId="77777777" w:rsidR="00673AB9" w:rsidRDefault="008237EA">
            <w:pPr>
              <w:spacing w:line="240" w:lineRule="auto"/>
            </w:pPr>
            <w:r>
              <w:rPr>
                <w:sz w:val="20"/>
              </w:rPr>
              <w:t>Backend</w:t>
            </w:r>
          </w:p>
        </w:tc>
        <w:tc>
          <w:tcPr>
            <w:tcW w:w="4680" w:type="dxa"/>
          </w:tcPr>
          <w:p w14:paraId="249AC014" w14:textId="77777777" w:rsidR="00673AB9" w:rsidRDefault="008237EA">
            <w:pPr>
              <w:spacing w:line="240" w:lineRule="auto"/>
            </w:pPr>
            <w:r>
              <w:rPr>
                <w:sz w:val="20"/>
              </w:rPr>
              <w:t xml:space="preserve">Spring Boot </w:t>
            </w:r>
            <w:r>
              <w:rPr>
                <w:sz w:val="20"/>
              </w:rPr>
              <w:t>3.3.6, Java 21, PostgreSQL 16</w:t>
            </w:r>
          </w:p>
        </w:tc>
      </w:tr>
      <w:tr w:rsidR="00673AB9" w14:paraId="5D533DA9" w14:textId="77777777">
        <w:tc>
          <w:tcPr>
            <w:tcW w:w="4680" w:type="dxa"/>
          </w:tcPr>
          <w:p w14:paraId="06357EE6" w14:textId="77777777" w:rsidR="00673AB9" w:rsidRDefault="008237EA">
            <w:pPr>
              <w:spacing w:line="240" w:lineRule="auto"/>
            </w:pPr>
            <w:r>
              <w:rPr>
                <w:sz w:val="20"/>
              </w:rPr>
              <w:t>Despliegue</w:t>
            </w:r>
          </w:p>
        </w:tc>
        <w:tc>
          <w:tcPr>
            <w:tcW w:w="4680" w:type="dxa"/>
          </w:tcPr>
          <w:p w14:paraId="4D51FC92" w14:textId="77777777" w:rsidR="00673AB9" w:rsidRDefault="008237EA">
            <w:pPr>
              <w:spacing w:line="240" w:lineRule="auto"/>
            </w:pPr>
            <w:r>
              <w:rPr>
                <w:sz w:val="20"/>
              </w:rPr>
              <w:t>Coolify en VPS propio, CI/CD con GitHub Actions</w:t>
            </w:r>
          </w:p>
        </w:tc>
      </w:tr>
      <w:tr w:rsidR="00673AB9" w14:paraId="19F5DD0F" w14:textId="77777777">
        <w:tc>
          <w:tcPr>
            <w:tcW w:w="4680" w:type="dxa"/>
          </w:tcPr>
          <w:p w14:paraId="5D716751" w14:textId="77777777" w:rsidR="00673AB9" w:rsidRDefault="008237EA">
            <w:pPr>
              <w:spacing w:line="240" w:lineRule="auto"/>
            </w:pPr>
            <w:r>
              <w:rPr>
                <w:sz w:val="20"/>
              </w:rPr>
              <w:t>Notificaciones</w:t>
            </w:r>
          </w:p>
        </w:tc>
        <w:tc>
          <w:tcPr>
            <w:tcW w:w="4680" w:type="dxa"/>
          </w:tcPr>
          <w:p w14:paraId="62956FFB" w14:textId="77777777" w:rsidR="00673AB9" w:rsidRDefault="008237EA">
            <w:pPr>
              <w:spacing w:line="240" w:lineRule="auto"/>
            </w:pPr>
            <w:r>
              <w:rPr>
                <w:sz w:val="20"/>
              </w:rPr>
              <w:t>Firebase Cloud Messaging (push a dispositivos Android)</w:t>
            </w:r>
          </w:p>
        </w:tc>
      </w:tr>
    </w:tbl>
    <w:p w14:paraId="082E3902" w14:textId="77777777" w:rsidR="00673AB9" w:rsidRDefault="00673AB9"/>
    <w:p w14:paraId="704DA9D0" w14:textId="77777777" w:rsidR="00673AB9" w:rsidRDefault="008237EA">
      <w:r>
        <w:rPr>
          <w:b/>
        </w:rPr>
        <w:t>Fuera de alcance:</w:t>
      </w:r>
    </w:p>
    <w:tbl>
      <w:tblPr>
        <w:tblStyle w:val="Tablaconcuadrcula"/>
        <w:tblW w:w="0" w:type="auto"/>
        <w:tblLook w:val="04A0" w:firstRow="1" w:lastRow="0" w:firstColumn="1" w:lastColumn="0" w:noHBand="0" w:noVBand="1"/>
      </w:tblPr>
      <w:tblGrid>
        <w:gridCol w:w="4680"/>
        <w:gridCol w:w="4680"/>
      </w:tblGrid>
      <w:tr w:rsidR="00673AB9" w14:paraId="11D4869D" w14:textId="77777777">
        <w:tc>
          <w:tcPr>
            <w:tcW w:w="4680" w:type="dxa"/>
          </w:tcPr>
          <w:p w14:paraId="6E787138" w14:textId="77777777" w:rsidR="00673AB9" w:rsidRDefault="008237EA">
            <w:pPr>
              <w:spacing w:line="240" w:lineRule="auto"/>
            </w:pPr>
            <w:r>
              <w:rPr>
                <w:b/>
                <w:sz w:val="20"/>
              </w:rPr>
              <w:t>Exclusión</w:t>
            </w:r>
          </w:p>
        </w:tc>
        <w:tc>
          <w:tcPr>
            <w:tcW w:w="4680" w:type="dxa"/>
          </w:tcPr>
          <w:p w14:paraId="1D9C5779" w14:textId="77777777" w:rsidR="00673AB9" w:rsidRDefault="008237EA">
            <w:pPr>
              <w:spacing w:line="240" w:lineRule="auto"/>
            </w:pPr>
            <w:r>
              <w:rPr>
                <w:b/>
                <w:sz w:val="20"/>
              </w:rPr>
              <w:t>Justificación</w:t>
            </w:r>
          </w:p>
        </w:tc>
      </w:tr>
      <w:tr w:rsidR="00673AB9" w14:paraId="56E3E1C9" w14:textId="77777777">
        <w:tc>
          <w:tcPr>
            <w:tcW w:w="4680" w:type="dxa"/>
          </w:tcPr>
          <w:p w14:paraId="213CFDB8" w14:textId="77777777" w:rsidR="00673AB9" w:rsidRDefault="008237EA">
            <w:pPr>
              <w:spacing w:line="240" w:lineRule="auto"/>
            </w:pPr>
            <w:r>
              <w:rPr>
                <w:sz w:val="20"/>
              </w:rPr>
              <w:t>Plataforma iOS</w:t>
            </w:r>
          </w:p>
        </w:tc>
        <w:tc>
          <w:tcPr>
            <w:tcW w:w="4680" w:type="dxa"/>
          </w:tcPr>
          <w:p w14:paraId="3BDE36AA" w14:textId="77777777" w:rsidR="00673AB9" w:rsidRDefault="008237EA">
            <w:pPr>
              <w:spacing w:line="240" w:lineRule="auto"/>
            </w:pPr>
            <w:r>
              <w:rPr>
                <w:sz w:val="20"/>
              </w:rPr>
              <w:t xml:space="preserve">Se requeriría cuenta de Apple </w:t>
            </w:r>
            <w:r>
              <w:rPr>
                <w:sz w:val="20"/>
              </w:rPr>
              <w:t>Developer ($99/año) y herramientas adicionales</w:t>
            </w:r>
          </w:p>
        </w:tc>
      </w:tr>
      <w:tr w:rsidR="00673AB9" w14:paraId="329560F5" w14:textId="77777777">
        <w:tc>
          <w:tcPr>
            <w:tcW w:w="4680" w:type="dxa"/>
          </w:tcPr>
          <w:p w14:paraId="7F59C78A" w14:textId="77777777" w:rsidR="00673AB9" w:rsidRDefault="008237EA">
            <w:pPr>
              <w:spacing w:line="240" w:lineRule="auto"/>
            </w:pPr>
            <w:r>
              <w:rPr>
                <w:sz w:val="20"/>
              </w:rPr>
              <w:t>Modo offline completo</w:t>
            </w:r>
          </w:p>
        </w:tc>
        <w:tc>
          <w:tcPr>
            <w:tcW w:w="4680" w:type="dxa"/>
          </w:tcPr>
          <w:p w14:paraId="3248EC13" w14:textId="77777777" w:rsidR="00673AB9" w:rsidRDefault="008237EA">
            <w:pPr>
              <w:spacing w:line="240" w:lineRule="auto"/>
            </w:pPr>
            <w:r>
              <w:rPr>
                <w:sz w:val="20"/>
              </w:rPr>
              <w:t>Complejidad de sincronización bidireccional; fuera del alcance del taller</w:t>
            </w:r>
          </w:p>
        </w:tc>
      </w:tr>
      <w:tr w:rsidR="00673AB9" w14:paraId="615D3000" w14:textId="77777777">
        <w:tc>
          <w:tcPr>
            <w:tcW w:w="4680" w:type="dxa"/>
          </w:tcPr>
          <w:p w14:paraId="27B5587E" w14:textId="77777777" w:rsidR="00673AB9" w:rsidRDefault="008237EA">
            <w:pPr>
              <w:spacing w:line="240" w:lineRule="auto"/>
            </w:pPr>
            <w:r>
              <w:rPr>
                <w:sz w:val="20"/>
              </w:rPr>
              <w:t>HTTPS / TLS propio</w:t>
            </w:r>
          </w:p>
        </w:tc>
        <w:tc>
          <w:tcPr>
            <w:tcW w:w="4680" w:type="dxa"/>
          </w:tcPr>
          <w:p w14:paraId="7310AA2B" w14:textId="77777777" w:rsidR="00673AB9" w:rsidRDefault="008237EA">
            <w:pPr>
              <w:spacing w:line="240" w:lineRule="auto"/>
            </w:pPr>
            <w:r>
              <w:rPr>
                <w:sz w:val="20"/>
              </w:rPr>
              <w:t>Requiere dominio propio; se aplaza a versión posterior</w:t>
            </w:r>
          </w:p>
        </w:tc>
      </w:tr>
      <w:tr w:rsidR="00673AB9" w14:paraId="00311C62" w14:textId="77777777">
        <w:tc>
          <w:tcPr>
            <w:tcW w:w="4680" w:type="dxa"/>
          </w:tcPr>
          <w:p w14:paraId="4F075DEB" w14:textId="77777777" w:rsidR="00673AB9" w:rsidRDefault="008237EA">
            <w:pPr>
              <w:spacing w:line="240" w:lineRule="auto"/>
            </w:pPr>
            <w:r>
              <w:rPr>
                <w:sz w:val="20"/>
              </w:rPr>
              <w:t>Publicación en Google Play</w:t>
            </w:r>
          </w:p>
        </w:tc>
        <w:tc>
          <w:tcPr>
            <w:tcW w:w="4680" w:type="dxa"/>
          </w:tcPr>
          <w:p w14:paraId="68AAEC1E" w14:textId="77777777" w:rsidR="00673AB9" w:rsidRDefault="008237EA">
            <w:pPr>
              <w:spacing w:line="240" w:lineRule="auto"/>
            </w:pPr>
            <w:r>
              <w:rPr>
                <w:sz w:val="20"/>
              </w:rPr>
              <w:t>Proceso i</w:t>
            </w:r>
            <w:r>
              <w:rPr>
                <w:sz w:val="20"/>
              </w:rPr>
              <w:t>ndependiente del desarrollo; fuera del alcance académico</w:t>
            </w:r>
          </w:p>
        </w:tc>
      </w:tr>
      <w:tr w:rsidR="00673AB9" w14:paraId="73854E6F" w14:textId="77777777">
        <w:tc>
          <w:tcPr>
            <w:tcW w:w="4680" w:type="dxa"/>
          </w:tcPr>
          <w:p w14:paraId="771A9B23" w14:textId="77777777" w:rsidR="00673AB9" w:rsidRDefault="008237EA">
            <w:pPr>
              <w:spacing w:line="240" w:lineRule="auto"/>
            </w:pPr>
            <w:r>
              <w:rPr>
                <w:sz w:val="20"/>
              </w:rPr>
              <w:t>Pruebas automatizadas completas</w:t>
            </w:r>
          </w:p>
        </w:tc>
        <w:tc>
          <w:tcPr>
            <w:tcW w:w="4680" w:type="dxa"/>
          </w:tcPr>
          <w:p w14:paraId="52BE8F1E" w14:textId="77777777" w:rsidR="00673AB9" w:rsidRDefault="008237EA">
            <w:pPr>
              <w:spacing w:line="240" w:lineRule="auto"/>
            </w:pPr>
            <w:r>
              <w:rPr>
                <w:sz w:val="20"/>
              </w:rPr>
              <w:t>Las pruebas documentadas son especificaciones; se ejecutaron manualmente</w:t>
            </w:r>
          </w:p>
        </w:tc>
      </w:tr>
      <w:tr w:rsidR="00673AB9" w14:paraId="7A7B6554" w14:textId="77777777">
        <w:tc>
          <w:tcPr>
            <w:tcW w:w="4680" w:type="dxa"/>
          </w:tcPr>
          <w:p w14:paraId="5C1EDEAD" w14:textId="77777777" w:rsidR="00673AB9" w:rsidRDefault="008237EA">
            <w:pPr>
              <w:spacing w:line="240" w:lineRule="auto"/>
            </w:pPr>
            <w:r>
              <w:rPr>
                <w:sz w:val="20"/>
              </w:rPr>
              <w:t>Panel web para administración</w:t>
            </w:r>
          </w:p>
        </w:tc>
        <w:tc>
          <w:tcPr>
            <w:tcW w:w="4680" w:type="dxa"/>
          </w:tcPr>
          <w:p w14:paraId="2751717C" w14:textId="77777777" w:rsidR="00673AB9" w:rsidRDefault="008237EA">
            <w:pPr>
              <w:spacing w:line="240" w:lineRule="auto"/>
            </w:pPr>
            <w:r>
              <w:rPr>
                <w:sz w:val="20"/>
              </w:rPr>
              <w:t>Alcance exclusivo a la app móvil Android</w:t>
            </w:r>
          </w:p>
        </w:tc>
      </w:tr>
    </w:tbl>
    <w:p w14:paraId="6AEB4C10" w14:textId="77777777" w:rsidR="00673AB9" w:rsidRDefault="00673AB9"/>
    <w:p w14:paraId="5FD1E817" w14:textId="77777777" w:rsidR="00673AB9" w:rsidRDefault="008237EA">
      <w:pPr>
        <w:pStyle w:val="Ttulo1"/>
      </w:pPr>
      <w:r>
        <w:rPr>
          <w:color w:val="1A1A1A"/>
        </w:rPr>
        <w:lastRenderedPageBreak/>
        <w:t xml:space="preserve">Capítulo 2. </w:t>
      </w:r>
      <w:r>
        <w:rPr>
          <w:color w:val="1A1A1A"/>
        </w:rPr>
        <w:t>Marco Teórico y Referencial</w:t>
      </w:r>
    </w:p>
    <w:p w14:paraId="12C191F3" w14:textId="77777777" w:rsidR="00673AB9" w:rsidRDefault="008237EA">
      <w:pPr>
        <w:pStyle w:val="Ttulo2"/>
      </w:pPr>
      <w:r>
        <w:rPr>
          <w:color w:val="1A1A1A"/>
        </w:rPr>
        <w:t>2.1 Marco Teórico del Atletismo y Gestión Deportiva</w:t>
      </w:r>
    </w:p>
    <w:p w14:paraId="2708D7B8" w14:textId="77777777" w:rsidR="00673AB9" w:rsidRDefault="008237EA">
      <w:pPr>
        <w:pStyle w:val="Ttulo3"/>
      </w:pPr>
      <w:r>
        <w:rPr>
          <w:color w:val="1A1A1A"/>
        </w:rPr>
        <w:t>2.1.1 El Atletismo como Disciplina Deportiva</w:t>
      </w:r>
    </w:p>
    <w:p w14:paraId="1948696A" w14:textId="77777777" w:rsidR="00673AB9" w:rsidRDefault="008237EA">
      <w:r>
        <w:t>El atletismo es considerado el deporte base por excelencia, al combinar en sus distintas especialidades las capacidades físicas fun</w:t>
      </w:r>
      <w:r>
        <w:t>damentales del ser humano: correr, saltar y lanzar. Según la World Athletics (organismo rector internacional), el atletismo se organiza en cuatro grandes grupos de pruebas: carreras (velocidad, medio fondo, fondo), saltos (longitud, triple, altura, pértiga</w:t>
      </w:r>
      <w:r>
        <w:t>), lanzamientos (peso, disco, martillo, jabalina) y pruebas combinadas (pentatlón, decatlón). En el contexto del Club Atlético Santa Cruz, las disciplinas activas son velocidad (100m, 200m), salto largo, lanzamiento de bala y gimnasia artística.</w:t>
      </w:r>
    </w:p>
    <w:p w14:paraId="0A00CA7F" w14:textId="77777777" w:rsidR="00673AB9" w:rsidRDefault="008237EA">
      <w:pPr>
        <w:pStyle w:val="Ttulo3"/>
      </w:pPr>
      <w:r>
        <w:rPr>
          <w:color w:val="1A1A1A"/>
        </w:rPr>
        <w:t>2.1.2 Gest</w:t>
      </w:r>
      <w:r>
        <w:rPr>
          <w:color w:val="1A1A1A"/>
        </w:rPr>
        <w:t>ión de Clubes Deportivos</w:t>
      </w:r>
    </w:p>
    <w:p w14:paraId="5B652C72" w14:textId="77777777" w:rsidR="00673AB9" w:rsidRDefault="008237EA">
      <w:r>
        <w:t>La gestión de un club deportivo amateur abarca procesos organizativos que, sin herramientas digitales adecuadas, consumen tiempo desproporcionado al entrenador: planificación de sesiones, control de asistencia, seguimiento del rend</w:t>
      </w:r>
      <w:r>
        <w:t xml:space="preserve">imiento individual, coordinación de competencias y comunicación con atletas y familias. Autores como Chelladurai (2014) en </w:t>
      </w:r>
      <w:r>
        <w:rPr>
          <w:i/>
        </w:rPr>
        <w:t>Sport Management: Principles and Applications</w:t>
      </w:r>
      <w:r>
        <w:t xml:space="preserve"> identifican la información oportuna como uno de los factores críticos para el desempeño</w:t>
      </w:r>
      <w:r>
        <w:t xml:space="preserve"> de un club: los atletas que conocen con antelación sus sesiones, sus marcas y su evolución tienen mayor adherencia al entrenamiento y mejores resultados competitivos.</w:t>
      </w:r>
    </w:p>
    <w:p w14:paraId="5367081A" w14:textId="77777777" w:rsidR="00673AB9" w:rsidRDefault="008237EA">
      <w:r>
        <w:t>La digitalización de procesos deportivos no es una tendencia nueva en el deporte profesi</w:t>
      </w:r>
      <w:r>
        <w:t xml:space="preserve">onal, pero su penetración en el atletismo amateur latinoamericano es aún incipiente. Aplicaciones como TeamApp, TeamSnap o Sportstrio abordan parcialmente esta necesidad pero presentan </w:t>
      </w:r>
      <w:r>
        <w:lastRenderedPageBreak/>
        <w:t>barreras de costo, idioma y configurabilidad que limitan su adopción en</w:t>
      </w:r>
      <w:r>
        <w:t xml:space="preserve"> clubes locales de Bolivia.</w:t>
      </w:r>
    </w:p>
    <w:p w14:paraId="32AE9C7F" w14:textId="77777777" w:rsidR="00673AB9" w:rsidRDefault="008237EA">
      <w:pPr>
        <w:pStyle w:val="Ttulo3"/>
      </w:pPr>
      <w:r>
        <w:rPr>
          <w:color w:val="1A1A1A"/>
        </w:rPr>
        <w:t>2.1.3 Categorías Etarias en el Atletismo Boliviano</w:t>
      </w:r>
    </w:p>
    <w:p w14:paraId="6FB67FD0" w14:textId="77777777" w:rsidR="00673AB9" w:rsidRDefault="008237EA">
      <w:r>
        <w:t>La Federación Boliviana de Atletismo organiza a los competidores en categorías basadas en la edad: Pre-Infantil (8-10 años), Infantil (11-13), Juvenil (14-17) y Mayores (+18). E</w:t>
      </w:r>
      <w:r>
        <w:t>stas categorías determinan las distancias de competencia, los récords de referencia y las reglas aplicables. En el sistema desarrollado, la categoría de cada atleta se calcula automáticamente a partir de la fecha de nacimiento y se actualiza de forma progr</w:t>
      </w:r>
      <w:r>
        <w:t>amada diariamente, garantizando que el dato siempre refleje la categoría vigente del atleta sin intervención manual del entrenador.</w:t>
      </w:r>
    </w:p>
    <w:p w14:paraId="475239EF" w14:textId="77777777" w:rsidR="00673AB9" w:rsidRDefault="008237EA">
      <w:pPr>
        <w:pStyle w:val="Ttulo3"/>
      </w:pPr>
      <w:r>
        <w:rPr>
          <w:color w:val="1A1A1A"/>
        </w:rPr>
        <w:t>2.1.4 Protección de Datos de Menores en Entornos Deportivos</w:t>
      </w:r>
    </w:p>
    <w:p w14:paraId="38856AE7" w14:textId="77777777" w:rsidR="00673AB9" w:rsidRDefault="008237EA">
      <w:r>
        <w:t>El club cuenta con atletas menores de edad cuyos datos personale</w:t>
      </w:r>
      <w:r>
        <w:t xml:space="preserve">s (nombre, fecha de nacimiento, foto, información del tutor) deben tratarse con especial cuidado. El sistema implementa control de acceso por rol: los datos de menores son accesibles exclusivamente para el Entrenador, el Administrador y el tutor vinculado </w:t>
      </w:r>
      <w:r>
        <w:t>al perfil. Ningún otro atleta puede acceder a la información de un menor.</w:t>
      </w:r>
    </w:p>
    <w:p w14:paraId="7162FB07" w14:textId="77777777" w:rsidR="00673AB9" w:rsidRDefault="008237EA">
      <w:pPr>
        <w:pStyle w:val="Ttulo2"/>
      </w:pPr>
      <w:r>
        <w:rPr>
          <w:color w:val="1A1A1A"/>
        </w:rPr>
        <w:t>2.2 Marco Tecnológico</w:t>
      </w:r>
    </w:p>
    <w:p w14:paraId="7D4536F2" w14:textId="77777777" w:rsidR="00673AB9" w:rsidRDefault="008237EA">
      <w:pPr>
        <w:pStyle w:val="Ttulo3"/>
      </w:pPr>
      <w:r>
        <w:rPr>
          <w:color w:val="1A1A1A"/>
        </w:rPr>
        <w:t>2.2.1 Desarrollo Móvil Android Nativo (Java)</w:t>
      </w:r>
    </w:p>
    <w:p w14:paraId="6359E869" w14:textId="77777777" w:rsidR="00673AB9" w:rsidRDefault="008237EA">
      <w:r>
        <w:t>El desarrollo nativo en Android implica construir la aplicación directamente con el SDK de Android, usando Java o K</w:t>
      </w:r>
      <w:r>
        <w:t xml:space="preserve">otlin como lenguaje y XML para la definición de interfaces. Este enfoque ofrece acceso completo a las APIs del sistema operativo, mejor rendimiento que los frameworks híbridos y control total sobre el comportamiento de la aplicación. En este proyecto </w:t>
      </w:r>
      <w:r>
        <w:lastRenderedPageBreak/>
        <w:t>se ut</w:t>
      </w:r>
      <w:r>
        <w:t>ilizó Java 21 (Oracle, 2024), por ser el lenguaje de mayor dominio del equipo de desarrollo y por su amplia documentación oficial.</w:t>
      </w:r>
    </w:p>
    <w:p w14:paraId="0B35DFC9" w14:textId="77777777" w:rsidR="00673AB9" w:rsidRDefault="008237EA">
      <w:r>
        <w:rPr>
          <w:b/>
        </w:rPr>
        <w:t>Material Design 3</w:t>
      </w:r>
      <w:r>
        <w:t xml:space="preserve"> es el sistema de diseño de Google para aplicaciones Android (Google, 2023), implementado en este proyecto m</w:t>
      </w:r>
      <w:r>
        <w:t xml:space="preserve">ediante la biblioteca </w:t>
      </w:r>
      <w:r>
        <w:rPr>
          <w:rFonts w:ascii="Consolas" w:hAnsi="Consolas"/>
          <w:sz w:val="21"/>
        </w:rPr>
        <w:t>com.google.android.material</w:t>
      </w:r>
      <w:r>
        <w:t>. Provee componentes visuales (botones, campos de texto, tarjetas, navegación inferior) con soporte nativo para temas oscuros, accesibilidad y animaciones de transición.</w:t>
      </w:r>
    </w:p>
    <w:p w14:paraId="2CD6DB1E" w14:textId="77777777" w:rsidR="00673AB9" w:rsidRDefault="008237EA">
      <w:pPr>
        <w:pStyle w:val="Ttulo3"/>
      </w:pPr>
      <w:r>
        <w:rPr>
          <w:color w:val="1A1A1A"/>
        </w:rPr>
        <w:t>2.2.2 Arquitectura REST y Spring Boot</w:t>
      </w:r>
    </w:p>
    <w:p w14:paraId="49A0D11C" w14:textId="77777777" w:rsidR="00673AB9" w:rsidRDefault="008237EA">
      <w:r>
        <w:rPr>
          <w:b/>
        </w:rPr>
        <w:t>REST</w:t>
      </w:r>
      <w:r>
        <w:t xml:space="preserve"> (</w:t>
      </w:r>
      <w:r>
        <w:rPr>
          <w:i/>
        </w:rPr>
        <w:t>Representational State Transfer</w:t>
      </w:r>
      <w:r>
        <w:t>) es un estilo arquitectónico para sistemas distribuidos que define un conjunto de restricciones sobre cómo los componentes interactúan a través de la red. En una API REST, los recursos se identifican mediante URLs y l</w:t>
      </w:r>
      <w:r>
        <w:t>as operaciones se expresan con métodos HTTP estándar (GET, POST, PUT, DELETE).</w:t>
      </w:r>
    </w:p>
    <w:p w14:paraId="3982F664" w14:textId="77777777" w:rsidR="00673AB9" w:rsidRDefault="008237EA">
      <w:r>
        <w:rPr>
          <w:b/>
        </w:rPr>
        <w:t>Spring Boot</w:t>
      </w:r>
      <w:r>
        <w:t xml:space="preserve"> es una extensión del ecosistema Spring Framework que elimina la configuración boilerplate mediante autoconfiguración. Permite crear aplicaciones Java standalone con servidor Tomcat embebido que se empacan como un JAR ejecutable (Pivotal Software, 2024). E</w:t>
      </w:r>
      <w:r>
        <w:t xml:space="preserve">n este proyecto se utilizó la versión 3.3.6 con Java 21, aprovechando las mejoras de rendimiento de las virtual threads y las expresiones </w:t>
      </w:r>
      <w:r>
        <w:rPr>
          <w:rFonts w:ascii="Consolas" w:hAnsi="Consolas"/>
          <w:sz w:val="21"/>
        </w:rPr>
        <w:t>switch</w:t>
      </w:r>
      <w:r>
        <w:t xml:space="preserve"> de Java 17+.</w:t>
      </w:r>
    </w:p>
    <w:p w14:paraId="70331E49" w14:textId="77777777" w:rsidR="00673AB9" w:rsidRDefault="008237EA">
      <w:r>
        <w:rPr>
          <w:b/>
        </w:rPr>
        <w:t>Spring Security 6</w:t>
      </w:r>
      <w:r>
        <w:t xml:space="preserve"> gestiona la autenticación y autorización de todos los endpoints. La estrategia es JWT (</w:t>
      </w:r>
      <w:r>
        <w:rPr>
          <w:i/>
        </w:rPr>
        <w:t>JSON Web Token</w:t>
      </w:r>
      <w:r>
        <w:t xml:space="preserve">) sin estado: al autenticarse, el backend emite un token firmado con HMAC-SHA256 que el cliente incluye en cada petición subsiguiente en el header </w:t>
      </w:r>
      <w:r>
        <w:rPr>
          <w:rFonts w:ascii="Consolas" w:hAnsi="Consolas"/>
          <w:sz w:val="21"/>
        </w:rPr>
        <w:t>Authori</w:t>
      </w:r>
      <w:r>
        <w:rPr>
          <w:rFonts w:ascii="Consolas" w:hAnsi="Consolas"/>
          <w:sz w:val="21"/>
        </w:rPr>
        <w:t>zation: Bearer &lt;token&gt;</w:t>
      </w:r>
      <w:r>
        <w:t>. No se mantiene estado de sesión en el servidor.</w:t>
      </w:r>
    </w:p>
    <w:p w14:paraId="741DCD0E" w14:textId="77777777" w:rsidR="00673AB9" w:rsidRDefault="008237EA">
      <w:pPr>
        <w:pStyle w:val="Ttulo3"/>
      </w:pPr>
      <w:r>
        <w:rPr>
          <w:color w:val="1A1A1A"/>
        </w:rPr>
        <w:t>2.2.3 Persistencia — PostgreSQL y Hibernate ORM</w:t>
      </w:r>
    </w:p>
    <w:p w14:paraId="365079B6" w14:textId="77777777" w:rsidR="00673AB9" w:rsidRDefault="008237EA">
      <w:r>
        <w:rPr>
          <w:b/>
        </w:rPr>
        <w:t>PostgreSQL 16</w:t>
      </w:r>
      <w:r>
        <w:t xml:space="preserve"> es el sistema de gestión de bases de datos relacional utilizado en producción (PostgreSQL Global Development Group, 2024).</w:t>
      </w:r>
      <w:r>
        <w:t xml:space="preserve"> Sus características clave para este proyecto </w:t>
      </w:r>
      <w:r>
        <w:lastRenderedPageBreak/>
        <w:t xml:space="preserve">son: tipos ENUM nativos (para roles, estados de sesión, estados de asistencia), soporte para columnas con </w:t>
      </w:r>
      <w:r>
        <w:rPr>
          <w:rFonts w:ascii="Consolas" w:hAnsi="Consolas"/>
          <w:sz w:val="21"/>
        </w:rPr>
        <w:t>DEFAULT</w:t>
      </w:r>
      <w:r>
        <w:t xml:space="preserve"> en operaciones </w:t>
      </w:r>
      <w:r>
        <w:rPr>
          <w:rFonts w:ascii="Consolas" w:hAnsi="Consolas"/>
          <w:sz w:val="21"/>
        </w:rPr>
        <w:t>ALTER TABLE</w:t>
      </w:r>
      <w:r>
        <w:t>, índices compuestos y restricciones de integridad referencial (</w:t>
      </w:r>
      <w:r>
        <w:rPr>
          <w:rFonts w:ascii="Consolas" w:hAnsi="Consolas"/>
          <w:sz w:val="21"/>
        </w:rPr>
        <w:t>ON DEL</w:t>
      </w:r>
      <w:r>
        <w:rPr>
          <w:rFonts w:ascii="Consolas" w:hAnsi="Consolas"/>
          <w:sz w:val="21"/>
        </w:rPr>
        <w:t>ETE RESTRICT</w:t>
      </w:r>
      <w:r>
        <w:t>).</w:t>
      </w:r>
    </w:p>
    <w:p w14:paraId="485A1D0C" w14:textId="77777777" w:rsidR="00673AB9" w:rsidRDefault="008237EA">
      <w:r>
        <w:rPr>
          <w:b/>
        </w:rPr>
        <w:t>Hibernate ORM</w:t>
      </w:r>
      <w:r>
        <w:t xml:space="preserve"> es la implementación de referencia de la especificación JPA (Jakarta Persistence API) (Hibernate ORM, 2024). Mapea automáticamente clases Java anotadas (</w:t>
      </w:r>
      <w:r>
        <w:rPr>
          <w:rFonts w:ascii="Consolas" w:hAnsi="Consolas"/>
          <w:sz w:val="21"/>
        </w:rPr>
        <w:t>@Entity</w:t>
      </w:r>
      <w:r>
        <w:t>) a tablas de base de datos y genera el SQL necesario para las oper</w:t>
      </w:r>
      <w:r>
        <w:t xml:space="preserve">aciones CRUD. La configuración </w:t>
      </w:r>
      <w:r>
        <w:rPr>
          <w:rFonts w:ascii="Consolas" w:hAnsi="Consolas"/>
          <w:sz w:val="21"/>
        </w:rPr>
        <w:t>ddl-auto: update</w:t>
      </w:r>
      <w:r>
        <w:t xml:space="preserve"> permite que Hibernate evolucione el esquema de forma incremental al detectar nuevas columnas o tablas en las entidades.</w:t>
      </w:r>
    </w:p>
    <w:p w14:paraId="44193EB5" w14:textId="77777777" w:rsidR="00673AB9" w:rsidRDefault="008237EA">
      <w:pPr>
        <w:pStyle w:val="Ttulo3"/>
      </w:pPr>
      <w:r>
        <w:rPr>
          <w:color w:val="1A1A1A"/>
        </w:rPr>
        <w:t>2.2.4 Firebase Cloud Messaging (FCM)</w:t>
      </w:r>
    </w:p>
    <w:p w14:paraId="17878E6E" w14:textId="77777777" w:rsidR="00673AB9" w:rsidRDefault="008237EA">
      <w:r>
        <w:t>Firebase Cloud Messaging es el servicio de Google p</w:t>
      </w:r>
      <w:r>
        <w:t>ara el envío de notificaciones push a dispositivos Android e iOS (Firebase, 2024). La arquitectura de FCM es cliente-servidor: el backend (mediante el Firebase Admin SDK) envía un mensaje al servidor de FCM indicando el token del dispositivo destino, y FCM</w:t>
      </w:r>
      <w:r>
        <w:t xml:space="preserve"> se encarga de la entrega al dispositivo mediante una conexión persistente mantenida por el sistema operativo Android. El token FCM de cada usuario se registra en la base de datos al iniciar sesión en la app.</w:t>
      </w:r>
    </w:p>
    <w:p w14:paraId="466FE249" w14:textId="77777777" w:rsidR="00673AB9" w:rsidRDefault="008237EA">
      <w:pPr>
        <w:pStyle w:val="Ttulo3"/>
      </w:pPr>
      <w:r>
        <w:rPr>
          <w:color w:val="1A1A1A"/>
        </w:rPr>
        <w:t>2.2.5 Contenedores Docker y Despliegue Continuo</w:t>
      </w:r>
    </w:p>
    <w:p w14:paraId="4D48D992" w14:textId="77777777" w:rsidR="00673AB9" w:rsidRDefault="008237EA">
      <w:r>
        <w:rPr>
          <w:b/>
        </w:rPr>
        <w:t>Docker</w:t>
      </w:r>
      <w:r>
        <w:t xml:space="preserve"> es una plataforma de contenedores que empaqueta la aplicación y todas sus dependencias en una imagen portable. El backend del proyecto se empaqueta en una imagen Docker que se construye en GitHub Actions y se despliega automáticamente en Coolify (p</w:t>
      </w:r>
      <w:r>
        <w:t>lataforma open source de orquestación de contenedores autoalojada en VPS).</w:t>
      </w:r>
    </w:p>
    <w:p w14:paraId="7ECF81B7" w14:textId="77777777" w:rsidR="00673AB9" w:rsidRDefault="008237EA">
      <w:r>
        <w:rPr>
          <w:b/>
        </w:rPr>
        <w:t>GitHub Actions</w:t>
      </w:r>
      <w:r>
        <w:t xml:space="preserve"> es el sistema de CI/CD integrado en GitHub. En este proyecto se configuraron dos workflows: uno que construye el APK de Android en cada push a </w:t>
      </w:r>
      <w:r>
        <w:rPr>
          <w:rFonts w:ascii="Consolas" w:hAnsi="Consolas"/>
          <w:sz w:val="21"/>
        </w:rPr>
        <w:t>master</w:t>
      </w:r>
      <w:r>
        <w:t xml:space="preserve"> y lo publica com</w:t>
      </w:r>
      <w:r>
        <w:t xml:space="preserve">o artefacto, y otro (manejado por Coolify via webhook) que redespliega el backend en producción </w:t>
      </w:r>
      <w:r>
        <w:lastRenderedPageBreak/>
        <w:t>con healthcheck y rollback automático ante fallo. Estas prácticas de despliegue con verificación de salud y reversión automática siguen los principios de softwa</w:t>
      </w:r>
      <w:r>
        <w:t>re listo para producción descritos por Nygard (2018).</w:t>
      </w:r>
    </w:p>
    <w:p w14:paraId="79B034D9" w14:textId="77777777" w:rsidR="00673AB9" w:rsidRDefault="008237EA">
      <w:pPr>
        <w:pStyle w:val="Ttulo3"/>
      </w:pPr>
      <w:r>
        <w:rPr>
          <w:color w:val="1A1A1A"/>
        </w:rPr>
        <w:t>2.2.6 Retrofit 2 y OkHttp3</w:t>
      </w:r>
    </w:p>
    <w:p w14:paraId="77E87445" w14:textId="77777777" w:rsidR="00673AB9" w:rsidRDefault="008237EA">
      <w:r>
        <w:rPr>
          <w:b/>
        </w:rPr>
        <w:t>Retrofit 2</w:t>
      </w:r>
      <w:r>
        <w:t xml:space="preserve"> es una librería Android que convierte interfaces Java anotadas en llamadas HTTP (Square Open Source, 2024). Combinado con un convertidor Gson, deserializa automátic</w:t>
      </w:r>
      <w:r>
        <w:t xml:space="preserve">amente el JSON de las respuestas a objetos Java. </w:t>
      </w:r>
      <w:r>
        <w:rPr>
          <w:b/>
        </w:rPr>
        <w:t>OkHttp3</w:t>
      </w:r>
      <w:r>
        <w:t xml:space="preserve"> es el cliente HTTP subyacente que gestiona la conexión, caché, y los interceptores (en este proyecto: interceptor de autenticación que añade el JWT a cada petición, e interceptor de 401 que redirige </w:t>
      </w:r>
      <w:r>
        <w:t>al Login al detectar sesión expirada).</w:t>
      </w:r>
    </w:p>
    <w:p w14:paraId="2BC17C9E" w14:textId="77777777" w:rsidR="00673AB9" w:rsidRDefault="008237EA">
      <w:pPr>
        <w:pStyle w:val="Ttulo3"/>
      </w:pPr>
      <w:r>
        <w:rPr>
          <w:color w:val="1A1A1A"/>
        </w:rPr>
        <w:t>2.2.7 MPAndroidChart</w:t>
      </w:r>
    </w:p>
    <w:p w14:paraId="38D6957C" w14:textId="77777777" w:rsidR="00673AB9" w:rsidRDefault="008237EA">
      <w:r>
        <w:t xml:space="preserve">MPAndroidChart es una librería open source para Android que provee componentes de visualización de datos: gráficas de línea, barras, torta, radar, entre otras. En este proyecto se utiliza </w:t>
      </w:r>
      <w:r>
        <w:rPr>
          <w:rFonts w:ascii="Consolas" w:hAnsi="Consolas"/>
          <w:sz w:val="21"/>
        </w:rPr>
        <w:t>LineChar</w:t>
      </w:r>
      <w:r>
        <w:rPr>
          <w:rFonts w:ascii="Consolas" w:hAnsi="Consolas"/>
          <w:sz w:val="21"/>
        </w:rPr>
        <w:t>t</w:t>
      </w:r>
      <w:r>
        <w:t xml:space="preserve"> para las gráficas de evolución de marcas individuales (modo Cubic Bezier, relleno bajo la curva) y la comparativa multi-línea de evolución grupal (múltiples </w:t>
      </w:r>
      <w:r>
        <w:rPr>
          <w:rFonts w:ascii="Consolas" w:hAnsi="Consolas"/>
          <w:sz w:val="21"/>
        </w:rPr>
        <w:t>LineDataSet</w:t>
      </w:r>
      <w:r>
        <w:t xml:space="preserve"> con paleta de colores diferenciada por atleta).</w:t>
      </w:r>
    </w:p>
    <w:p w14:paraId="1B3198F4" w14:textId="77777777" w:rsidR="00673AB9" w:rsidRDefault="008237EA">
      <w:pPr>
        <w:pStyle w:val="Ttulo1"/>
      </w:pPr>
      <w:r>
        <w:rPr>
          <w:color w:val="1A1A1A"/>
        </w:rPr>
        <w:t>Capítulo 3. Requisitos y Análisis del</w:t>
      </w:r>
      <w:r>
        <w:rPr>
          <w:color w:val="1A1A1A"/>
        </w:rPr>
        <w:t xml:space="preserve"> Sistema</w:t>
      </w:r>
    </w:p>
    <w:p w14:paraId="58C5997D" w14:textId="77777777" w:rsidR="00673AB9" w:rsidRDefault="008237EA">
      <w:pPr>
        <w:pStyle w:val="Ttulo2"/>
      </w:pPr>
      <w:r>
        <w:rPr>
          <w:color w:val="1A1A1A"/>
        </w:rPr>
        <w:t>3.1 Metodología de Desarrollo Adoptada</w:t>
      </w:r>
    </w:p>
    <w:p w14:paraId="2F9E29E0" w14:textId="77777777" w:rsidR="00673AB9" w:rsidRDefault="008237EA">
      <w:r>
        <w:t xml:space="preserve">El proyecto adoptó </w:t>
      </w:r>
      <w:r>
        <w:rPr>
          <w:b/>
        </w:rPr>
        <w:t>Scrum</w:t>
      </w:r>
      <w:r>
        <w:t xml:space="preserve"> (Schwaber &amp; Sutherland, 2020) como marco de trabajo ágil, alineado con los valores del </w:t>
      </w:r>
      <w:r>
        <w:rPr>
          <w:i/>
        </w:rPr>
        <w:t>Manifiesto Ágil</w:t>
      </w:r>
      <w:r>
        <w:t xml:space="preserve"> (Agile Alliance, 2001) y adaptado a un equipo unipersonal con sprints de dos sem</w:t>
      </w:r>
      <w:r>
        <w:t>anas. Las principales razones de esta elección son:</w:t>
      </w:r>
    </w:p>
    <w:p w14:paraId="61B94B91" w14:textId="77777777" w:rsidR="00673AB9" w:rsidRDefault="008237EA">
      <w:pPr>
        <w:pStyle w:val="Listaconvietas"/>
      </w:pPr>
      <w:r>
        <w:rPr>
          <w:b/>
        </w:rPr>
        <w:lastRenderedPageBreak/>
        <w:t>Entrega incremental de valor:</w:t>
      </w:r>
      <w:r>
        <w:t xml:space="preserve"> cada sprint produce funcionalidad funcionando y desplegada, lo que permite verificar con el cliente (el propio club) que el software resuelve el problema correcto.</w:t>
      </w:r>
    </w:p>
    <w:p w14:paraId="1C94E7AC" w14:textId="77777777" w:rsidR="00673AB9" w:rsidRDefault="008237EA">
      <w:pPr>
        <w:pStyle w:val="Listaconvietas"/>
      </w:pPr>
      <w:r>
        <w:rPr>
          <w:b/>
        </w:rPr>
        <w:t>Gestión de</w:t>
      </w:r>
      <w:r>
        <w:rPr>
          <w:b/>
        </w:rPr>
        <w:t xml:space="preserve"> cambios:</w:t>
      </w:r>
      <w:r>
        <w:t xml:space="preserve"> durante el desarrollo, algunos requisitos cambiaron (cambio de React Native a Android nativo, incorporación de CI/CD, simplificación de módulos). Scrum absorbió estos cambios sin romper el proceso.</w:t>
      </w:r>
    </w:p>
    <w:p w14:paraId="17887DD7" w14:textId="77777777" w:rsidR="00673AB9" w:rsidRDefault="008237EA">
      <w:pPr>
        <w:pStyle w:val="Listaconvietas"/>
      </w:pPr>
      <w:r>
        <w:rPr>
          <w:b/>
        </w:rPr>
        <w:t>Priorización basada en impacto:</w:t>
      </w:r>
      <w:r>
        <w:t xml:space="preserve"> el backlog permi</w:t>
      </w:r>
      <w:r>
        <w:t>te reordenar historias según el valor entregado al usuario, asegurando que las funcionalidades más críticas (autenticación, agenda, notificaciones) se construyan primero.</w:t>
      </w:r>
    </w:p>
    <w:p w14:paraId="6A50581A" w14:textId="77777777" w:rsidR="00673AB9" w:rsidRDefault="008237EA">
      <w:r>
        <w:rPr>
          <w:b/>
        </w:rPr>
        <w:t>Artefactos utilizados:</w:t>
      </w:r>
    </w:p>
    <w:tbl>
      <w:tblPr>
        <w:tblStyle w:val="Tablaconcuadrcula"/>
        <w:tblW w:w="0" w:type="auto"/>
        <w:tblLook w:val="04A0" w:firstRow="1" w:lastRow="0" w:firstColumn="1" w:lastColumn="0" w:noHBand="0" w:noVBand="1"/>
      </w:tblPr>
      <w:tblGrid>
        <w:gridCol w:w="4680"/>
        <w:gridCol w:w="4680"/>
      </w:tblGrid>
      <w:tr w:rsidR="00673AB9" w14:paraId="79A5040A" w14:textId="77777777">
        <w:tc>
          <w:tcPr>
            <w:tcW w:w="4680" w:type="dxa"/>
          </w:tcPr>
          <w:p w14:paraId="2750C3B9" w14:textId="77777777" w:rsidR="00673AB9" w:rsidRDefault="008237EA">
            <w:pPr>
              <w:spacing w:line="240" w:lineRule="auto"/>
            </w:pPr>
            <w:r>
              <w:rPr>
                <w:b/>
                <w:sz w:val="20"/>
              </w:rPr>
              <w:t>Artefacto</w:t>
            </w:r>
          </w:p>
        </w:tc>
        <w:tc>
          <w:tcPr>
            <w:tcW w:w="4680" w:type="dxa"/>
          </w:tcPr>
          <w:p w14:paraId="607167B9" w14:textId="77777777" w:rsidR="00673AB9" w:rsidRDefault="008237EA">
            <w:pPr>
              <w:spacing w:line="240" w:lineRule="auto"/>
            </w:pPr>
            <w:r>
              <w:rPr>
                <w:b/>
                <w:sz w:val="20"/>
              </w:rPr>
              <w:t>Implementación</w:t>
            </w:r>
          </w:p>
        </w:tc>
      </w:tr>
      <w:tr w:rsidR="00673AB9" w14:paraId="18A261CD" w14:textId="77777777">
        <w:tc>
          <w:tcPr>
            <w:tcW w:w="4680" w:type="dxa"/>
          </w:tcPr>
          <w:p w14:paraId="4A98D9AF" w14:textId="77777777" w:rsidR="00673AB9" w:rsidRDefault="008237EA">
            <w:pPr>
              <w:spacing w:line="240" w:lineRule="auto"/>
            </w:pPr>
            <w:r>
              <w:rPr>
                <w:sz w:val="20"/>
              </w:rPr>
              <w:t>Product Backlog</w:t>
            </w:r>
          </w:p>
        </w:tc>
        <w:tc>
          <w:tcPr>
            <w:tcW w:w="4680" w:type="dxa"/>
          </w:tcPr>
          <w:p w14:paraId="64E3F7B2" w14:textId="77777777" w:rsidR="00673AB9" w:rsidRDefault="008237EA">
            <w:pPr>
              <w:spacing w:line="240" w:lineRule="auto"/>
            </w:pPr>
            <w:r>
              <w:rPr>
                <w:sz w:val="20"/>
              </w:rPr>
              <w:t xml:space="preserve">13 </w:t>
            </w:r>
            <w:r>
              <w:rPr>
                <w:sz w:val="20"/>
              </w:rPr>
              <w:t>Historias de Usuario priorizadas por valor de negocio</w:t>
            </w:r>
          </w:p>
        </w:tc>
      </w:tr>
      <w:tr w:rsidR="00673AB9" w14:paraId="2B535283" w14:textId="77777777">
        <w:tc>
          <w:tcPr>
            <w:tcW w:w="4680" w:type="dxa"/>
          </w:tcPr>
          <w:p w14:paraId="288EABCC" w14:textId="77777777" w:rsidR="00673AB9" w:rsidRDefault="008237EA">
            <w:pPr>
              <w:spacing w:line="240" w:lineRule="auto"/>
            </w:pPr>
            <w:r>
              <w:rPr>
                <w:sz w:val="20"/>
              </w:rPr>
              <w:t>Sprint Backlog</w:t>
            </w:r>
          </w:p>
        </w:tc>
        <w:tc>
          <w:tcPr>
            <w:tcW w:w="4680" w:type="dxa"/>
          </w:tcPr>
          <w:p w14:paraId="04617F0A" w14:textId="77777777" w:rsidR="00673AB9" w:rsidRDefault="008237EA">
            <w:pPr>
              <w:spacing w:line="240" w:lineRule="auto"/>
            </w:pPr>
            <w:r>
              <w:rPr>
                <w:sz w:val="20"/>
              </w:rPr>
              <w:t>Selección de HU y tareas técnicas para cada sprint de 2 semanas</w:t>
            </w:r>
          </w:p>
        </w:tc>
      </w:tr>
      <w:tr w:rsidR="00673AB9" w14:paraId="74D8C069" w14:textId="77777777">
        <w:tc>
          <w:tcPr>
            <w:tcW w:w="4680" w:type="dxa"/>
          </w:tcPr>
          <w:p w14:paraId="3691480D" w14:textId="77777777" w:rsidR="00673AB9" w:rsidRDefault="008237EA">
            <w:pPr>
              <w:spacing w:line="240" w:lineRule="auto"/>
            </w:pPr>
            <w:r>
              <w:rPr>
                <w:sz w:val="20"/>
              </w:rPr>
              <w:t>Incremento</w:t>
            </w:r>
          </w:p>
        </w:tc>
        <w:tc>
          <w:tcPr>
            <w:tcW w:w="4680" w:type="dxa"/>
          </w:tcPr>
          <w:p w14:paraId="7E85FA1A" w14:textId="77777777" w:rsidR="00673AB9" w:rsidRDefault="008237EA">
            <w:pPr>
              <w:spacing w:line="240" w:lineRule="auto"/>
            </w:pPr>
            <w:r>
              <w:rPr>
                <w:sz w:val="20"/>
              </w:rPr>
              <w:t>APK funcional + backend desplegado al final de cada sprint</w:t>
            </w:r>
          </w:p>
        </w:tc>
      </w:tr>
      <w:tr w:rsidR="00673AB9" w14:paraId="15980971" w14:textId="77777777">
        <w:tc>
          <w:tcPr>
            <w:tcW w:w="4680" w:type="dxa"/>
          </w:tcPr>
          <w:p w14:paraId="3A5A7DD9" w14:textId="77777777" w:rsidR="00673AB9" w:rsidRDefault="008237EA">
            <w:pPr>
              <w:spacing w:line="240" w:lineRule="auto"/>
            </w:pPr>
            <w:r>
              <w:rPr>
                <w:sz w:val="20"/>
              </w:rPr>
              <w:t>Definition of Done</w:t>
            </w:r>
          </w:p>
        </w:tc>
        <w:tc>
          <w:tcPr>
            <w:tcW w:w="4680" w:type="dxa"/>
          </w:tcPr>
          <w:p w14:paraId="3C9AB17E" w14:textId="77777777" w:rsidR="00673AB9" w:rsidRDefault="008237EA">
            <w:pPr>
              <w:spacing w:line="240" w:lineRule="auto"/>
            </w:pPr>
            <w:r>
              <w:rPr>
                <w:sz w:val="20"/>
              </w:rPr>
              <w:t xml:space="preserve">HU implementada, API </w:t>
            </w:r>
            <w:r>
              <w:rPr>
                <w:sz w:val="20"/>
              </w:rPr>
              <w:t>endpoint funcionando, probada en dispositivo físico</w:t>
            </w:r>
          </w:p>
        </w:tc>
      </w:tr>
    </w:tbl>
    <w:p w14:paraId="04AEDF4A" w14:textId="77777777" w:rsidR="00673AB9" w:rsidRDefault="00673AB9"/>
    <w:p w14:paraId="43B8C5F1" w14:textId="77777777" w:rsidR="00673AB9" w:rsidRDefault="008237EA">
      <w:r>
        <w:rPr>
          <w:b/>
        </w:rPr>
        <w:t>Convenciones técnicas adoptadas:</w:t>
      </w:r>
    </w:p>
    <w:p w14:paraId="228E80E6" w14:textId="77777777" w:rsidR="00673AB9" w:rsidRDefault="008237EA">
      <w:pPr>
        <w:pStyle w:val="Listaconvietas"/>
      </w:pPr>
      <w:r>
        <w:t xml:space="preserve">Control de versiones: Git, rama única </w:t>
      </w:r>
      <w:r>
        <w:rPr>
          <w:rFonts w:ascii="Consolas" w:hAnsi="Consolas"/>
          <w:sz w:val="21"/>
        </w:rPr>
        <w:t>master</w:t>
      </w:r>
      <w:r>
        <w:t xml:space="preserve"> con commits por funcionalidad</w:t>
      </w:r>
    </w:p>
    <w:p w14:paraId="4FF3C2EF" w14:textId="77777777" w:rsidR="00673AB9" w:rsidRDefault="008237EA">
      <w:pPr>
        <w:pStyle w:val="Listaconvietas"/>
      </w:pPr>
      <w:r>
        <w:t>Estilo de código Java: Google Java Style Guide</w:t>
      </w:r>
    </w:p>
    <w:p w14:paraId="558A1A52" w14:textId="77777777" w:rsidR="00673AB9" w:rsidRDefault="008237EA">
      <w:pPr>
        <w:pStyle w:val="Listaconvietas"/>
      </w:pPr>
      <w:r>
        <w:t>Arquitectura estricta: Controller → Service → R</w:t>
      </w:r>
      <w:r>
        <w:t>epository (sin saltar capas)</w:t>
      </w:r>
    </w:p>
    <w:p w14:paraId="2E20B147" w14:textId="77777777" w:rsidR="00673AB9" w:rsidRDefault="008237EA">
      <w:pPr>
        <w:pStyle w:val="Listaconvietas"/>
      </w:pPr>
      <w:r>
        <w:t>DTOs en toda comunicación entre capas (las entidades JPA nunca se exponen en endpoints)</w:t>
      </w:r>
    </w:p>
    <w:p w14:paraId="373DC371" w14:textId="77777777" w:rsidR="00673AB9" w:rsidRDefault="008237EA">
      <w:pPr>
        <w:pStyle w:val="Listaconvietas"/>
      </w:pPr>
      <w:r>
        <w:t>Validación: Bean Validation en todos los DTOs de entrada</w:t>
      </w:r>
    </w:p>
    <w:p w14:paraId="577F86F0" w14:textId="77777777" w:rsidR="00673AB9" w:rsidRDefault="008237EA">
      <w:pPr>
        <w:pStyle w:val="Listaconvietas"/>
      </w:pPr>
      <w:r>
        <w:t xml:space="preserve">Manejo de errores: </w:t>
      </w:r>
      <w:r>
        <w:rPr>
          <w:rFonts w:ascii="Consolas" w:hAnsi="Consolas"/>
          <w:sz w:val="21"/>
        </w:rPr>
        <w:t>GlobalExceptionHandler</w:t>
      </w:r>
      <w:r>
        <w:t xml:space="preserve"> con </w:t>
      </w:r>
      <w:r>
        <w:rPr>
          <w:rFonts w:ascii="Consolas" w:hAnsi="Consolas"/>
          <w:sz w:val="21"/>
        </w:rPr>
        <w:t>@RestControllerAdvice</w:t>
      </w:r>
      <w:r>
        <w:t xml:space="preserve"> para respuesta</w:t>
      </w:r>
      <w:r>
        <w:t>s JSON uniformes</w:t>
      </w:r>
    </w:p>
    <w:p w14:paraId="52688A91" w14:textId="77777777" w:rsidR="00673AB9" w:rsidRDefault="008237EA">
      <w:pPr>
        <w:pStyle w:val="Ttulo2"/>
      </w:pPr>
      <w:r>
        <w:rPr>
          <w:color w:val="1A1A1A"/>
        </w:rPr>
        <w:lastRenderedPageBreak/>
        <w:t>3.2 Requisitos</w:t>
      </w:r>
    </w:p>
    <w:p w14:paraId="0F98AD4D" w14:textId="77777777" w:rsidR="00673AB9" w:rsidRDefault="008237EA">
      <w:pPr>
        <w:pStyle w:val="Ttulo3"/>
      </w:pPr>
      <w:r>
        <w:rPr>
          <w:color w:val="1A1A1A"/>
        </w:rPr>
        <w:t>3.2.1 Requisitos Funcionales</w:t>
      </w:r>
    </w:p>
    <w:p w14:paraId="6F3D2788" w14:textId="77777777" w:rsidR="00673AB9" w:rsidRDefault="008237EA">
      <w:pPr>
        <w:pStyle w:val="Ttulo4"/>
      </w:pPr>
      <w:r>
        <w:rPr>
          <w:color w:val="1A1A1A"/>
        </w:rPr>
        <w:t>RF — Gestión de Usuarios y Autenticación</w:t>
      </w:r>
    </w:p>
    <w:tbl>
      <w:tblPr>
        <w:tblStyle w:val="Tablaconcuadrcula"/>
        <w:tblW w:w="0" w:type="auto"/>
        <w:tblLook w:val="04A0" w:firstRow="1" w:lastRow="0" w:firstColumn="1" w:lastColumn="0" w:noHBand="0" w:noVBand="1"/>
      </w:tblPr>
      <w:tblGrid>
        <w:gridCol w:w="2340"/>
        <w:gridCol w:w="2340"/>
        <w:gridCol w:w="2340"/>
        <w:gridCol w:w="2340"/>
      </w:tblGrid>
      <w:tr w:rsidR="00673AB9" w14:paraId="2C422849" w14:textId="77777777">
        <w:tc>
          <w:tcPr>
            <w:tcW w:w="2340" w:type="dxa"/>
          </w:tcPr>
          <w:p w14:paraId="18226DF7" w14:textId="77777777" w:rsidR="00673AB9" w:rsidRDefault="008237EA">
            <w:pPr>
              <w:spacing w:line="240" w:lineRule="auto"/>
            </w:pPr>
            <w:r>
              <w:rPr>
                <w:b/>
                <w:sz w:val="20"/>
              </w:rPr>
              <w:t>ID</w:t>
            </w:r>
          </w:p>
        </w:tc>
        <w:tc>
          <w:tcPr>
            <w:tcW w:w="2340" w:type="dxa"/>
          </w:tcPr>
          <w:p w14:paraId="7BE16362" w14:textId="77777777" w:rsidR="00673AB9" w:rsidRDefault="008237EA">
            <w:pPr>
              <w:spacing w:line="240" w:lineRule="auto"/>
            </w:pPr>
            <w:r>
              <w:rPr>
                <w:b/>
                <w:sz w:val="20"/>
              </w:rPr>
              <w:t>Nombre</w:t>
            </w:r>
          </w:p>
        </w:tc>
        <w:tc>
          <w:tcPr>
            <w:tcW w:w="2340" w:type="dxa"/>
          </w:tcPr>
          <w:p w14:paraId="10AEB1D2" w14:textId="77777777" w:rsidR="00673AB9" w:rsidRDefault="008237EA">
            <w:pPr>
              <w:spacing w:line="240" w:lineRule="auto"/>
            </w:pPr>
            <w:r>
              <w:rPr>
                <w:b/>
                <w:sz w:val="20"/>
              </w:rPr>
              <w:t>Descripción</w:t>
            </w:r>
          </w:p>
        </w:tc>
        <w:tc>
          <w:tcPr>
            <w:tcW w:w="2340" w:type="dxa"/>
          </w:tcPr>
          <w:p w14:paraId="18E88BA6" w14:textId="77777777" w:rsidR="00673AB9" w:rsidRDefault="008237EA">
            <w:pPr>
              <w:spacing w:line="240" w:lineRule="auto"/>
            </w:pPr>
            <w:r>
              <w:rPr>
                <w:b/>
                <w:sz w:val="20"/>
              </w:rPr>
              <w:t>Prioridad</w:t>
            </w:r>
          </w:p>
        </w:tc>
      </w:tr>
      <w:tr w:rsidR="00673AB9" w14:paraId="149F0687" w14:textId="77777777">
        <w:tc>
          <w:tcPr>
            <w:tcW w:w="2340" w:type="dxa"/>
          </w:tcPr>
          <w:p w14:paraId="01104F37" w14:textId="77777777" w:rsidR="00673AB9" w:rsidRDefault="008237EA">
            <w:pPr>
              <w:spacing w:line="240" w:lineRule="auto"/>
            </w:pPr>
            <w:r>
              <w:rPr>
                <w:sz w:val="20"/>
              </w:rPr>
              <w:t>RF-01</w:t>
            </w:r>
          </w:p>
        </w:tc>
        <w:tc>
          <w:tcPr>
            <w:tcW w:w="2340" w:type="dxa"/>
          </w:tcPr>
          <w:p w14:paraId="69BBAA86" w14:textId="77777777" w:rsidR="00673AB9" w:rsidRDefault="008237EA">
            <w:pPr>
              <w:spacing w:line="240" w:lineRule="auto"/>
            </w:pPr>
            <w:r>
              <w:rPr>
                <w:sz w:val="20"/>
              </w:rPr>
              <w:t>Registro de usuario</w:t>
            </w:r>
          </w:p>
        </w:tc>
        <w:tc>
          <w:tcPr>
            <w:tcW w:w="2340" w:type="dxa"/>
          </w:tcPr>
          <w:p w14:paraId="5F89C3B3" w14:textId="77777777" w:rsidR="00673AB9" w:rsidRDefault="008237EA">
            <w:pPr>
              <w:spacing w:line="240" w:lineRule="auto"/>
            </w:pPr>
            <w:r>
              <w:rPr>
                <w:sz w:val="20"/>
              </w:rPr>
              <w:t xml:space="preserve">El sistema debe permitir registrar nuevos usuarios con nombre, correo, contraseña y rol </w:t>
            </w:r>
            <w:r>
              <w:rPr>
                <w:sz w:val="20"/>
              </w:rPr>
              <w:t>(Administrador, Entrenador, Atleta, Padre/Tutor). Los menores deben vincularse a un tutor.</w:t>
            </w:r>
          </w:p>
        </w:tc>
        <w:tc>
          <w:tcPr>
            <w:tcW w:w="2340" w:type="dxa"/>
          </w:tcPr>
          <w:p w14:paraId="43259A58" w14:textId="77777777" w:rsidR="00673AB9" w:rsidRDefault="008237EA">
            <w:pPr>
              <w:spacing w:line="240" w:lineRule="auto"/>
            </w:pPr>
            <w:r>
              <w:rPr>
                <w:sz w:val="20"/>
              </w:rPr>
              <w:t>Alta</w:t>
            </w:r>
          </w:p>
        </w:tc>
      </w:tr>
      <w:tr w:rsidR="00673AB9" w14:paraId="5C487743" w14:textId="77777777">
        <w:tc>
          <w:tcPr>
            <w:tcW w:w="2340" w:type="dxa"/>
          </w:tcPr>
          <w:p w14:paraId="33CA1361" w14:textId="77777777" w:rsidR="00673AB9" w:rsidRDefault="008237EA">
            <w:pPr>
              <w:spacing w:line="240" w:lineRule="auto"/>
            </w:pPr>
            <w:r>
              <w:rPr>
                <w:sz w:val="20"/>
              </w:rPr>
              <w:t>RF-02</w:t>
            </w:r>
          </w:p>
        </w:tc>
        <w:tc>
          <w:tcPr>
            <w:tcW w:w="2340" w:type="dxa"/>
          </w:tcPr>
          <w:p w14:paraId="6A563BC4" w14:textId="77777777" w:rsidR="00673AB9" w:rsidRDefault="008237EA">
            <w:pPr>
              <w:spacing w:line="240" w:lineRule="auto"/>
            </w:pPr>
            <w:r>
              <w:rPr>
                <w:sz w:val="20"/>
              </w:rPr>
              <w:t>Autenticación con roles</w:t>
            </w:r>
          </w:p>
        </w:tc>
        <w:tc>
          <w:tcPr>
            <w:tcW w:w="2340" w:type="dxa"/>
          </w:tcPr>
          <w:p w14:paraId="093FABA4" w14:textId="77777777" w:rsidR="00673AB9" w:rsidRDefault="008237EA">
            <w:pPr>
              <w:spacing w:line="240" w:lineRule="auto"/>
            </w:pPr>
            <w:r>
              <w:rPr>
                <w:sz w:val="20"/>
              </w:rPr>
              <w:t>El sistema debe autenticar usuarios y redirigirlos a vistas diferenciadas según su rol. Las contraseñas deben almacenarse con has</w:t>
            </w:r>
            <w:r>
              <w:rPr>
                <w:sz w:val="20"/>
              </w:rPr>
              <w:t>h seguro.</w:t>
            </w:r>
          </w:p>
        </w:tc>
        <w:tc>
          <w:tcPr>
            <w:tcW w:w="2340" w:type="dxa"/>
          </w:tcPr>
          <w:p w14:paraId="6AA87975" w14:textId="77777777" w:rsidR="00673AB9" w:rsidRDefault="008237EA">
            <w:pPr>
              <w:spacing w:line="240" w:lineRule="auto"/>
            </w:pPr>
            <w:r>
              <w:rPr>
                <w:sz w:val="20"/>
              </w:rPr>
              <w:t>Alta</w:t>
            </w:r>
          </w:p>
        </w:tc>
      </w:tr>
      <w:tr w:rsidR="00673AB9" w14:paraId="1C74C79F" w14:textId="77777777">
        <w:tc>
          <w:tcPr>
            <w:tcW w:w="2340" w:type="dxa"/>
          </w:tcPr>
          <w:p w14:paraId="6314258C" w14:textId="77777777" w:rsidR="00673AB9" w:rsidRDefault="008237EA">
            <w:pPr>
              <w:spacing w:line="240" w:lineRule="auto"/>
            </w:pPr>
            <w:r>
              <w:rPr>
                <w:sz w:val="20"/>
              </w:rPr>
              <w:t>RF-03</w:t>
            </w:r>
          </w:p>
        </w:tc>
        <w:tc>
          <w:tcPr>
            <w:tcW w:w="2340" w:type="dxa"/>
          </w:tcPr>
          <w:p w14:paraId="16F14E65" w14:textId="77777777" w:rsidR="00673AB9" w:rsidRDefault="008237EA">
            <w:pPr>
              <w:spacing w:line="240" w:lineRule="auto"/>
            </w:pPr>
            <w:r>
              <w:rPr>
                <w:sz w:val="20"/>
              </w:rPr>
              <w:t>Recuperación de contraseña</w:t>
            </w:r>
          </w:p>
        </w:tc>
        <w:tc>
          <w:tcPr>
            <w:tcW w:w="2340" w:type="dxa"/>
          </w:tcPr>
          <w:p w14:paraId="425926B3" w14:textId="77777777" w:rsidR="00673AB9" w:rsidRDefault="008237EA">
            <w:pPr>
              <w:spacing w:line="240" w:lineRule="auto"/>
            </w:pPr>
            <w:r>
              <w:rPr>
                <w:sz w:val="20"/>
              </w:rPr>
              <w:t>El sistema debe permitir recuperar la contraseña mediante correo electrónico con enlace válido por 24 horas.</w:t>
            </w:r>
          </w:p>
        </w:tc>
        <w:tc>
          <w:tcPr>
            <w:tcW w:w="2340" w:type="dxa"/>
          </w:tcPr>
          <w:p w14:paraId="712E68BB" w14:textId="77777777" w:rsidR="00673AB9" w:rsidRDefault="008237EA">
            <w:pPr>
              <w:spacing w:line="240" w:lineRule="auto"/>
            </w:pPr>
            <w:r>
              <w:rPr>
                <w:sz w:val="20"/>
              </w:rPr>
              <w:t>Alta</w:t>
            </w:r>
          </w:p>
        </w:tc>
      </w:tr>
      <w:tr w:rsidR="00673AB9" w14:paraId="60ECA26A" w14:textId="77777777">
        <w:tc>
          <w:tcPr>
            <w:tcW w:w="2340" w:type="dxa"/>
          </w:tcPr>
          <w:p w14:paraId="471AD1A3" w14:textId="77777777" w:rsidR="00673AB9" w:rsidRDefault="008237EA">
            <w:pPr>
              <w:spacing w:line="240" w:lineRule="auto"/>
            </w:pPr>
            <w:r>
              <w:rPr>
                <w:sz w:val="20"/>
              </w:rPr>
              <w:t>RF-04</w:t>
            </w:r>
          </w:p>
        </w:tc>
        <w:tc>
          <w:tcPr>
            <w:tcW w:w="2340" w:type="dxa"/>
          </w:tcPr>
          <w:p w14:paraId="6AE940DD" w14:textId="77777777" w:rsidR="00673AB9" w:rsidRDefault="008237EA">
            <w:pPr>
              <w:spacing w:line="240" w:lineRule="auto"/>
            </w:pPr>
            <w:r>
              <w:rPr>
                <w:sz w:val="20"/>
              </w:rPr>
              <w:t>Gestión de perfiles de atletas</w:t>
            </w:r>
          </w:p>
        </w:tc>
        <w:tc>
          <w:tcPr>
            <w:tcW w:w="2340" w:type="dxa"/>
          </w:tcPr>
          <w:p w14:paraId="116A58A5" w14:textId="77777777" w:rsidR="00673AB9" w:rsidRDefault="008237EA">
            <w:pPr>
              <w:spacing w:line="240" w:lineRule="auto"/>
            </w:pPr>
            <w:r>
              <w:rPr>
                <w:sz w:val="20"/>
              </w:rPr>
              <w:t>El entrenador debe poder crear, editar, desactivar y co</w:t>
            </w:r>
            <w:r>
              <w:rPr>
                <w:sz w:val="20"/>
              </w:rPr>
              <w:t>nsultar el perfil completo de cada atleta, incluyendo foto, categoría, disciplina y datos del tutor.</w:t>
            </w:r>
          </w:p>
        </w:tc>
        <w:tc>
          <w:tcPr>
            <w:tcW w:w="2340" w:type="dxa"/>
          </w:tcPr>
          <w:p w14:paraId="37D77D3F" w14:textId="77777777" w:rsidR="00673AB9" w:rsidRDefault="008237EA">
            <w:pPr>
              <w:spacing w:line="240" w:lineRule="auto"/>
            </w:pPr>
            <w:r>
              <w:rPr>
                <w:sz w:val="20"/>
              </w:rPr>
              <w:t>Alta</w:t>
            </w:r>
          </w:p>
        </w:tc>
      </w:tr>
    </w:tbl>
    <w:p w14:paraId="711FB61D" w14:textId="77777777" w:rsidR="00673AB9" w:rsidRDefault="00673AB9"/>
    <w:p w14:paraId="689A6F2B" w14:textId="77777777" w:rsidR="00673AB9" w:rsidRDefault="008237EA">
      <w:pPr>
        <w:pStyle w:val="Ttulo4"/>
      </w:pPr>
      <w:r>
        <w:rPr>
          <w:color w:val="1A1A1A"/>
        </w:rPr>
        <w:t>RF — Gestión de Agenda y Entrenamientos</w:t>
      </w:r>
    </w:p>
    <w:tbl>
      <w:tblPr>
        <w:tblStyle w:val="Tablaconcuadrcula"/>
        <w:tblW w:w="0" w:type="auto"/>
        <w:tblLook w:val="04A0" w:firstRow="1" w:lastRow="0" w:firstColumn="1" w:lastColumn="0" w:noHBand="0" w:noVBand="1"/>
      </w:tblPr>
      <w:tblGrid>
        <w:gridCol w:w="2340"/>
        <w:gridCol w:w="2340"/>
        <w:gridCol w:w="2340"/>
        <w:gridCol w:w="2340"/>
      </w:tblGrid>
      <w:tr w:rsidR="00673AB9" w14:paraId="51EDF72A" w14:textId="77777777">
        <w:tc>
          <w:tcPr>
            <w:tcW w:w="2340" w:type="dxa"/>
          </w:tcPr>
          <w:p w14:paraId="07A7AF8C" w14:textId="77777777" w:rsidR="00673AB9" w:rsidRDefault="008237EA">
            <w:pPr>
              <w:spacing w:line="240" w:lineRule="auto"/>
            </w:pPr>
            <w:r>
              <w:rPr>
                <w:b/>
                <w:sz w:val="20"/>
              </w:rPr>
              <w:t>ID</w:t>
            </w:r>
          </w:p>
        </w:tc>
        <w:tc>
          <w:tcPr>
            <w:tcW w:w="2340" w:type="dxa"/>
          </w:tcPr>
          <w:p w14:paraId="4706490D" w14:textId="77777777" w:rsidR="00673AB9" w:rsidRDefault="008237EA">
            <w:pPr>
              <w:spacing w:line="240" w:lineRule="auto"/>
            </w:pPr>
            <w:r>
              <w:rPr>
                <w:b/>
                <w:sz w:val="20"/>
              </w:rPr>
              <w:t>Nombre</w:t>
            </w:r>
          </w:p>
        </w:tc>
        <w:tc>
          <w:tcPr>
            <w:tcW w:w="2340" w:type="dxa"/>
          </w:tcPr>
          <w:p w14:paraId="572D6498" w14:textId="77777777" w:rsidR="00673AB9" w:rsidRDefault="008237EA">
            <w:pPr>
              <w:spacing w:line="240" w:lineRule="auto"/>
            </w:pPr>
            <w:r>
              <w:rPr>
                <w:b/>
                <w:sz w:val="20"/>
              </w:rPr>
              <w:t>Descripción</w:t>
            </w:r>
          </w:p>
        </w:tc>
        <w:tc>
          <w:tcPr>
            <w:tcW w:w="2340" w:type="dxa"/>
          </w:tcPr>
          <w:p w14:paraId="0378F224" w14:textId="77777777" w:rsidR="00673AB9" w:rsidRDefault="008237EA">
            <w:pPr>
              <w:spacing w:line="240" w:lineRule="auto"/>
            </w:pPr>
            <w:r>
              <w:rPr>
                <w:b/>
                <w:sz w:val="20"/>
              </w:rPr>
              <w:t>Prioridad</w:t>
            </w:r>
          </w:p>
        </w:tc>
      </w:tr>
      <w:tr w:rsidR="00673AB9" w14:paraId="4E60E0B0" w14:textId="77777777">
        <w:tc>
          <w:tcPr>
            <w:tcW w:w="2340" w:type="dxa"/>
          </w:tcPr>
          <w:p w14:paraId="312FE6EB" w14:textId="77777777" w:rsidR="00673AB9" w:rsidRDefault="008237EA">
            <w:pPr>
              <w:spacing w:line="240" w:lineRule="auto"/>
            </w:pPr>
            <w:r>
              <w:rPr>
                <w:sz w:val="20"/>
              </w:rPr>
              <w:t>RF-05</w:t>
            </w:r>
          </w:p>
        </w:tc>
        <w:tc>
          <w:tcPr>
            <w:tcW w:w="2340" w:type="dxa"/>
          </w:tcPr>
          <w:p w14:paraId="15BA84FD" w14:textId="77777777" w:rsidR="00673AB9" w:rsidRDefault="008237EA">
            <w:pPr>
              <w:spacing w:line="240" w:lineRule="auto"/>
            </w:pPr>
            <w:r>
              <w:rPr>
                <w:sz w:val="20"/>
              </w:rPr>
              <w:t>Crear y editar sesiones</w:t>
            </w:r>
          </w:p>
        </w:tc>
        <w:tc>
          <w:tcPr>
            <w:tcW w:w="2340" w:type="dxa"/>
          </w:tcPr>
          <w:p w14:paraId="2F8C998E" w14:textId="77777777" w:rsidR="00673AB9" w:rsidRDefault="008237EA">
            <w:pPr>
              <w:spacing w:line="240" w:lineRule="auto"/>
            </w:pPr>
            <w:r>
              <w:rPr>
                <w:sz w:val="20"/>
              </w:rPr>
              <w:t xml:space="preserve">El entrenador debe poder crear </w:t>
            </w:r>
            <w:r>
              <w:rPr>
                <w:sz w:val="20"/>
              </w:rPr>
              <w:t>sesiones indicando: fecha, hora inicio/fin, lugar, grupo asignado y descripción. Debe poder editarlas o cancelarlas.</w:t>
            </w:r>
          </w:p>
        </w:tc>
        <w:tc>
          <w:tcPr>
            <w:tcW w:w="2340" w:type="dxa"/>
          </w:tcPr>
          <w:p w14:paraId="3FEBA68A" w14:textId="77777777" w:rsidR="00673AB9" w:rsidRDefault="008237EA">
            <w:pPr>
              <w:spacing w:line="240" w:lineRule="auto"/>
            </w:pPr>
            <w:r>
              <w:rPr>
                <w:sz w:val="20"/>
              </w:rPr>
              <w:t>Alta</w:t>
            </w:r>
          </w:p>
        </w:tc>
      </w:tr>
      <w:tr w:rsidR="00673AB9" w14:paraId="23852805" w14:textId="77777777">
        <w:tc>
          <w:tcPr>
            <w:tcW w:w="2340" w:type="dxa"/>
          </w:tcPr>
          <w:p w14:paraId="759890A2" w14:textId="77777777" w:rsidR="00673AB9" w:rsidRDefault="008237EA">
            <w:pPr>
              <w:spacing w:line="240" w:lineRule="auto"/>
            </w:pPr>
            <w:r>
              <w:rPr>
                <w:sz w:val="20"/>
              </w:rPr>
              <w:t>RF-06</w:t>
            </w:r>
          </w:p>
        </w:tc>
        <w:tc>
          <w:tcPr>
            <w:tcW w:w="2340" w:type="dxa"/>
          </w:tcPr>
          <w:p w14:paraId="78F188BD" w14:textId="77777777" w:rsidR="00673AB9" w:rsidRDefault="008237EA">
            <w:pPr>
              <w:spacing w:line="240" w:lineRule="auto"/>
            </w:pPr>
            <w:r>
              <w:rPr>
                <w:sz w:val="20"/>
              </w:rPr>
              <w:t>Consultar agenda semanal</w:t>
            </w:r>
          </w:p>
        </w:tc>
        <w:tc>
          <w:tcPr>
            <w:tcW w:w="2340" w:type="dxa"/>
          </w:tcPr>
          <w:p w14:paraId="6517BE75" w14:textId="77777777" w:rsidR="00673AB9" w:rsidRDefault="008237EA">
            <w:pPr>
              <w:spacing w:line="240" w:lineRule="auto"/>
            </w:pPr>
            <w:r>
              <w:rPr>
                <w:sz w:val="20"/>
              </w:rPr>
              <w:t xml:space="preserve">Los atletas deben poder visualizar la agenda semanal con navegación por semanas. Las sesiones </w:t>
            </w:r>
            <w:r>
              <w:rPr>
                <w:sz w:val="20"/>
              </w:rPr>
              <w:t xml:space="preserve">canceladas deben </w:t>
            </w:r>
            <w:r>
              <w:rPr>
                <w:sz w:val="20"/>
              </w:rPr>
              <w:lastRenderedPageBreak/>
              <w:t>mostrarse con etiqueta visible.</w:t>
            </w:r>
          </w:p>
        </w:tc>
        <w:tc>
          <w:tcPr>
            <w:tcW w:w="2340" w:type="dxa"/>
          </w:tcPr>
          <w:p w14:paraId="5AF27BD3" w14:textId="77777777" w:rsidR="00673AB9" w:rsidRDefault="008237EA">
            <w:pPr>
              <w:spacing w:line="240" w:lineRule="auto"/>
            </w:pPr>
            <w:r>
              <w:rPr>
                <w:sz w:val="20"/>
              </w:rPr>
              <w:lastRenderedPageBreak/>
              <w:t>Alta</w:t>
            </w:r>
          </w:p>
        </w:tc>
      </w:tr>
      <w:tr w:rsidR="00673AB9" w14:paraId="5914C0DE" w14:textId="77777777">
        <w:tc>
          <w:tcPr>
            <w:tcW w:w="2340" w:type="dxa"/>
          </w:tcPr>
          <w:p w14:paraId="465CFD8A" w14:textId="77777777" w:rsidR="00673AB9" w:rsidRDefault="008237EA">
            <w:pPr>
              <w:spacing w:line="240" w:lineRule="auto"/>
            </w:pPr>
            <w:r>
              <w:rPr>
                <w:sz w:val="20"/>
              </w:rPr>
              <w:t>RF-07</w:t>
            </w:r>
          </w:p>
        </w:tc>
        <w:tc>
          <w:tcPr>
            <w:tcW w:w="2340" w:type="dxa"/>
          </w:tcPr>
          <w:p w14:paraId="78777A09" w14:textId="77777777" w:rsidR="00673AB9" w:rsidRDefault="008237EA">
            <w:pPr>
              <w:spacing w:line="240" w:lineRule="auto"/>
            </w:pPr>
            <w:r>
              <w:rPr>
                <w:sz w:val="20"/>
              </w:rPr>
              <w:t>Registro de asistencia</w:t>
            </w:r>
          </w:p>
        </w:tc>
        <w:tc>
          <w:tcPr>
            <w:tcW w:w="2340" w:type="dxa"/>
          </w:tcPr>
          <w:p w14:paraId="1A91A27C" w14:textId="77777777" w:rsidR="00673AB9" w:rsidRDefault="008237EA">
            <w:pPr>
              <w:spacing w:line="240" w:lineRule="auto"/>
            </w:pPr>
            <w:r>
              <w:rPr>
                <w:sz w:val="20"/>
              </w:rPr>
              <w:t>El entrenador debe poder registrar la asistencia por sesión marcando a cada atleta como Presente, Ausente o Justificado. El sistema debe calcular el porcentaje.</w:t>
            </w:r>
          </w:p>
        </w:tc>
        <w:tc>
          <w:tcPr>
            <w:tcW w:w="2340" w:type="dxa"/>
          </w:tcPr>
          <w:p w14:paraId="60132239" w14:textId="77777777" w:rsidR="00673AB9" w:rsidRDefault="008237EA">
            <w:pPr>
              <w:spacing w:line="240" w:lineRule="auto"/>
            </w:pPr>
            <w:r>
              <w:rPr>
                <w:sz w:val="20"/>
              </w:rPr>
              <w:t>Alta</w:t>
            </w:r>
          </w:p>
        </w:tc>
      </w:tr>
      <w:tr w:rsidR="00673AB9" w14:paraId="650946B6" w14:textId="77777777">
        <w:tc>
          <w:tcPr>
            <w:tcW w:w="2340" w:type="dxa"/>
          </w:tcPr>
          <w:p w14:paraId="0C37EE87" w14:textId="77777777" w:rsidR="00673AB9" w:rsidRDefault="008237EA">
            <w:pPr>
              <w:spacing w:line="240" w:lineRule="auto"/>
            </w:pPr>
            <w:r>
              <w:rPr>
                <w:sz w:val="20"/>
              </w:rPr>
              <w:t>RF-08</w:t>
            </w:r>
          </w:p>
        </w:tc>
        <w:tc>
          <w:tcPr>
            <w:tcW w:w="2340" w:type="dxa"/>
          </w:tcPr>
          <w:p w14:paraId="58C65768" w14:textId="77777777" w:rsidR="00673AB9" w:rsidRDefault="008237EA">
            <w:pPr>
              <w:spacing w:line="240" w:lineRule="auto"/>
            </w:pPr>
            <w:r>
              <w:rPr>
                <w:sz w:val="20"/>
              </w:rPr>
              <w:t>Consultar historial de asistencia</w:t>
            </w:r>
          </w:p>
        </w:tc>
        <w:tc>
          <w:tcPr>
            <w:tcW w:w="2340" w:type="dxa"/>
          </w:tcPr>
          <w:p w14:paraId="4C140A9F" w14:textId="77777777" w:rsidR="00673AB9" w:rsidRDefault="008237EA">
            <w:pPr>
              <w:spacing w:line="240" w:lineRule="auto"/>
            </w:pPr>
            <w:r>
              <w:rPr>
                <w:sz w:val="20"/>
              </w:rPr>
              <w:t>El entrenador puede ver el historial de asistencia por atleta y por sesión. El atleta puede ver su propio historial.</w:t>
            </w:r>
          </w:p>
        </w:tc>
        <w:tc>
          <w:tcPr>
            <w:tcW w:w="2340" w:type="dxa"/>
          </w:tcPr>
          <w:p w14:paraId="37E8476F" w14:textId="77777777" w:rsidR="00673AB9" w:rsidRDefault="008237EA">
            <w:pPr>
              <w:spacing w:line="240" w:lineRule="auto"/>
            </w:pPr>
            <w:r>
              <w:rPr>
                <w:sz w:val="20"/>
              </w:rPr>
              <w:t>Media</w:t>
            </w:r>
          </w:p>
        </w:tc>
      </w:tr>
    </w:tbl>
    <w:p w14:paraId="2FEAA8B5" w14:textId="77777777" w:rsidR="00673AB9" w:rsidRDefault="00673AB9"/>
    <w:p w14:paraId="5856F381" w14:textId="77777777" w:rsidR="00673AB9" w:rsidRDefault="008237EA">
      <w:pPr>
        <w:pStyle w:val="Ttulo4"/>
      </w:pPr>
      <w:r>
        <w:rPr>
          <w:color w:val="1A1A1A"/>
        </w:rPr>
        <w:t>RF — Seguimiento del Rendimiento</w:t>
      </w:r>
    </w:p>
    <w:tbl>
      <w:tblPr>
        <w:tblStyle w:val="Tablaconcuadrcula"/>
        <w:tblW w:w="0" w:type="auto"/>
        <w:tblLook w:val="04A0" w:firstRow="1" w:lastRow="0" w:firstColumn="1" w:lastColumn="0" w:noHBand="0" w:noVBand="1"/>
      </w:tblPr>
      <w:tblGrid>
        <w:gridCol w:w="2340"/>
        <w:gridCol w:w="2340"/>
        <w:gridCol w:w="2340"/>
        <w:gridCol w:w="2340"/>
      </w:tblGrid>
      <w:tr w:rsidR="00673AB9" w14:paraId="0D4AEC51" w14:textId="77777777">
        <w:tc>
          <w:tcPr>
            <w:tcW w:w="2340" w:type="dxa"/>
          </w:tcPr>
          <w:p w14:paraId="1AC88E35" w14:textId="77777777" w:rsidR="00673AB9" w:rsidRDefault="008237EA">
            <w:pPr>
              <w:spacing w:line="240" w:lineRule="auto"/>
            </w:pPr>
            <w:r>
              <w:rPr>
                <w:b/>
                <w:sz w:val="20"/>
              </w:rPr>
              <w:t>ID</w:t>
            </w:r>
          </w:p>
        </w:tc>
        <w:tc>
          <w:tcPr>
            <w:tcW w:w="2340" w:type="dxa"/>
          </w:tcPr>
          <w:p w14:paraId="1B0441C7" w14:textId="77777777" w:rsidR="00673AB9" w:rsidRDefault="008237EA">
            <w:pPr>
              <w:spacing w:line="240" w:lineRule="auto"/>
            </w:pPr>
            <w:r>
              <w:rPr>
                <w:b/>
                <w:sz w:val="20"/>
              </w:rPr>
              <w:t>Nombre</w:t>
            </w:r>
          </w:p>
        </w:tc>
        <w:tc>
          <w:tcPr>
            <w:tcW w:w="2340" w:type="dxa"/>
          </w:tcPr>
          <w:p w14:paraId="0D5C1D74" w14:textId="77777777" w:rsidR="00673AB9" w:rsidRDefault="008237EA">
            <w:pPr>
              <w:spacing w:line="240" w:lineRule="auto"/>
            </w:pPr>
            <w:r>
              <w:rPr>
                <w:b/>
                <w:sz w:val="20"/>
              </w:rPr>
              <w:t>Descripción</w:t>
            </w:r>
          </w:p>
        </w:tc>
        <w:tc>
          <w:tcPr>
            <w:tcW w:w="2340" w:type="dxa"/>
          </w:tcPr>
          <w:p w14:paraId="21E29A6C" w14:textId="77777777" w:rsidR="00673AB9" w:rsidRDefault="008237EA">
            <w:pPr>
              <w:spacing w:line="240" w:lineRule="auto"/>
            </w:pPr>
            <w:r>
              <w:rPr>
                <w:b/>
                <w:sz w:val="20"/>
              </w:rPr>
              <w:t>Prioridad</w:t>
            </w:r>
          </w:p>
        </w:tc>
      </w:tr>
      <w:tr w:rsidR="00673AB9" w14:paraId="7F63BCF8" w14:textId="77777777">
        <w:tc>
          <w:tcPr>
            <w:tcW w:w="2340" w:type="dxa"/>
          </w:tcPr>
          <w:p w14:paraId="0E58930E" w14:textId="77777777" w:rsidR="00673AB9" w:rsidRDefault="008237EA">
            <w:pPr>
              <w:spacing w:line="240" w:lineRule="auto"/>
            </w:pPr>
            <w:r>
              <w:rPr>
                <w:sz w:val="20"/>
              </w:rPr>
              <w:t>RF-09</w:t>
            </w:r>
          </w:p>
        </w:tc>
        <w:tc>
          <w:tcPr>
            <w:tcW w:w="2340" w:type="dxa"/>
          </w:tcPr>
          <w:p w14:paraId="770E3954" w14:textId="77777777" w:rsidR="00673AB9" w:rsidRDefault="008237EA">
            <w:pPr>
              <w:spacing w:line="240" w:lineRule="auto"/>
            </w:pPr>
            <w:r>
              <w:rPr>
                <w:sz w:val="20"/>
              </w:rPr>
              <w:t xml:space="preserve">Registrar marcas y </w:t>
            </w:r>
            <w:r>
              <w:rPr>
                <w:sz w:val="20"/>
              </w:rPr>
              <w:t>resultados</w:t>
            </w:r>
          </w:p>
        </w:tc>
        <w:tc>
          <w:tcPr>
            <w:tcW w:w="2340" w:type="dxa"/>
          </w:tcPr>
          <w:p w14:paraId="77BA4306" w14:textId="77777777" w:rsidR="00673AB9" w:rsidRDefault="008237EA">
            <w:pPr>
              <w:spacing w:line="240" w:lineRule="auto"/>
            </w:pPr>
            <w:r>
              <w:rPr>
                <w:sz w:val="20"/>
              </w:rPr>
              <w:t>El entrenador debe poder registrar resultados por atleta indicando: disciplina, fecha, valor de la marca y contexto (entrenamiento o competencia).</w:t>
            </w:r>
          </w:p>
        </w:tc>
        <w:tc>
          <w:tcPr>
            <w:tcW w:w="2340" w:type="dxa"/>
          </w:tcPr>
          <w:p w14:paraId="3FAA3298" w14:textId="77777777" w:rsidR="00673AB9" w:rsidRDefault="008237EA">
            <w:pPr>
              <w:spacing w:line="240" w:lineRule="auto"/>
            </w:pPr>
            <w:r>
              <w:rPr>
                <w:sz w:val="20"/>
              </w:rPr>
              <w:t>Alta</w:t>
            </w:r>
          </w:p>
        </w:tc>
      </w:tr>
      <w:tr w:rsidR="00673AB9" w14:paraId="448F73F6" w14:textId="77777777">
        <w:tc>
          <w:tcPr>
            <w:tcW w:w="2340" w:type="dxa"/>
          </w:tcPr>
          <w:p w14:paraId="30556870" w14:textId="77777777" w:rsidR="00673AB9" w:rsidRDefault="008237EA">
            <w:pPr>
              <w:spacing w:line="240" w:lineRule="auto"/>
            </w:pPr>
            <w:r>
              <w:rPr>
                <w:sz w:val="20"/>
              </w:rPr>
              <w:t>RF-10</w:t>
            </w:r>
          </w:p>
        </w:tc>
        <w:tc>
          <w:tcPr>
            <w:tcW w:w="2340" w:type="dxa"/>
          </w:tcPr>
          <w:p w14:paraId="57944B5B" w14:textId="77777777" w:rsidR="00673AB9" w:rsidRDefault="008237EA">
            <w:pPr>
              <w:spacing w:line="240" w:lineRule="auto"/>
            </w:pPr>
            <w:r>
              <w:rPr>
                <w:sz w:val="20"/>
              </w:rPr>
              <w:t>Consultar historial de rendimiento</w:t>
            </w:r>
          </w:p>
        </w:tc>
        <w:tc>
          <w:tcPr>
            <w:tcW w:w="2340" w:type="dxa"/>
          </w:tcPr>
          <w:p w14:paraId="6F1BC483" w14:textId="77777777" w:rsidR="00673AB9" w:rsidRDefault="008237EA">
            <w:pPr>
              <w:spacing w:line="240" w:lineRule="auto"/>
            </w:pPr>
            <w:r>
              <w:rPr>
                <w:sz w:val="20"/>
              </w:rPr>
              <w:t>El atleta debe poder consultar su historial de marc</w:t>
            </w:r>
            <w:r>
              <w:rPr>
                <w:sz w:val="20"/>
              </w:rPr>
              <w:t>as por disciplina, ordenado cronológicamente, con gráfica de evolución.</w:t>
            </w:r>
          </w:p>
        </w:tc>
        <w:tc>
          <w:tcPr>
            <w:tcW w:w="2340" w:type="dxa"/>
          </w:tcPr>
          <w:p w14:paraId="174EC95B" w14:textId="77777777" w:rsidR="00673AB9" w:rsidRDefault="008237EA">
            <w:pPr>
              <w:spacing w:line="240" w:lineRule="auto"/>
            </w:pPr>
            <w:r>
              <w:rPr>
                <w:sz w:val="20"/>
              </w:rPr>
              <w:t>Alta</w:t>
            </w:r>
          </w:p>
        </w:tc>
      </w:tr>
      <w:tr w:rsidR="00673AB9" w14:paraId="4FA38256" w14:textId="77777777">
        <w:tc>
          <w:tcPr>
            <w:tcW w:w="2340" w:type="dxa"/>
          </w:tcPr>
          <w:p w14:paraId="4E607E48" w14:textId="77777777" w:rsidR="00673AB9" w:rsidRDefault="008237EA">
            <w:pPr>
              <w:spacing w:line="240" w:lineRule="auto"/>
            </w:pPr>
            <w:r>
              <w:rPr>
                <w:sz w:val="20"/>
              </w:rPr>
              <w:t>RF-11</w:t>
            </w:r>
          </w:p>
        </w:tc>
        <w:tc>
          <w:tcPr>
            <w:tcW w:w="2340" w:type="dxa"/>
          </w:tcPr>
          <w:p w14:paraId="66D968CB" w14:textId="77777777" w:rsidR="00673AB9" w:rsidRDefault="008237EA">
            <w:pPr>
              <w:spacing w:line="240" w:lineRule="auto"/>
            </w:pPr>
            <w:r>
              <w:rPr>
                <w:sz w:val="20"/>
              </w:rPr>
              <w:t>Ver evolución grupal</w:t>
            </w:r>
          </w:p>
        </w:tc>
        <w:tc>
          <w:tcPr>
            <w:tcW w:w="2340" w:type="dxa"/>
          </w:tcPr>
          <w:p w14:paraId="3D962F61" w14:textId="77777777" w:rsidR="00673AB9" w:rsidRDefault="008237EA">
            <w:pPr>
              <w:spacing w:line="240" w:lineRule="auto"/>
            </w:pPr>
            <w:r>
              <w:rPr>
                <w:sz w:val="20"/>
              </w:rPr>
              <w:t>El entrenador debe poder comparar el rendimiento de todos los atletas de su grupo por disciplina, con indicadores de mejora o retroceso.</w:t>
            </w:r>
          </w:p>
        </w:tc>
        <w:tc>
          <w:tcPr>
            <w:tcW w:w="2340" w:type="dxa"/>
          </w:tcPr>
          <w:p w14:paraId="45A46AD7" w14:textId="77777777" w:rsidR="00673AB9" w:rsidRDefault="008237EA">
            <w:pPr>
              <w:spacing w:line="240" w:lineRule="auto"/>
            </w:pPr>
            <w:r>
              <w:rPr>
                <w:sz w:val="20"/>
              </w:rPr>
              <w:t>Media</w:t>
            </w:r>
          </w:p>
        </w:tc>
      </w:tr>
      <w:tr w:rsidR="00673AB9" w14:paraId="430E501C" w14:textId="77777777">
        <w:tc>
          <w:tcPr>
            <w:tcW w:w="2340" w:type="dxa"/>
          </w:tcPr>
          <w:p w14:paraId="4ECBFAFA" w14:textId="77777777" w:rsidR="00673AB9" w:rsidRDefault="008237EA">
            <w:pPr>
              <w:spacing w:line="240" w:lineRule="auto"/>
            </w:pPr>
            <w:r>
              <w:rPr>
                <w:sz w:val="20"/>
              </w:rPr>
              <w:t>RF-12</w:t>
            </w:r>
          </w:p>
        </w:tc>
        <w:tc>
          <w:tcPr>
            <w:tcW w:w="2340" w:type="dxa"/>
          </w:tcPr>
          <w:p w14:paraId="02682B94" w14:textId="77777777" w:rsidR="00673AB9" w:rsidRDefault="008237EA">
            <w:pPr>
              <w:spacing w:line="240" w:lineRule="auto"/>
            </w:pPr>
            <w:r>
              <w:rPr>
                <w:sz w:val="20"/>
              </w:rPr>
              <w:t>Detectar marca personal</w:t>
            </w:r>
          </w:p>
        </w:tc>
        <w:tc>
          <w:tcPr>
            <w:tcW w:w="2340" w:type="dxa"/>
          </w:tcPr>
          <w:p w14:paraId="715C8FAD" w14:textId="77777777" w:rsidR="00673AB9" w:rsidRDefault="008237EA">
            <w:pPr>
              <w:spacing w:line="240" w:lineRule="auto"/>
            </w:pPr>
            <w:r>
              <w:rPr>
                <w:sz w:val="20"/>
              </w:rPr>
              <w:t>El sistema debe identificar automáticamente cuándo un nuevo resultado supera la marca personal del atleta y registrarlo con distinción visual.</w:t>
            </w:r>
          </w:p>
        </w:tc>
        <w:tc>
          <w:tcPr>
            <w:tcW w:w="2340" w:type="dxa"/>
          </w:tcPr>
          <w:p w14:paraId="0700C18F" w14:textId="77777777" w:rsidR="00673AB9" w:rsidRDefault="008237EA">
            <w:pPr>
              <w:spacing w:line="240" w:lineRule="auto"/>
            </w:pPr>
            <w:r>
              <w:rPr>
                <w:sz w:val="20"/>
              </w:rPr>
              <w:t>Media</w:t>
            </w:r>
          </w:p>
        </w:tc>
      </w:tr>
    </w:tbl>
    <w:p w14:paraId="17240EC0" w14:textId="77777777" w:rsidR="00673AB9" w:rsidRDefault="00673AB9"/>
    <w:p w14:paraId="5D56A7A7" w14:textId="77777777" w:rsidR="00673AB9" w:rsidRDefault="008237EA">
      <w:pPr>
        <w:pStyle w:val="Ttulo4"/>
      </w:pPr>
      <w:r>
        <w:rPr>
          <w:color w:val="1A1A1A"/>
        </w:rPr>
        <w:t>RF — Gestión de Competencias</w:t>
      </w:r>
    </w:p>
    <w:tbl>
      <w:tblPr>
        <w:tblStyle w:val="Tablaconcuadrcula"/>
        <w:tblW w:w="0" w:type="auto"/>
        <w:tblLook w:val="04A0" w:firstRow="1" w:lastRow="0" w:firstColumn="1" w:lastColumn="0" w:noHBand="0" w:noVBand="1"/>
      </w:tblPr>
      <w:tblGrid>
        <w:gridCol w:w="2340"/>
        <w:gridCol w:w="2340"/>
        <w:gridCol w:w="2340"/>
        <w:gridCol w:w="2340"/>
      </w:tblGrid>
      <w:tr w:rsidR="00673AB9" w14:paraId="1D5818F2" w14:textId="77777777">
        <w:tc>
          <w:tcPr>
            <w:tcW w:w="2340" w:type="dxa"/>
          </w:tcPr>
          <w:p w14:paraId="606A8B95" w14:textId="77777777" w:rsidR="00673AB9" w:rsidRDefault="008237EA">
            <w:pPr>
              <w:spacing w:line="240" w:lineRule="auto"/>
            </w:pPr>
            <w:r>
              <w:rPr>
                <w:b/>
                <w:sz w:val="20"/>
              </w:rPr>
              <w:t>ID</w:t>
            </w:r>
          </w:p>
        </w:tc>
        <w:tc>
          <w:tcPr>
            <w:tcW w:w="2340" w:type="dxa"/>
          </w:tcPr>
          <w:p w14:paraId="7279ABC4" w14:textId="77777777" w:rsidR="00673AB9" w:rsidRDefault="008237EA">
            <w:pPr>
              <w:spacing w:line="240" w:lineRule="auto"/>
            </w:pPr>
            <w:r>
              <w:rPr>
                <w:b/>
                <w:sz w:val="20"/>
              </w:rPr>
              <w:t>Nombre</w:t>
            </w:r>
          </w:p>
        </w:tc>
        <w:tc>
          <w:tcPr>
            <w:tcW w:w="2340" w:type="dxa"/>
          </w:tcPr>
          <w:p w14:paraId="40BF79D6" w14:textId="77777777" w:rsidR="00673AB9" w:rsidRDefault="008237EA">
            <w:pPr>
              <w:spacing w:line="240" w:lineRule="auto"/>
            </w:pPr>
            <w:r>
              <w:rPr>
                <w:b/>
                <w:sz w:val="20"/>
              </w:rPr>
              <w:t>Descripción</w:t>
            </w:r>
          </w:p>
        </w:tc>
        <w:tc>
          <w:tcPr>
            <w:tcW w:w="2340" w:type="dxa"/>
          </w:tcPr>
          <w:p w14:paraId="0CB1D57F" w14:textId="77777777" w:rsidR="00673AB9" w:rsidRDefault="008237EA">
            <w:pPr>
              <w:spacing w:line="240" w:lineRule="auto"/>
            </w:pPr>
            <w:r>
              <w:rPr>
                <w:b/>
                <w:sz w:val="20"/>
              </w:rPr>
              <w:t>Prioridad</w:t>
            </w:r>
          </w:p>
        </w:tc>
      </w:tr>
      <w:tr w:rsidR="00673AB9" w14:paraId="3114EFF0" w14:textId="77777777">
        <w:tc>
          <w:tcPr>
            <w:tcW w:w="2340" w:type="dxa"/>
          </w:tcPr>
          <w:p w14:paraId="57C1AB0B" w14:textId="77777777" w:rsidR="00673AB9" w:rsidRDefault="008237EA">
            <w:pPr>
              <w:spacing w:line="240" w:lineRule="auto"/>
            </w:pPr>
            <w:r>
              <w:rPr>
                <w:sz w:val="20"/>
              </w:rPr>
              <w:t>RF-13</w:t>
            </w:r>
          </w:p>
        </w:tc>
        <w:tc>
          <w:tcPr>
            <w:tcW w:w="2340" w:type="dxa"/>
          </w:tcPr>
          <w:p w14:paraId="3BCBA880" w14:textId="77777777" w:rsidR="00673AB9" w:rsidRDefault="008237EA">
            <w:pPr>
              <w:spacing w:line="240" w:lineRule="auto"/>
            </w:pPr>
            <w:r>
              <w:rPr>
                <w:sz w:val="20"/>
              </w:rPr>
              <w:t>Publica</w:t>
            </w:r>
            <w:r>
              <w:rPr>
                <w:sz w:val="20"/>
              </w:rPr>
              <w:t>r convocatorias</w:t>
            </w:r>
          </w:p>
        </w:tc>
        <w:tc>
          <w:tcPr>
            <w:tcW w:w="2340" w:type="dxa"/>
          </w:tcPr>
          <w:p w14:paraId="0F0C18BC" w14:textId="77777777" w:rsidR="00673AB9" w:rsidRDefault="008237EA">
            <w:pPr>
              <w:spacing w:line="240" w:lineRule="auto"/>
            </w:pPr>
            <w:r>
              <w:rPr>
                <w:sz w:val="20"/>
              </w:rPr>
              <w:t xml:space="preserve">El entrenador debe poder crear convocatorias con: </w:t>
            </w:r>
            <w:r>
              <w:rPr>
                <w:sz w:val="20"/>
              </w:rPr>
              <w:lastRenderedPageBreak/>
              <w:t>nombre del evento, fecha, lugar, disciplinas y atletas/grupos convocados.</w:t>
            </w:r>
          </w:p>
        </w:tc>
        <w:tc>
          <w:tcPr>
            <w:tcW w:w="2340" w:type="dxa"/>
          </w:tcPr>
          <w:p w14:paraId="5E1D9CCB" w14:textId="77777777" w:rsidR="00673AB9" w:rsidRDefault="008237EA">
            <w:pPr>
              <w:spacing w:line="240" w:lineRule="auto"/>
            </w:pPr>
            <w:r>
              <w:rPr>
                <w:sz w:val="20"/>
              </w:rPr>
              <w:lastRenderedPageBreak/>
              <w:t>Media</w:t>
            </w:r>
          </w:p>
        </w:tc>
      </w:tr>
      <w:tr w:rsidR="00673AB9" w14:paraId="405404EE" w14:textId="77777777">
        <w:tc>
          <w:tcPr>
            <w:tcW w:w="2340" w:type="dxa"/>
          </w:tcPr>
          <w:p w14:paraId="0B459C03" w14:textId="77777777" w:rsidR="00673AB9" w:rsidRDefault="008237EA">
            <w:pPr>
              <w:spacing w:line="240" w:lineRule="auto"/>
            </w:pPr>
            <w:r>
              <w:rPr>
                <w:sz w:val="20"/>
              </w:rPr>
              <w:t>RF-14</w:t>
            </w:r>
          </w:p>
        </w:tc>
        <w:tc>
          <w:tcPr>
            <w:tcW w:w="2340" w:type="dxa"/>
          </w:tcPr>
          <w:p w14:paraId="087EE00E" w14:textId="77777777" w:rsidR="00673AB9" w:rsidRDefault="008237EA">
            <w:pPr>
              <w:spacing w:line="240" w:lineRule="auto"/>
            </w:pPr>
            <w:r>
              <w:rPr>
                <w:sz w:val="20"/>
              </w:rPr>
              <w:t>Confirmación de participación</w:t>
            </w:r>
          </w:p>
        </w:tc>
        <w:tc>
          <w:tcPr>
            <w:tcW w:w="2340" w:type="dxa"/>
          </w:tcPr>
          <w:p w14:paraId="06663F13" w14:textId="77777777" w:rsidR="00673AB9" w:rsidRDefault="008237EA">
            <w:pPr>
              <w:spacing w:line="240" w:lineRule="auto"/>
            </w:pPr>
            <w:r>
              <w:rPr>
                <w:sz w:val="20"/>
              </w:rPr>
              <w:t xml:space="preserve">Los atletas convocados deben poder confirmar o declinar su participación </w:t>
            </w:r>
            <w:r>
              <w:rPr>
                <w:sz w:val="20"/>
              </w:rPr>
              <w:t>desde la app.</w:t>
            </w:r>
          </w:p>
        </w:tc>
        <w:tc>
          <w:tcPr>
            <w:tcW w:w="2340" w:type="dxa"/>
          </w:tcPr>
          <w:p w14:paraId="1B8E620B" w14:textId="77777777" w:rsidR="00673AB9" w:rsidRDefault="008237EA">
            <w:pPr>
              <w:spacing w:line="240" w:lineRule="auto"/>
            </w:pPr>
            <w:r>
              <w:rPr>
                <w:sz w:val="20"/>
              </w:rPr>
              <w:t>Media</w:t>
            </w:r>
          </w:p>
        </w:tc>
      </w:tr>
      <w:tr w:rsidR="00673AB9" w14:paraId="08BEF103" w14:textId="77777777">
        <w:tc>
          <w:tcPr>
            <w:tcW w:w="2340" w:type="dxa"/>
          </w:tcPr>
          <w:p w14:paraId="724DFC7E" w14:textId="77777777" w:rsidR="00673AB9" w:rsidRDefault="008237EA">
            <w:pPr>
              <w:spacing w:line="240" w:lineRule="auto"/>
            </w:pPr>
            <w:r>
              <w:rPr>
                <w:sz w:val="20"/>
              </w:rPr>
              <w:t>RF-15</w:t>
            </w:r>
          </w:p>
        </w:tc>
        <w:tc>
          <w:tcPr>
            <w:tcW w:w="2340" w:type="dxa"/>
          </w:tcPr>
          <w:p w14:paraId="34DC6C67" w14:textId="77777777" w:rsidR="00673AB9" w:rsidRDefault="008237EA">
            <w:pPr>
              <w:spacing w:line="240" w:lineRule="auto"/>
            </w:pPr>
            <w:r>
              <w:rPr>
                <w:sz w:val="20"/>
              </w:rPr>
              <w:t>Registrar resultados de competencia</w:t>
            </w:r>
          </w:p>
        </w:tc>
        <w:tc>
          <w:tcPr>
            <w:tcW w:w="2340" w:type="dxa"/>
          </w:tcPr>
          <w:p w14:paraId="0737845D" w14:textId="77777777" w:rsidR="00673AB9" w:rsidRDefault="008237EA">
            <w:pPr>
              <w:spacing w:line="240" w:lineRule="auto"/>
            </w:pPr>
            <w:r>
              <w:rPr>
                <w:sz w:val="20"/>
              </w:rPr>
              <w:t>El entrenador debe poder ingresar los resultados de cada atleta asociados a la competencia correspondiente.</w:t>
            </w:r>
          </w:p>
        </w:tc>
        <w:tc>
          <w:tcPr>
            <w:tcW w:w="2340" w:type="dxa"/>
          </w:tcPr>
          <w:p w14:paraId="77DD8832" w14:textId="77777777" w:rsidR="00673AB9" w:rsidRDefault="008237EA">
            <w:pPr>
              <w:spacing w:line="240" w:lineRule="auto"/>
            </w:pPr>
            <w:r>
              <w:rPr>
                <w:sz w:val="20"/>
              </w:rPr>
              <w:t>Media</w:t>
            </w:r>
          </w:p>
        </w:tc>
      </w:tr>
    </w:tbl>
    <w:p w14:paraId="2030A388" w14:textId="77777777" w:rsidR="00673AB9" w:rsidRDefault="00673AB9"/>
    <w:p w14:paraId="04FE6F07" w14:textId="77777777" w:rsidR="00673AB9" w:rsidRDefault="008237EA">
      <w:pPr>
        <w:pStyle w:val="Ttulo4"/>
      </w:pPr>
      <w:r>
        <w:rPr>
          <w:color w:val="1A1A1A"/>
        </w:rPr>
        <w:t>RF — Notificaciones y Comunicación</w:t>
      </w:r>
    </w:p>
    <w:tbl>
      <w:tblPr>
        <w:tblStyle w:val="Tablaconcuadrcula"/>
        <w:tblW w:w="0" w:type="auto"/>
        <w:tblLook w:val="04A0" w:firstRow="1" w:lastRow="0" w:firstColumn="1" w:lastColumn="0" w:noHBand="0" w:noVBand="1"/>
      </w:tblPr>
      <w:tblGrid>
        <w:gridCol w:w="2340"/>
        <w:gridCol w:w="2340"/>
        <w:gridCol w:w="2340"/>
        <w:gridCol w:w="2340"/>
      </w:tblGrid>
      <w:tr w:rsidR="00673AB9" w14:paraId="5576C05A" w14:textId="77777777">
        <w:tc>
          <w:tcPr>
            <w:tcW w:w="2340" w:type="dxa"/>
          </w:tcPr>
          <w:p w14:paraId="2FF6121F" w14:textId="77777777" w:rsidR="00673AB9" w:rsidRDefault="008237EA">
            <w:pPr>
              <w:spacing w:line="240" w:lineRule="auto"/>
            </w:pPr>
            <w:r>
              <w:rPr>
                <w:b/>
                <w:sz w:val="20"/>
              </w:rPr>
              <w:t>ID</w:t>
            </w:r>
          </w:p>
        </w:tc>
        <w:tc>
          <w:tcPr>
            <w:tcW w:w="2340" w:type="dxa"/>
          </w:tcPr>
          <w:p w14:paraId="0E21FA0B" w14:textId="77777777" w:rsidR="00673AB9" w:rsidRDefault="008237EA">
            <w:pPr>
              <w:spacing w:line="240" w:lineRule="auto"/>
            </w:pPr>
            <w:r>
              <w:rPr>
                <w:b/>
                <w:sz w:val="20"/>
              </w:rPr>
              <w:t>Nombre</w:t>
            </w:r>
          </w:p>
        </w:tc>
        <w:tc>
          <w:tcPr>
            <w:tcW w:w="2340" w:type="dxa"/>
          </w:tcPr>
          <w:p w14:paraId="4882361D" w14:textId="77777777" w:rsidR="00673AB9" w:rsidRDefault="008237EA">
            <w:pPr>
              <w:spacing w:line="240" w:lineRule="auto"/>
            </w:pPr>
            <w:r>
              <w:rPr>
                <w:b/>
                <w:sz w:val="20"/>
              </w:rPr>
              <w:t>Descripción</w:t>
            </w:r>
          </w:p>
        </w:tc>
        <w:tc>
          <w:tcPr>
            <w:tcW w:w="2340" w:type="dxa"/>
          </w:tcPr>
          <w:p w14:paraId="4662C044" w14:textId="77777777" w:rsidR="00673AB9" w:rsidRDefault="008237EA">
            <w:pPr>
              <w:spacing w:line="240" w:lineRule="auto"/>
            </w:pPr>
            <w:r>
              <w:rPr>
                <w:b/>
                <w:sz w:val="20"/>
              </w:rPr>
              <w:t>Prioridad</w:t>
            </w:r>
          </w:p>
        </w:tc>
      </w:tr>
      <w:tr w:rsidR="00673AB9" w14:paraId="383A006A" w14:textId="77777777">
        <w:tc>
          <w:tcPr>
            <w:tcW w:w="2340" w:type="dxa"/>
          </w:tcPr>
          <w:p w14:paraId="47BE19C2" w14:textId="77777777" w:rsidR="00673AB9" w:rsidRDefault="008237EA">
            <w:pPr>
              <w:spacing w:line="240" w:lineRule="auto"/>
            </w:pPr>
            <w:r>
              <w:rPr>
                <w:sz w:val="20"/>
              </w:rPr>
              <w:t>RF-16</w:t>
            </w:r>
          </w:p>
        </w:tc>
        <w:tc>
          <w:tcPr>
            <w:tcW w:w="2340" w:type="dxa"/>
          </w:tcPr>
          <w:p w14:paraId="62EEF1E1" w14:textId="77777777" w:rsidR="00673AB9" w:rsidRDefault="008237EA">
            <w:pPr>
              <w:spacing w:line="240" w:lineRule="auto"/>
            </w:pPr>
            <w:r>
              <w:rPr>
                <w:sz w:val="20"/>
              </w:rPr>
              <w:t>Notificaciones push automáticas</w:t>
            </w:r>
          </w:p>
        </w:tc>
        <w:tc>
          <w:tcPr>
            <w:tcW w:w="2340" w:type="dxa"/>
          </w:tcPr>
          <w:p w14:paraId="03C22CBE" w14:textId="77777777" w:rsidR="00673AB9" w:rsidRDefault="008237EA">
            <w:pPr>
              <w:spacing w:line="240" w:lineRule="auto"/>
            </w:pPr>
            <w:r>
              <w:rPr>
                <w:sz w:val="20"/>
              </w:rPr>
              <w:t>El sistema debe enviar notificaciones push automáticas ante: cancelación de sesión, cambio de horario, nueva convocatoria y publicación de resultados.</w:t>
            </w:r>
          </w:p>
        </w:tc>
        <w:tc>
          <w:tcPr>
            <w:tcW w:w="2340" w:type="dxa"/>
          </w:tcPr>
          <w:p w14:paraId="4B3B2CFF" w14:textId="77777777" w:rsidR="00673AB9" w:rsidRDefault="008237EA">
            <w:pPr>
              <w:spacing w:line="240" w:lineRule="auto"/>
            </w:pPr>
            <w:r>
              <w:rPr>
                <w:sz w:val="20"/>
              </w:rPr>
              <w:t>Alta</w:t>
            </w:r>
          </w:p>
        </w:tc>
      </w:tr>
      <w:tr w:rsidR="00673AB9" w14:paraId="78DF0603" w14:textId="77777777">
        <w:tc>
          <w:tcPr>
            <w:tcW w:w="2340" w:type="dxa"/>
          </w:tcPr>
          <w:p w14:paraId="242EAAD1" w14:textId="77777777" w:rsidR="00673AB9" w:rsidRDefault="008237EA">
            <w:pPr>
              <w:spacing w:line="240" w:lineRule="auto"/>
            </w:pPr>
            <w:r>
              <w:rPr>
                <w:sz w:val="20"/>
              </w:rPr>
              <w:t>RF-17</w:t>
            </w:r>
          </w:p>
        </w:tc>
        <w:tc>
          <w:tcPr>
            <w:tcW w:w="2340" w:type="dxa"/>
          </w:tcPr>
          <w:p w14:paraId="2D5BD245" w14:textId="77777777" w:rsidR="00673AB9" w:rsidRDefault="008237EA">
            <w:pPr>
              <w:spacing w:line="240" w:lineRule="auto"/>
            </w:pPr>
            <w:r>
              <w:rPr>
                <w:sz w:val="20"/>
              </w:rPr>
              <w:t>Configuración de notificaciones</w:t>
            </w:r>
          </w:p>
        </w:tc>
        <w:tc>
          <w:tcPr>
            <w:tcW w:w="2340" w:type="dxa"/>
          </w:tcPr>
          <w:p w14:paraId="369E5957" w14:textId="77777777" w:rsidR="00673AB9" w:rsidRDefault="008237EA">
            <w:pPr>
              <w:spacing w:line="240" w:lineRule="auto"/>
            </w:pPr>
            <w:r>
              <w:rPr>
                <w:sz w:val="20"/>
              </w:rPr>
              <w:t>El usuario debe poder c</w:t>
            </w:r>
            <w:r>
              <w:rPr>
                <w:sz w:val="20"/>
              </w:rPr>
              <w:t>onfigurar qué tipos de notificaciones desea recibir, activándolas o desactivándolas por categoría.</w:t>
            </w:r>
          </w:p>
        </w:tc>
        <w:tc>
          <w:tcPr>
            <w:tcW w:w="2340" w:type="dxa"/>
          </w:tcPr>
          <w:p w14:paraId="73D621E3" w14:textId="77777777" w:rsidR="00673AB9" w:rsidRDefault="008237EA">
            <w:pPr>
              <w:spacing w:line="240" w:lineRule="auto"/>
            </w:pPr>
            <w:r>
              <w:rPr>
                <w:sz w:val="20"/>
              </w:rPr>
              <w:t>Media</w:t>
            </w:r>
          </w:p>
        </w:tc>
      </w:tr>
      <w:tr w:rsidR="00673AB9" w14:paraId="075C648A" w14:textId="77777777">
        <w:tc>
          <w:tcPr>
            <w:tcW w:w="2340" w:type="dxa"/>
          </w:tcPr>
          <w:p w14:paraId="1EF6875F" w14:textId="77777777" w:rsidR="00673AB9" w:rsidRDefault="008237EA">
            <w:pPr>
              <w:spacing w:line="240" w:lineRule="auto"/>
            </w:pPr>
            <w:r>
              <w:rPr>
                <w:sz w:val="20"/>
              </w:rPr>
              <w:t>RF-18</w:t>
            </w:r>
          </w:p>
        </w:tc>
        <w:tc>
          <w:tcPr>
            <w:tcW w:w="2340" w:type="dxa"/>
          </w:tcPr>
          <w:p w14:paraId="72B3F8BD" w14:textId="77777777" w:rsidR="00673AB9" w:rsidRDefault="008237EA">
            <w:pPr>
              <w:spacing w:line="240" w:lineRule="auto"/>
            </w:pPr>
            <w:r>
              <w:rPr>
                <w:sz w:val="20"/>
              </w:rPr>
              <w:t>Historial de notificaciones</w:t>
            </w:r>
          </w:p>
        </w:tc>
        <w:tc>
          <w:tcPr>
            <w:tcW w:w="2340" w:type="dxa"/>
          </w:tcPr>
          <w:p w14:paraId="7D5A5175" w14:textId="77777777" w:rsidR="00673AB9" w:rsidRDefault="008237EA">
            <w:pPr>
              <w:spacing w:line="240" w:lineRule="auto"/>
            </w:pPr>
            <w:r>
              <w:rPr>
                <w:sz w:val="20"/>
              </w:rPr>
              <w:t>El sistema debe conservar las notificaciones enviadas al usuario durante los últimos 30 días.</w:t>
            </w:r>
          </w:p>
        </w:tc>
        <w:tc>
          <w:tcPr>
            <w:tcW w:w="2340" w:type="dxa"/>
          </w:tcPr>
          <w:p w14:paraId="0CF3FDCD" w14:textId="77777777" w:rsidR="00673AB9" w:rsidRDefault="008237EA">
            <w:pPr>
              <w:spacing w:line="240" w:lineRule="auto"/>
            </w:pPr>
            <w:r>
              <w:rPr>
                <w:sz w:val="20"/>
              </w:rPr>
              <w:t>Baja</w:t>
            </w:r>
          </w:p>
        </w:tc>
      </w:tr>
      <w:tr w:rsidR="00673AB9" w14:paraId="2DBFDFE7" w14:textId="77777777">
        <w:tc>
          <w:tcPr>
            <w:tcW w:w="2340" w:type="dxa"/>
          </w:tcPr>
          <w:p w14:paraId="7E89A50C" w14:textId="77777777" w:rsidR="00673AB9" w:rsidRDefault="008237EA">
            <w:pPr>
              <w:spacing w:line="240" w:lineRule="auto"/>
            </w:pPr>
            <w:r>
              <w:rPr>
                <w:sz w:val="20"/>
              </w:rPr>
              <w:t>RF-19</w:t>
            </w:r>
          </w:p>
        </w:tc>
        <w:tc>
          <w:tcPr>
            <w:tcW w:w="2340" w:type="dxa"/>
          </w:tcPr>
          <w:p w14:paraId="018DAFEE" w14:textId="77777777" w:rsidR="00673AB9" w:rsidRDefault="008237EA">
            <w:pPr>
              <w:spacing w:line="240" w:lineRule="auto"/>
            </w:pPr>
            <w:r>
              <w:rPr>
                <w:sz w:val="20"/>
              </w:rPr>
              <w:t>Gestión de disciplinas</w:t>
            </w:r>
          </w:p>
        </w:tc>
        <w:tc>
          <w:tcPr>
            <w:tcW w:w="2340" w:type="dxa"/>
          </w:tcPr>
          <w:p w14:paraId="33A2E699" w14:textId="77777777" w:rsidR="00673AB9" w:rsidRDefault="008237EA">
            <w:pPr>
              <w:spacing w:line="240" w:lineRule="auto"/>
            </w:pPr>
            <w:r>
              <w:rPr>
                <w:sz w:val="20"/>
              </w:rPr>
              <w:t>El entrenador debe poder crear, editar y activar/desactivar disciplinas deportivas con requisitos físicos mínimos (peso, altura, IMC, masa muscular, % grasa). Las disciplinas activas deben estar disponibles en todos los selectores de</w:t>
            </w:r>
            <w:r>
              <w:rPr>
                <w:sz w:val="20"/>
              </w:rPr>
              <w:t xml:space="preserve"> la app.</w:t>
            </w:r>
          </w:p>
        </w:tc>
        <w:tc>
          <w:tcPr>
            <w:tcW w:w="2340" w:type="dxa"/>
          </w:tcPr>
          <w:p w14:paraId="0B754AB6" w14:textId="77777777" w:rsidR="00673AB9" w:rsidRDefault="008237EA">
            <w:pPr>
              <w:spacing w:line="240" w:lineRule="auto"/>
            </w:pPr>
            <w:r>
              <w:rPr>
                <w:sz w:val="20"/>
              </w:rPr>
              <w:t>Alta</w:t>
            </w:r>
          </w:p>
        </w:tc>
      </w:tr>
      <w:tr w:rsidR="00673AB9" w14:paraId="398757C8" w14:textId="77777777">
        <w:tc>
          <w:tcPr>
            <w:tcW w:w="2340" w:type="dxa"/>
          </w:tcPr>
          <w:p w14:paraId="34FD7075" w14:textId="77777777" w:rsidR="00673AB9" w:rsidRDefault="008237EA">
            <w:pPr>
              <w:spacing w:line="240" w:lineRule="auto"/>
            </w:pPr>
            <w:r>
              <w:rPr>
                <w:sz w:val="20"/>
              </w:rPr>
              <w:t>RF-20</w:t>
            </w:r>
          </w:p>
        </w:tc>
        <w:tc>
          <w:tcPr>
            <w:tcW w:w="2340" w:type="dxa"/>
          </w:tcPr>
          <w:p w14:paraId="79CFF7ED" w14:textId="77777777" w:rsidR="00673AB9" w:rsidRDefault="008237EA">
            <w:pPr>
              <w:spacing w:line="240" w:lineRule="auto"/>
            </w:pPr>
            <w:r>
              <w:rPr>
                <w:sz w:val="20"/>
              </w:rPr>
              <w:t>Registro de condición física</w:t>
            </w:r>
          </w:p>
        </w:tc>
        <w:tc>
          <w:tcPr>
            <w:tcW w:w="2340" w:type="dxa"/>
          </w:tcPr>
          <w:p w14:paraId="3A67493B" w14:textId="77777777" w:rsidR="00673AB9" w:rsidRDefault="008237EA">
            <w:pPr>
              <w:spacing w:line="240" w:lineRule="auto"/>
            </w:pPr>
            <w:r>
              <w:rPr>
                <w:sz w:val="20"/>
              </w:rPr>
              <w:t xml:space="preserve">El entrenador debe poder registrar mediciones físicas de cada atleta (peso, altura, masa muscular, % grasa). El IMC se calcula automáticamente. El atleta puede consultar su </w:t>
            </w:r>
            <w:r>
              <w:rPr>
                <w:sz w:val="20"/>
              </w:rPr>
              <w:lastRenderedPageBreak/>
              <w:t>propio historial.</w:t>
            </w:r>
          </w:p>
        </w:tc>
        <w:tc>
          <w:tcPr>
            <w:tcW w:w="2340" w:type="dxa"/>
          </w:tcPr>
          <w:p w14:paraId="27711D8C" w14:textId="77777777" w:rsidR="00673AB9" w:rsidRDefault="008237EA">
            <w:pPr>
              <w:spacing w:line="240" w:lineRule="auto"/>
            </w:pPr>
            <w:r>
              <w:rPr>
                <w:sz w:val="20"/>
              </w:rPr>
              <w:lastRenderedPageBreak/>
              <w:t>Alta</w:t>
            </w:r>
          </w:p>
        </w:tc>
      </w:tr>
    </w:tbl>
    <w:p w14:paraId="183F57EB" w14:textId="77777777" w:rsidR="00673AB9" w:rsidRDefault="00673AB9"/>
    <w:p w14:paraId="511C980E" w14:textId="77777777" w:rsidR="00673AB9" w:rsidRDefault="008237EA">
      <w:pPr>
        <w:pStyle w:val="Ttulo3"/>
      </w:pPr>
      <w:r>
        <w:rPr>
          <w:color w:val="1A1A1A"/>
        </w:rPr>
        <w:t>3.2.2 Re</w:t>
      </w:r>
      <w:r>
        <w:rPr>
          <w:color w:val="1A1A1A"/>
        </w:rPr>
        <w:t>quisitos No Funcionales</w:t>
      </w:r>
    </w:p>
    <w:tbl>
      <w:tblPr>
        <w:tblStyle w:val="Tablaconcuadrcula"/>
        <w:tblW w:w="0" w:type="auto"/>
        <w:tblLook w:val="04A0" w:firstRow="1" w:lastRow="0" w:firstColumn="1" w:lastColumn="0" w:noHBand="0" w:noVBand="1"/>
      </w:tblPr>
      <w:tblGrid>
        <w:gridCol w:w="3120"/>
        <w:gridCol w:w="3120"/>
        <w:gridCol w:w="3120"/>
      </w:tblGrid>
      <w:tr w:rsidR="00673AB9" w14:paraId="1CC45287" w14:textId="77777777">
        <w:tc>
          <w:tcPr>
            <w:tcW w:w="3120" w:type="dxa"/>
          </w:tcPr>
          <w:p w14:paraId="51022814" w14:textId="77777777" w:rsidR="00673AB9" w:rsidRDefault="008237EA">
            <w:pPr>
              <w:spacing w:line="240" w:lineRule="auto"/>
            </w:pPr>
            <w:r>
              <w:rPr>
                <w:b/>
                <w:sz w:val="20"/>
              </w:rPr>
              <w:t>ID</w:t>
            </w:r>
          </w:p>
        </w:tc>
        <w:tc>
          <w:tcPr>
            <w:tcW w:w="3120" w:type="dxa"/>
          </w:tcPr>
          <w:p w14:paraId="5AC85CAF" w14:textId="77777777" w:rsidR="00673AB9" w:rsidRDefault="008237EA">
            <w:pPr>
              <w:spacing w:line="240" w:lineRule="auto"/>
            </w:pPr>
            <w:r>
              <w:rPr>
                <w:b/>
                <w:sz w:val="20"/>
              </w:rPr>
              <w:t>Categoría</w:t>
            </w:r>
          </w:p>
        </w:tc>
        <w:tc>
          <w:tcPr>
            <w:tcW w:w="3120" w:type="dxa"/>
          </w:tcPr>
          <w:p w14:paraId="5398821C" w14:textId="77777777" w:rsidR="00673AB9" w:rsidRDefault="008237EA">
            <w:pPr>
              <w:spacing w:line="240" w:lineRule="auto"/>
            </w:pPr>
            <w:r>
              <w:rPr>
                <w:b/>
                <w:sz w:val="20"/>
              </w:rPr>
              <w:t>Requisitos</w:t>
            </w:r>
          </w:p>
        </w:tc>
      </w:tr>
      <w:tr w:rsidR="00673AB9" w14:paraId="71892AC4" w14:textId="77777777">
        <w:tc>
          <w:tcPr>
            <w:tcW w:w="3120" w:type="dxa"/>
          </w:tcPr>
          <w:p w14:paraId="329EBD2A" w14:textId="77777777" w:rsidR="00673AB9" w:rsidRDefault="008237EA">
            <w:pPr>
              <w:spacing w:line="240" w:lineRule="auto"/>
            </w:pPr>
            <w:r>
              <w:rPr>
                <w:sz w:val="20"/>
              </w:rPr>
              <w:t>RNF-01</w:t>
            </w:r>
          </w:p>
        </w:tc>
        <w:tc>
          <w:tcPr>
            <w:tcW w:w="3120" w:type="dxa"/>
          </w:tcPr>
          <w:p w14:paraId="0ECBCFF9" w14:textId="77777777" w:rsidR="00673AB9" w:rsidRDefault="008237EA">
            <w:pPr>
              <w:spacing w:line="240" w:lineRule="auto"/>
            </w:pPr>
            <w:r>
              <w:rPr>
                <w:sz w:val="20"/>
              </w:rPr>
              <w:t>Rendimiento</w:t>
            </w:r>
          </w:p>
        </w:tc>
        <w:tc>
          <w:tcPr>
            <w:tcW w:w="3120" w:type="dxa"/>
          </w:tcPr>
          <w:p w14:paraId="3BF64385" w14:textId="77777777" w:rsidR="00673AB9" w:rsidRDefault="008237EA">
            <w:pPr>
              <w:spacing w:line="240" w:lineRule="auto"/>
            </w:pPr>
            <w:r>
              <w:rPr>
                <w:sz w:val="20"/>
              </w:rPr>
              <w:t xml:space="preserve">La app debe cargar la pantalla principal en &lt; 3 segundos con 3G. La agenda semanal en &lt; 2 segundos. Las notificaciones push en &lt; 60 segundos. El sistema debe soportar al menos 200 </w:t>
            </w:r>
            <w:r>
              <w:rPr>
                <w:sz w:val="20"/>
              </w:rPr>
              <w:t>usuarios simultáneos.</w:t>
            </w:r>
          </w:p>
        </w:tc>
      </w:tr>
      <w:tr w:rsidR="00673AB9" w14:paraId="2778A671" w14:textId="77777777">
        <w:tc>
          <w:tcPr>
            <w:tcW w:w="3120" w:type="dxa"/>
          </w:tcPr>
          <w:p w14:paraId="363A9F29" w14:textId="77777777" w:rsidR="00673AB9" w:rsidRDefault="008237EA">
            <w:pPr>
              <w:spacing w:line="240" w:lineRule="auto"/>
            </w:pPr>
            <w:r>
              <w:rPr>
                <w:sz w:val="20"/>
              </w:rPr>
              <w:t>RNF-02</w:t>
            </w:r>
          </w:p>
        </w:tc>
        <w:tc>
          <w:tcPr>
            <w:tcW w:w="3120" w:type="dxa"/>
          </w:tcPr>
          <w:p w14:paraId="01F8A869" w14:textId="77777777" w:rsidR="00673AB9" w:rsidRDefault="008237EA">
            <w:pPr>
              <w:spacing w:line="240" w:lineRule="auto"/>
            </w:pPr>
            <w:r>
              <w:rPr>
                <w:sz w:val="20"/>
              </w:rPr>
              <w:t>Seguridad</w:t>
            </w:r>
          </w:p>
        </w:tc>
        <w:tc>
          <w:tcPr>
            <w:tcW w:w="3120" w:type="dxa"/>
          </w:tcPr>
          <w:p w14:paraId="3B6186AE" w14:textId="77777777" w:rsidR="00673AB9" w:rsidRDefault="008237EA">
            <w:pPr>
              <w:spacing w:line="240" w:lineRule="auto"/>
            </w:pPr>
            <w:r>
              <w:rPr>
                <w:sz w:val="20"/>
              </w:rPr>
              <w:t>Contraseñas con hash bcrypt. Sesiones con JWT con expiración. Datos de menores protegidos. Comunicaciones sobre HTTPS/TLS. Bloqueo tras 5 intentos fallidos.</w:t>
            </w:r>
          </w:p>
        </w:tc>
      </w:tr>
      <w:tr w:rsidR="00673AB9" w14:paraId="64512DA5" w14:textId="77777777">
        <w:tc>
          <w:tcPr>
            <w:tcW w:w="3120" w:type="dxa"/>
          </w:tcPr>
          <w:p w14:paraId="5A9616BD" w14:textId="77777777" w:rsidR="00673AB9" w:rsidRDefault="008237EA">
            <w:pPr>
              <w:spacing w:line="240" w:lineRule="auto"/>
            </w:pPr>
            <w:r>
              <w:rPr>
                <w:sz w:val="20"/>
              </w:rPr>
              <w:t>RNF-03</w:t>
            </w:r>
          </w:p>
        </w:tc>
        <w:tc>
          <w:tcPr>
            <w:tcW w:w="3120" w:type="dxa"/>
          </w:tcPr>
          <w:p w14:paraId="4AF33AC2" w14:textId="77777777" w:rsidR="00673AB9" w:rsidRDefault="008237EA">
            <w:pPr>
              <w:spacing w:line="240" w:lineRule="auto"/>
            </w:pPr>
            <w:r>
              <w:rPr>
                <w:sz w:val="20"/>
              </w:rPr>
              <w:t>Usabilidad</w:t>
            </w:r>
          </w:p>
        </w:tc>
        <w:tc>
          <w:tcPr>
            <w:tcW w:w="3120" w:type="dxa"/>
          </w:tcPr>
          <w:p w14:paraId="7022061B" w14:textId="77777777" w:rsidR="00673AB9" w:rsidRDefault="008237EA">
            <w:pPr>
              <w:spacing w:line="240" w:lineRule="auto"/>
            </w:pPr>
            <w:r>
              <w:rPr>
                <w:sz w:val="20"/>
              </w:rPr>
              <w:t>Utilizable por personas con conocimiento</w:t>
            </w:r>
            <w:r>
              <w:rPr>
                <w:sz w:val="20"/>
              </w:rPr>
              <w:t xml:space="preserve"> básico en &lt; 10 min. Elementos táctiles mínimo 44×44 pt. Compatible con Android 8.0+. Mensajes de error en español.</w:t>
            </w:r>
          </w:p>
        </w:tc>
      </w:tr>
      <w:tr w:rsidR="00673AB9" w14:paraId="7FC9B0AA" w14:textId="77777777">
        <w:tc>
          <w:tcPr>
            <w:tcW w:w="3120" w:type="dxa"/>
          </w:tcPr>
          <w:p w14:paraId="19510C41" w14:textId="77777777" w:rsidR="00673AB9" w:rsidRDefault="008237EA">
            <w:pPr>
              <w:spacing w:line="240" w:lineRule="auto"/>
            </w:pPr>
            <w:r>
              <w:rPr>
                <w:sz w:val="20"/>
              </w:rPr>
              <w:t>RNF-04</w:t>
            </w:r>
          </w:p>
        </w:tc>
        <w:tc>
          <w:tcPr>
            <w:tcW w:w="3120" w:type="dxa"/>
          </w:tcPr>
          <w:p w14:paraId="554FD003" w14:textId="77777777" w:rsidR="00673AB9" w:rsidRDefault="008237EA">
            <w:pPr>
              <w:spacing w:line="240" w:lineRule="auto"/>
            </w:pPr>
            <w:r>
              <w:rPr>
                <w:sz w:val="20"/>
              </w:rPr>
              <w:t>Disponibilidad offline</w:t>
            </w:r>
          </w:p>
        </w:tc>
        <w:tc>
          <w:tcPr>
            <w:tcW w:w="3120" w:type="dxa"/>
          </w:tcPr>
          <w:p w14:paraId="71EBD7FB" w14:textId="77777777" w:rsidR="00673AB9" w:rsidRDefault="008237EA">
            <w:pPr>
              <w:spacing w:line="240" w:lineRule="auto"/>
            </w:pPr>
            <w:r>
              <w:rPr>
                <w:sz w:val="20"/>
              </w:rPr>
              <w:t>Disponibilidad del 99% mensual. App muestra última agenda cacheada sin conexión. Asistencia registrable offli</w:t>
            </w:r>
            <w:r>
              <w:rPr>
                <w:sz w:val="20"/>
              </w:rPr>
              <w:t>ne con sincronización posterior.</w:t>
            </w:r>
          </w:p>
        </w:tc>
      </w:tr>
      <w:tr w:rsidR="00673AB9" w14:paraId="66A64F46" w14:textId="77777777">
        <w:tc>
          <w:tcPr>
            <w:tcW w:w="3120" w:type="dxa"/>
          </w:tcPr>
          <w:p w14:paraId="778B6CF4" w14:textId="77777777" w:rsidR="00673AB9" w:rsidRDefault="008237EA">
            <w:pPr>
              <w:spacing w:line="240" w:lineRule="auto"/>
            </w:pPr>
            <w:r>
              <w:rPr>
                <w:sz w:val="20"/>
              </w:rPr>
              <w:t>RNF-05</w:t>
            </w:r>
          </w:p>
        </w:tc>
        <w:tc>
          <w:tcPr>
            <w:tcW w:w="3120" w:type="dxa"/>
          </w:tcPr>
          <w:p w14:paraId="3ADFCEF1" w14:textId="77777777" w:rsidR="00673AB9" w:rsidRDefault="008237EA">
            <w:pPr>
              <w:spacing w:line="240" w:lineRule="auto"/>
            </w:pPr>
            <w:r>
              <w:rPr>
                <w:sz w:val="20"/>
              </w:rPr>
              <w:t>Mantenibilidad</w:t>
            </w:r>
          </w:p>
        </w:tc>
        <w:tc>
          <w:tcPr>
            <w:tcW w:w="3120" w:type="dxa"/>
          </w:tcPr>
          <w:p w14:paraId="3712C898" w14:textId="77777777" w:rsidR="00673AB9" w:rsidRDefault="008237EA">
            <w:pPr>
              <w:spacing w:line="240" w:lineRule="auto"/>
            </w:pPr>
            <w:r>
              <w:rPr>
                <w:sz w:val="20"/>
              </w:rPr>
              <w:t>Arquitectura en capas documentada. Historial conservado mínimo 3 años. Actualizaciones sin migración manual. Logs de auditoría de operaciones críticas.</w:t>
            </w:r>
          </w:p>
        </w:tc>
      </w:tr>
      <w:tr w:rsidR="00673AB9" w14:paraId="0D00D093" w14:textId="77777777">
        <w:tc>
          <w:tcPr>
            <w:tcW w:w="3120" w:type="dxa"/>
          </w:tcPr>
          <w:p w14:paraId="153C2B64" w14:textId="77777777" w:rsidR="00673AB9" w:rsidRDefault="008237EA">
            <w:pPr>
              <w:spacing w:line="240" w:lineRule="auto"/>
            </w:pPr>
            <w:r>
              <w:rPr>
                <w:sz w:val="20"/>
              </w:rPr>
              <w:t>RNF-06</w:t>
            </w:r>
          </w:p>
        </w:tc>
        <w:tc>
          <w:tcPr>
            <w:tcW w:w="3120" w:type="dxa"/>
          </w:tcPr>
          <w:p w14:paraId="40595194" w14:textId="77777777" w:rsidR="00673AB9" w:rsidRDefault="008237EA">
            <w:pPr>
              <w:spacing w:line="240" w:lineRule="auto"/>
            </w:pPr>
            <w:r>
              <w:rPr>
                <w:sz w:val="20"/>
              </w:rPr>
              <w:t>Portabilidad</w:t>
            </w:r>
          </w:p>
        </w:tc>
        <w:tc>
          <w:tcPr>
            <w:tcW w:w="3120" w:type="dxa"/>
          </w:tcPr>
          <w:p w14:paraId="3D9B61B9" w14:textId="77777777" w:rsidR="00673AB9" w:rsidRDefault="008237EA">
            <w:pPr>
              <w:spacing w:line="240" w:lineRule="auto"/>
            </w:pPr>
            <w:r>
              <w:rPr>
                <w:sz w:val="20"/>
              </w:rPr>
              <w:t xml:space="preserve">Disponible en Google </w:t>
            </w:r>
            <w:r>
              <w:rPr>
                <w:sz w:val="20"/>
              </w:rPr>
              <w:t>Play y App Store. Backend deployable en Firebase/AWS/Railway. Exportaciones en PDF y Excel legibles en cualquier dispositivo.</w:t>
            </w:r>
          </w:p>
        </w:tc>
      </w:tr>
    </w:tbl>
    <w:p w14:paraId="734E4D20" w14:textId="07D7834B" w:rsidR="00673AB9" w:rsidRDefault="00673AB9"/>
    <w:p w14:paraId="71D48E2A" w14:textId="025ECAC3" w:rsidR="00F94A59" w:rsidRDefault="00F94A59"/>
    <w:p w14:paraId="099544BA" w14:textId="3E7A5BA7" w:rsidR="00F94A59" w:rsidRDefault="00F94A59"/>
    <w:p w14:paraId="771AFC75" w14:textId="61540D83" w:rsidR="00F94A59" w:rsidRDefault="00F94A59"/>
    <w:p w14:paraId="709741EA" w14:textId="77777777" w:rsidR="00F94A59" w:rsidRDefault="00F94A59"/>
    <w:p w14:paraId="1DF1A788" w14:textId="6DA49412" w:rsidR="00673AB9" w:rsidRDefault="008237EA">
      <w:pPr>
        <w:pStyle w:val="Ttulo2"/>
        <w:rPr>
          <w:color w:val="1A1A1A"/>
        </w:rPr>
      </w:pPr>
      <w:r>
        <w:rPr>
          <w:color w:val="1A1A1A"/>
        </w:rPr>
        <w:lastRenderedPageBreak/>
        <w:t xml:space="preserve">3.3 </w:t>
      </w:r>
      <w:proofErr w:type="spellStart"/>
      <w:r>
        <w:rPr>
          <w:color w:val="1A1A1A"/>
        </w:rPr>
        <w:t>Análisis</w:t>
      </w:r>
      <w:proofErr w:type="spellEnd"/>
      <w:r>
        <w:rPr>
          <w:color w:val="1A1A1A"/>
        </w:rPr>
        <w:t xml:space="preserve"> de </w:t>
      </w:r>
      <w:proofErr w:type="spellStart"/>
      <w:r>
        <w:rPr>
          <w:color w:val="1A1A1A"/>
        </w:rPr>
        <w:t>Requisitos</w:t>
      </w:r>
      <w:proofErr w:type="spellEnd"/>
    </w:p>
    <w:p w14:paraId="5DD1595E" w14:textId="77777777" w:rsidR="00F94A59" w:rsidRPr="00F94A59" w:rsidRDefault="00F94A59" w:rsidP="00F94A59"/>
    <w:p w14:paraId="5AB4DD41" w14:textId="435E5B77" w:rsidR="00673AB9" w:rsidRDefault="008237EA">
      <w:pPr>
        <w:pStyle w:val="Ttulo3"/>
        <w:rPr>
          <w:color w:val="1A1A1A"/>
        </w:rPr>
      </w:pPr>
      <w:r>
        <w:rPr>
          <w:color w:val="1A1A1A"/>
        </w:rPr>
        <w:t>3.3.1 Casos de Uso</w:t>
      </w:r>
    </w:p>
    <w:p w14:paraId="15E7C8CA" w14:textId="780E97B7" w:rsidR="00F94A59" w:rsidRDefault="00F94A59" w:rsidP="00F94A59"/>
    <w:p w14:paraId="62DF395F" w14:textId="75C89A5A" w:rsidR="00F94A59" w:rsidRDefault="00F94A59" w:rsidP="00F94A59"/>
    <w:p w14:paraId="2BD661B6" w14:textId="5A6F5610" w:rsidR="00F94A59" w:rsidRDefault="00F94A59" w:rsidP="00F94A59"/>
    <w:p w14:paraId="7C458092" w14:textId="11625C4D" w:rsidR="00F94A59" w:rsidRDefault="00F94A59" w:rsidP="00F94A59"/>
    <w:p w14:paraId="057BA1CF" w14:textId="72FB3FA3" w:rsidR="00F94A59" w:rsidRDefault="00F94A59" w:rsidP="00F94A59"/>
    <w:p w14:paraId="2BC54E52" w14:textId="4B5A6E3D" w:rsidR="00F94A59" w:rsidRDefault="00F94A59" w:rsidP="00F94A59"/>
    <w:p w14:paraId="6743FAD1" w14:textId="35FA09E7" w:rsidR="00F94A59" w:rsidRDefault="00F94A59" w:rsidP="00F94A59"/>
    <w:p w14:paraId="545AC4EC" w14:textId="3941820D" w:rsidR="00F94A59" w:rsidRDefault="00F94A59" w:rsidP="00F94A59"/>
    <w:p w14:paraId="21271147" w14:textId="72CEA17D" w:rsidR="00F94A59" w:rsidRDefault="00F94A59" w:rsidP="00F94A59"/>
    <w:p w14:paraId="7C162A4C" w14:textId="7961A968" w:rsidR="00F94A59" w:rsidRDefault="00F94A59" w:rsidP="00F94A59"/>
    <w:p w14:paraId="32ACE81A" w14:textId="2E5107E3" w:rsidR="00F94A59" w:rsidRDefault="00F94A59" w:rsidP="00F94A59"/>
    <w:p w14:paraId="75A84C27" w14:textId="547E7951" w:rsidR="00F94A59" w:rsidRDefault="00F94A59" w:rsidP="00F94A59"/>
    <w:p w14:paraId="1300E9BA" w14:textId="25133B1F" w:rsidR="00F94A59" w:rsidRDefault="00F94A59" w:rsidP="00F94A59"/>
    <w:p w14:paraId="6DCFD0BA" w14:textId="58875FD0" w:rsidR="00F94A59" w:rsidRDefault="00F94A59" w:rsidP="00F94A59"/>
    <w:p w14:paraId="5C738C4C" w14:textId="57DA225D" w:rsidR="00F94A59" w:rsidRDefault="00F94A59" w:rsidP="00F94A59"/>
    <w:p w14:paraId="6665330F" w14:textId="5364A828" w:rsidR="00F94A59" w:rsidRDefault="00F94A59" w:rsidP="00F94A59"/>
    <w:p w14:paraId="5793DAF9" w14:textId="5E44777E" w:rsidR="00F94A59" w:rsidRDefault="00F94A59" w:rsidP="00F94A59"/>
    <w:p w14:paraId="03A91257" w14:textId="083146DC" w:rsidR="00F94A59" w:rsidRDefault="00F94A59" w:rsidP="00F94A59"/>
    <w:p w14:paraId="657822B0" w14:textId="77777777" w:rsidR="00F94A59" w:rsidRDefault="00F94A59" w:rsidP="00F94A59"/>
    <w:p w14:paraId="6F180728" w14:textId="77777777" w:rsidR="00F94A59" w:rsidRPr="00F94A59" w:rsidRDefault="00F94A59" w:rsidP="00F94A59"/>
    <w:p w14:paraId="6798E013" w14:textId="77777777" w:rsidR="00673AB9" w:rsidRDefault="008237EA">
      <w:pPr>
        <w:pStyle w:val="Ttulo4"/>
      </w:pPr>
      <w:r>
        <w:rPr>
          <w:color w:val="1A1A1A"/>
        </w:rPr>
        <w:lastRenderedPageBreak/>
        <w:t>Actores del sistema</w:t>
      </w:r>
    </w:p>
    <w:tbl>
      <w:tblPr>
        <w:tblStyle w:val="Tablaconcuadrcula"/>
        <w:tblW w:w="0" w:type="auto"/>
        <w:tblLook w:val="04A0" w:firstRow="1" w:lastRow="0" w:firstColumn="1" w:lastColumn="0" w:noHBand="0" w:noVBand="1"/>
      </w:tblPr>
      <w:tblGrid>
        <w:gridCol w:w="3120"/>
        <w:gridCol w:w="3120"/>
        <w:gridCol w:w="3120"/>
      </w:tblGrid>
      <w:tr w:rsidR="00673AB9" w14:paraId="3DCE048E" w14:textId="77777777">
        <w:tc>
          <w:tcPr>
            <w:tcW w:w="3120" w:type="dxa"/>
          </w:tcPr>
          <w:p w14:paraId="6ED93475" w14:textId="77777777" w:rsidR="00673AB9" w:rsidRDefault="008237EA">
            <w:pPr>
              <w:spacing w:line="240" w:lineRule="auto"/>
            </w:pPr>
            <w:r>
              <w:rPr>
                <w:b/>
                <w:sz w:val="20"/>
              </w:rPr>
              <w:t>Actor</w:t>
            </w:r>
          </w:p>
        </w:tc>
        <w:tc>
          <w:tcPr>
            <w:tcW w:w="3120" w:type="dxa"/>
          </w:tcPr>
          <w:p w14:paraId="1DBE5A80" w14:textId="77777777" w:rsidR="00673AB9" w:rsidRDefault="008237EA">
            <w:pPr>
              <w:spacing w:line="240" w:lineRule="auto"/>
            </w:pPr>
            <w:r>
              <w:rPr>
                <w:b/>
                <w:sz w:val="20"/>
              </w:rPr>
              <w:t>Tipo</w:t>
            </w:r>
          </w:p>
        </w:tc>
        <w:tc>
          <w:tcPr>
            <w:tcW w:w="3120" w:type="dxa"/>
          </w:tcPr>
          <w:p w14:paraId="2AA2ACDB" w14:textId="77777777" w:rsidR="00673AB9" w:rsidRDefault="008237EA">
            <w:pPr>
              <w:spacing w:line="240" w:lineRule="auto"/>
            </w:pPr>
            <w:r>
              <w:rPr>
                <w:b/>
                <w:sz w:val="20"/>
              </w:rPr>
              <w:t>Descripción</w:t>
            </w:r>
          </w:p>
        </w:tc>
      </w:tr>
      <w:tr w:rsidR="00673AB9" w14:paraId="2D155064" w14:textId="77777777">
        <w:tc>
          <w:tcPr>
            <w:tcW w:w="3120" w:type="dxa"/>
          </w:tcPr>
          <w:p w14:paraId="2391A1DD" w14:textId="77777777" w:rsidR="00673AB9" w:rsidRDefault="008237EA">
            <w:pPr>
              <w:spacing w:line="240" w:lineRule="auto"/>
            </w:pPr>
            <w:r>
              <w:rPr>
                <w:sz w:val="20"/>
              </w:rPr>
              <w:t>Administrador</w:t>
            </w:r>
          </w:p>
        </w:tc>
        <w:tc>
          <w:tcPr>
            <w:tcW w:w="3120" w:type="dxa"/>
          </w:tcPr>
          <w:p w14:paraId="24FB72CE" w14:textId="77777777" w:rsidR="00673AB9" w:rsidRDefault="008237EA">
            <w:pPr>
              <w:spacing w:line="240" w:lineRule="auto"/>
            </w:pPr>
            <w:r>
              <w:rPr>
                <w:sz w:val="20"/>
              </w:rPr>
              <w:t>Principal</w:t>
            </w:r>
          </w:p>
        </w:tc>
        <w:tc>
          <w:tcPr>
            <w:tcW w:w="3120" w:type="dxa"/>
          </w:tcPr>
          <w:p w14:paraId="5D70024E" w14:textId="77777777" w:rsidR="00673AB9" w:rsidRDefault="008237EA">
            <w:pPr>
              <w:spacing w:line="240" w:lineRule="auto"/>
            </w:pPr>
            <w:r>
              <w:rPr>
                <w:sz w:val="20"/>
              </w:rPr>
              <w:t>Gestiona el sistema completo: usuarios, permisos, configuración general del club.</w:t>
            </w:r>
          </w:p>
        </w:tc>
      </w:tr>
      <w:tr w:rsidR="00673AB9" w14:paraId="09A83396" w14:textId="77777777">
        <w:tc>
          <w:tcPr>
            <w:tcW w:w="3120" w:type="dxa"/>
          </w:tcPr>
          <w:p w14:paraId="25B9CEF1" w14:textId="77777777" w:rsidR="00673AB9" w:rsidRDefault="008237EA">
            <w:pPr>
              <w:spacing w:line="240" w:lineRule="auto"/>
            </w:pPr>
            <w:r>
              <w:rPr>
                <w:sz w:val="20"/>
              </w:rPr>
              <w:t>Entrenador</w:t>
            </w:r>
          </w:p>
        </w:tc>
        <w:tc>
          <w:tcPr>
            <w:tcW w:w="3120" w:type="dxa"/>
          </w:tcPr>
          <w:p w14:paraId="6444B962" w14:textId="77777777" w:rsidR="00673AB9" w:rsidRDefault="008237EA">
            <w:pPr>
              <w:spacing w:line="240" w:lineRule="auto"/>
            </w:pPr>
            <w:r>
              <w:rPr>
                <w:sz w:val="20"/>
              </w:rPr>
              <w:t>Principal</w:t>
            </w:r>
          </w:p>
        </w:tc>
        <w:tc>
          <w:tcPr>
            <w:tcW w:w="3120" w:type="dxa"/>
          </w:tcPr>
          <w:p w14:paraId="3B88C988" w14:textId="77777777" w:rsidR="00673AB9" w:rsidRDefault="008237EA">
            <w:pPr>
              <w:spacing w:line="240" w:lineRule="auto"/>
            </w:pPr>
            <w:r>
              <w:rPr>
                <w:sz w:val="20"/>
              </w:rPr>
              <w:t>Gestiona agenda, asistencia, rendimiento y competencias de su grupo de atletas.</w:t>
            </w:r>
          </w:p>
        </w:tc>
      </w:tr>
      <w:tr w:rsidR="00673AB9" w14:paraId="63BBEDD8" w14:textId="77777777">
        <w:tc>
          <w:tcPr>
            <w:tcW w:w="3120" w:type="dxa"/>
          </w:tcPr>
          <w:p w14:paraId="14CFB86B" w14:textId="77777777" w:rsidR="00673AB9" w:rsidRDefault="008237EA">
            <w:pPr>
              <w:spacing w:line="240" w:lineRule="auto"/>
            </w:pPr>
            <w:r>
              <w:rPr>
                <w:sz w:val="20"/>
              </w:rPr>
              <w:t>Atleta</w:t>
            </w:r>
          </w:p>
        </w:tc>
        <w:tc>
          <w:tcPr>
            <w:tcW w:w="3120" w:type="dxa"/>
          </w:tcPr>
          <w:p w14:paraId="7FE299D0" w14:textId="77777777" w:rsidR="00673AB9" w:rsidRDefault="008237EA">
            <w:pPr>
              <w:spacing w:line="240" w:lineRule="auto"/>
            </w:pPr>
            <w:r>
              <w:rPr>
                <w:sz w:val="20"/>
              </w:rPr>
              <w:t>Principal</w:t>
            </w:r>
          </w:p>
        </w:tc>
        <w:tc>
          <w:tcPr>
            <w:tcW w:w="3120" w:type="dxa"/>
          </w:tcPr>
          <w:p w14:paraId="3333C290" w14:textId="77777777" w:rsidR="00673AB9" w:rsidRDefault="008237EA">
            <w:pPr>
              <w:spacing w:line="240" w:lineRule="auto"/>
            </w:pPr>
            <w:r>
              <w:rPr>
                <w:sz w:val="20"/>
              </w:rPr>
              <w:t xml:space="preserve">Consulta su agenda, historial de rendimiento y recibe </w:t>
            </w:r>
            <w:r>
              <w:rPr>
                <w:sz w:val="20"/>
              </w:rPr>
              <w:t>notificaciones.</w:t>
            </w:r>
          </w:p>
        </w:tc>
      </w:tr>
      <w:tr w:rsidR="00673AB9" w14:paraId="5F447794" w14:textId="77777777">
        <w:tc>
          <w:tcPr>
            <w:tcW w:w="3120" w:type="dxa"/>
          </w:tcPr>
          <w:p w14:paraId="3BA06803" w14:textId="77777777" w:rsidR="00673AB9" w:rsidRDefault="008237EA">
            <w:pPr>
              <w:spacing w:line="240" w:lineRule="auto"/>
            </w:pPr>
            <w:r>
              <w:rPr>
                <w:sz w:val="20"/>
              </w:rPr>
              <w:t>Padre / Tutor</w:t>
            </w:r>
          </w:p>
        </w:tc>
        <w:tc>
          <w:tcPr>
            <w:tcW w:w="3120" w:type="dxa"/>
          </w:tcPr>
          <w:p w14:paraId="13C30E30" w14:textId="77777777" w:rsidR="00673AB9" w:rsidRDefault="008237EA">
            <w:pPr>
              <w:spacing w:line="240" w:lineRule="auto"/>
            </w:pPr>
            <w:r>
              <w:rPr>
                <w:sz w:val="20"/>
              </w:rPr>
              <w:t>Secundario</w:t>
            </w:r>
          </w:p>
        </w:tc>
        <w:tc>
          <w:tcPr>
            <w:tcW w:w="3120" w:type="dxa"/>
          </w:tcPr>
          <w:p w14:paraId="3D040BC6" w14:textId="77777777" w:rsidR="00673AB9" w:rsidRDefault="008237EA">
            <w:pPr>
              <w:spacing w:line="240" w:lineRule="auto"/>
            </w:pPr>
            <w:r>
              <w:rPr>
                <w:sz w:val="20"/>
              </w:rPr>
              <w:t>Consulta la agenda y el rendimiento de su hijo menor. Recibe notificaciones relacionadas.</w:t>
            </w:r>
          </w:p>
        </w:tc>
      </w:tr>
    </w:tbl>
    <w:p w14:paraId="60AC61FF" w14:textId="77777777" w:rsidR="00673AB9" w:rsidRDefault="00673AB9"/>
    <w:p w14:paraId="50386FCB" w14:textId="77777777" w:rsidR="00673AB9" w:rsidRDefault="008237EA">
      <w:pPr>
        <w:pStyle w:val="Ttulo4"/>
      </w:pPr>
      <w:r>
        <w:rPr>
          <w:color w:val="1A1A1A"/>
        </w:rPr>
        <w:t>CU-01 — Iniciar Sesión</w:t>
      </w:r>
    </w:p>
    <w:tbl>
      <w:tblPr>
        <w:tblStyle w:val="Tablaconcuadrcula"/>
        <w:tblW w:w="0" w:type="auto"/>
        <w:tblLook w:val="04A0" w:firstRow="1" w:lastRow="0" w:firstColumn="1" w:lastColumn="0" w:noHBand="0" w:noVBand="1"/>
      </w:tblPr>
      <w:tblGrid>
        <w:gridCol w:w="4680"/>
        <w:gridCol w:w="4680"/>
      </w:tblGrid>
      <w:tr w:rsidR="00673AB9" w14:paraId="5DE38BD9" w14:textId="77777777">
        <w:tc>
          <w:tcPr>
            <w:tcW w:w="4680" w:type="dxa"/>
          </w:tcPr>
          <w:p w14:paraId="202597C3" w14:textId="77777777" w:rsidR="00673AB9" w:rsidRDefault="008237EA">
            <w:pPr>
              <w:spacing w:line="240" w:lineRule="auto"/>
            </w:pPr>
            <w:r>
              <w:rPr>
                <w:b/>
                <w:sz w:val="20"/>
              </w:rPr>
              <w:t>Campo</w:t>
            </w:r>
          </w:p>
        </w:tc>
        <w:tc>
          <w:tcPr>
            <w:tcW w:w="4680" w:type="dxa"/>
          </w:tcPr>
          <w:p w14:paraId="5D3BE596" w14:textId="77777777" w:rsidR="00673AB9" w:rsidRDefault="008237EA">
            <w:pPr>
              <w:spacing w:line="240" w:lineRule="auto"/>
            </w:pPr>
            <w:r>
              <w:rPr>
                <w:b/>
                <w:sz w:val="20"/>
              </w:rPr>
              <w:t>Detalle</w:t>
            </w:r>
          </w:p>
        </w:tc>
      </w:tr>
      <w:tr w:rsidR="00673AB9" w14:paraId="6BC77FE6" w14:textId="77777777">
        <w:tc>
          <w:tcPr>
            <w:tcW w:w="4680" w:type="dxa"/>
          </w:tcPr>
          <w:p w14:paraId="7D78F44C" w14:textId="77777777" w:rsidR="00673AB9" w:rsidRDefault="008237EA">
            <w:pPr>
              <w:spacing w:line="240" w:lineRule="auto"/>
            </w:pPr>
            <w:r>
              <w:rPr>
                <w:b/>
                <w:sz w:val="20"/>
              </w:rPr>
              <w:t>Actores</w:t>
            </w:r>
          </w:p>
        </w:tc>
        <w:tc>
          <w:tcPr>
            <w:tcW w:w="4680" w:type="dxa"/>
          </w:tcPr>
          <w:p w14:paraId="2440FA1A" w14:textId="77777777" w:rsidR="00673AB9" w:rsidRDefault="008237EA">
            <w:pPr>
              <w:spacing w:line="240" w:lineRule="auto"/>
            </w:pPr>
            <w:r>
              <w:rPr>
                <w:sz w:val="20"/>
              </w:rPr>
              <w:t>Entrenador, Atleta, Padre/Tutor</w:t>
            </w:r>
          </w:p>
        </w:tc>
      </w:tr>
      <w:tr w:rsidR="00673AB9" w14:paraId="089C2ABB" w14:textId="77777777">
        <w:tc>
          <w:tcPr>
            <w:tcW w:w="4680" w:type="dxa"/>
          </w:tcPr>
          <w:p w14:paraId="5F828D32" w14:textId="77777777" w:rsidR="00673AB9" w:rsidRDefault="008237EA">
            <w:pPr>
              <w:spacing w:line="240" w:lineRule="auto"/>
            </w:pPr>
            <w:r>
              <w:rPr>
                <w:b/>
                <w:sz w:val="20"/>
              </w:rPr>
              <w:t>Precondición</w:t>
            </w:r>
          </w:p>
        </w:tc>
        <w:tc>
          <w:tcPr>
            <w:tcW w:w="4680" w:type="dxa"/>
          </w:tcPr>
          <w:p w14:paraId="2E6F8DB5" w14:textId="77777777" w:rsidR="00673AB9" w:rsidRDefault="008237EA">
            <w:pPr>
              <w:spacing w:line="240" w:lineRule="auto"/>
            </w:pPr>
            <w:r>
              <w:rPr>
                <w:sz w:val="20"/>
              </w:rPr>
              <w:t xml:space="preserve">El usuario tiene una </w:t>
            </w:r>
            <w:r>
              <w:rPr>
                <w:sz w:val="20"/>
              </w:rPr>
              <w:t>cuenta registrada y verificada.</w:t>
            </w:r>
          </w:p>
        </w:tc>
      </w:tr>
      <w:tr w:rsidR="00673AB9" w14:paraId="01BC1348" w14:textId="77777777">
        <w:tc>
          <w:tcPr>
            <w:tcW w:w="4680" w:type="dxa"/>
          </w:tcPr>
          <w:p w14:paraId="6A1FF078" w14:textId="77777777" w:rsidR="00673AB9" w:rsidRDefault="008237EA">
            <w:pPr>
              <w:spacing w:line="240" w:lineRule="auto"/>
            </w:pPr>
            <w:r>
              <w:rPr>
                <w:b/>
                <w:sz w:val="20"/>
              </w:rPr>
              <w:t>Postcondición</w:t>
            </w:r>
          </w:p>
        </w:tc>
        <w:tc>
          <w:tcPr>
            <w:tcW w:w="4680" w:type="dxa"/>
          </w:tcPr>
          <w:p w14:paraId="66590FB2" w14:textId="77777777" w:rsidR="00673AB9" w:rsidRDefault="008237EA">
            <w:pPr>
              <w:spacing w:line="240" w:lineRule="auto"/>
            </w:pPr>
            <w:r>
              <w:rPr>
                <w:sz w:val="20"/>
              </w:rPr>
              <w:t>El usuario accede a la vista correspondiente a su rol.</w:t>
            </w:r>
          </w:p>
        </w:tc>
      </w:tr>
      <w:tr w:rsidR="00673AB9" w14:paraId="59A4BFE0" w14:textId="77777777">
        <w:tc>
          <w:tcPr>
            <w:tcW w:w="4680" w:type="dxa"/>
          </w:tcPr>
          <w:p w14:paraId="273C6F0D" w14:textId="77777777" w:rsidR="00673AB9" w:rsidRDefault="008237EA">
            <w:pPr>
              <w:spacing w:line="240" w:lineRule="auto"/>
            </w:pPr>
            <w:r>
              <w:rPr>
                <w:b/>
                <w:sz w:val="20"/>
              </w:rPr>
              <w:t>RF relacionados</w:t>
            </w:r>
          </w:p>
        </w:tc>
        <w:tc>
          <w:tcPr>
            <w:tcW w:w="4680" w:type="dxa"/>
          </w:tcPr>
          <w:p w14:paraId="547CFA8C" w14:textId="77777777" w:rsidR="00673AB9" w:rsidRDefault="008237EA">
            <w:pPr>
              <w:spacing w:line="240" w:lineRule="auto"/>
            </w:pPr>
            <w:r>
              <w:rPr>
                <w:sz w:val="20"/>
              </w:rPr>
              <w:t>RF-01, RF-02</w:t>
            </w:r>
          </w:p>
        </w:tc>
      </w:tr>
      <w:tr w:rsidR="00673AB9" w14:paraId="5652993A" w14:textId="77777777">
        <w:tc>
          <w:tcPr>
            <w:tcW w:w="4680" w:type="dxa"/>
          </w:tcPr>
          <w:p w14:paraId="2061C73F" w14:textId="77777777" w:rsidR="00673AB9" w:rsidRDefault="008237EA">
            <w:pPr>
              <w:spacing w:line="240" w:lineRule="auto"/>
            </w:pPr>
            <w:r>
              <w:rPr>
                <w:b/>
                <w:sz w:val="20"/>
              </w:rPr>
              <w:t>RNF relacionados</w:t>
            </w:r>
          </w:p>
        </w:tc>
        <w:tc>
          <w:tcPr>
            <w:tcW w:w="4680" w:type="dxa"/>
          </w:tcPr>
          <w:p w14:paraId="622591AE" w14:textId="77777777" w:rsidR="00673AB9" w:rsidRDefault="008237EA">
            <w:pPr>
              <w:spacing w:line="240" w:lineRule="auto"/>
            </w:pPr>
            <w:r>
              <w:rPr>
                <w:sz w:val="20"/>
              </w:rPr>
              <w:t>RNF-02 (Seguridad), RNF-01 (Rendimiento)</w:t>
            </w:r>
          </w:p>
        </w:tc>
      </w:tr>
    </w:tbl>
    <w:p w14:paraId="39CD17D1" w14:textId="77777777" w:rsidR="00673AB9" w:rsidRDefault="00673AB9"/>
    <w:p w14:paraId="0C178D49" w14:textId="77777777" w:rsidR="00673AB9" w:rsidRDefault="008237EA">
      <w:r>
        <w:rPr>
          <w:b/>
        </w:rPr>
        <w:t>Flujo principal:</w:t>
      </w:r>
    </w:p>
    <w:p w14:paraId="7E93F39F" w14:textId="77777777" w:rsidR="00673AB9" w:rsidRDefault="008237EA">
      <w:pPr>
        <w:pStyle w:val="Listaconnmeros"/>
      </w:pPr>
      <w:r>
        <w:t>El usuario abre la aplicación móvil.</w:t>
      </w:r>
    </w:p>
    <w:p w14:paraId="0CF60D41" w14:textId="77777777" w:rsidR="00673AB9" w:rsidRDefault="008237EA">
      <w:pPr>
        <w:pStyle w:val="Listaconnmeros"/>
      </w:pPr>
      <w:r>
        <w:t xml:space="preserve">El </w:t>
      </w:r>
      <w:r>
        <w:t>sistema muestra la pantalla de inicio de sesión.</w:t>
      </w:r>
    </w:p>
    <w:p w14:paraId="56673F11" w14:textId="77777777" w:rsidR="00673AB9" w:rsidRDefault="008237EA">
      <w:pPr>
        <w:pStyle w:val="Listaconnmeros"/>
      </w:pPr>
      <w:r>
        <w:t>El usuario ingresa su correo electrónico y contraseña.</w:t>
      </w:r>
    </w:p>
    <w:p w14:paraId="51EB61D1" w14:textId="77777777" w:rsidR="00673AB9" w:rsidRDefault="008237EA">
      <w:pPr>
        <w:pStyle w:val="Listaconnmeros"/>
      </w:pPr>
      <w:r>
        <w:t>El usuario presiona el botón "Iniciar Sesión".</w:t>
      </w:r>
    </w:p>
    <w:p w14:paraId="4E146551" w14:textId="77777777" w:rsidR="00673AB9" w:rsidRDefault="008237EA">
      <w:pPr>
        <w:pStyle w:val="Listaconnmeros"/>
      </w:pPr>
      <w:r>
        <w:t>El sistema valida las credenciales contra la base de datos.</w:t>
      </w:r>
    </w:p>
    <w:p w14:paraId="7F7FBED2" w14:textId="77777777" w:rsidR="00673AB9" w:rsidRDefault="008237EA">
      <w:pPr>
        <w:pStyle w:val="Listaconnmeros"/>
      </w:pPr>
      <w:r>
        <w:t xml:space="preserve">El sistema genera un token de sesión (JWT) y </w:t>
      </w:r>
      <w:r>
        <w:t>redirige al usuario a su pantalla de inicio según su rol.</w:t>
      </w:r>
    </w:p>
    <w:p w14:paraId="62C87BCB" w14:textId="77777777" w:rsidR="00673AB9" w:rsidRDefault="008237EA">
      <w:r>
        <w:rPr>
          <w:b/>
        </w:rPr>
        <w:t>Flujos alternos:</w:t>
      </w:r>
    </w:p>
    <w:p w14:paraId="4041FE2D" w14:textId="77777777" w:rsidR="00673AB9" w:rsidRDefault="008237EA">
      <w:pPr>
        <w:pStyle w:val="Listaconvietas"/>
      </w:pPr>
      <w:r>
        <w:t>FA-01: Si las credenciales son incorrectas, el sistema muestra "Correo o contraseña incorrectos" sin especificar cuál falló. Vuelve al paso 2.</w:t>
      </w:r>
    </w:p>
    <w:p w14:paraId="3EC0DF9C" w14:textId="77777777" w:rsidR="00673AB9" w:rsidRDefault="008237EA">
      <w:pPr>
        <w:pStyle w:val="Listaconvietas"/>
      </w:pPr>
      <w:r>
        <w:lastRenderedPageBreak/>
        <w:t>FA-02: Si el usuario falló 5 veces, el</w:t>
      </w:r>
      <w:r>
        <w:t xml:space="preserve"> sistema bloquea la cuenta 15 minutos y muestra aviso.</w:t>
      </w:r>
    </w:p>
    <w:p w14:paraId="084F46A8" w14:textId="77777777" w:rsidR="00673AB9" w:rsidRDefault="008237EA">
      <w:pPr>
        <w:pStyle w:val="Listaconvietas"/>
      </w:pPr>
      <w:r>
        <w:t>FA-03: Si el usuario presiona "¿Olvidaste tu contraseña?", el sistema inicia el flujo de recuperación.</w:t>
      </w:r>
    </w:p>
    <w:p w14:paraId="64564C7B" w14:textId="77777777" w:rsidR="00673AB9" w:rsidRDefault="008237EA">
      <w:pPr>
        <w:pStyle w:val="Ttulo4"/>
      </w:pPr>
      <w:r>
        <w:rPr>
          <w:color w:val="1A1A1A"/>
        </w:rPr>
        <w:t>CU-02 — Registrar Atleta</w:t>
      </w:r>
    </w:p>
    <w:tbl>
      <w:tblPr>
        <w:tblStyle w:val="Tablaconcuadrcula"/>
        <w:tblW w:w="0" w:type="auto"/>
        <w:tblLook w:val="04A0" w:firstRow="1" w:lastRow="0" w:firstColumn="1" w:lastColumn="0" w:noHBand="0" w:noVBand="1"/>
      </w:tblPr>
      <w:tblGrid>
        <w:gridCol w:w="4680"/>
        <w:gridCol w:w="4680"/>
      </w:tblGrid>
      <w:tr w:rsidR="00673AB9" w14:paraId="2D4BDEAA" w14:textId="77777777">
        <w:tc>
          <w:tcPr>
            <w:tcW w:w="4680" w:type="dxa"/>
          </w:tcPr>
          <w:p w14:paraId="5DC10664" w14:textId="77777777" w:rsidR="00673AB9" w:rsidRDefault="008237EA">
            <w:pPr>
              <w:spacing w:line="240" w:lineRule="auto"/>
            </w:pPr>
            <w:r>
              <w:rPr>
                <w:b/>
                <w:sz w:val="20"/>
              </w:rPr>
              <w:t>Campo</w:t>
            </w:r>
          </w:p>
        </w:tc>
        <w:tc>
          <w:tcPr>
            <w:tcW w:w="4680" w:type="dxa"/>
          </w:tcPr>
          <w:p w14:paraId="511EFFE5" w14:textId="77777777" w:rsidR="00673AB9" w:rsidRDefault="008237EA">
            <w:pPr>
              <w:spacing w:line="240" w:lineRule="auto"/>
            </w:pPr>
            <w:r>
              <w:rPr>
                <w:b/>
                <w:sz w:val="20"/>
              </w:rPr>
              <w:t>Detalle</w:t>
            </w:r>
          </w:p>
        </w:tc>
      </w:tr>
      <w:tr w:rsidR="00673AB9" w14:paraId="7E640EC4" w14:textId="77777777">
        <w:tc>
          <w:tcPr>
            <w:tcW w:w="4680" w:type="dxa"/>
          </w:tcPr>
          <w:p w14:paraId="52A9FDDE" w14:textId="77777777" w:rsidR="00673AB9" w:rsidRDefault="008237EA">
            <w:pPr>
              <w:spacing w:line="240" w:lineRule="auto"/>
            </w:pPr>
            <w:r>
              <w:rPr>
                <w:b/>
                <w:sz w:val="20"/>
              </w:rPr>
              <w:t>Actores</w:t>
            </w:r>
          </w:p>
        </w:tc>
        <w:tc>
          <w:tcPr>
            <w:tcW w:w="4680" w:type="dxa"/>
          </w:tcPr>
          <w:p w14:paraId="5E7D0CE1" w14:textId="77777777" w:rsidR="00673AB9" w:rsidRDefault="008237EA">
            <w:pPr>
              <w:spacing w:line="240" w:lineRule="auto"/>
            </w:pPr>
            <w:r>
              <w:rPr>
                <w:sz w:val="20"/>
              </w:rPr>
              <w:t>Entrenador / Administrador</w:t>
            </w:r>
          </w:p>
        </w:tc>
      </w:tr>
      <w:tr w:rsidR="00673AB9" w14:paraId="55CA2930" w14:textId="77777777">
        <w:tc>
          <w:tcPr>
            <w:tcW w:w="4680" w:type="dxa"/>
          </w:tcPr>
          <w:p w14:paraId="5F977F25" w14:textId="77777777" w:rsidR="00673AB9" w:rsidRDefault="008237EA">
            <w:pPr>
              <w:spacing w:line="240" w:lineRule="auto"/>
            </w:pPr>
            <w:r>
              <w:rPr>
                <w:b/>
                <w:sz w:val="20"/>
              </w:rPr>
              <w:t>Precondición</w:t>
            </w:r>
          </w:p>
        </w:tc>
        <w:tc>
          <w:tcPr>
            <w:tcW w:w="4680" w:type="dxa"/>
          </w:tcPr>
          <w:p w14:paraId="51F597B7" w14:textId="77777777" w:rsidR="00673AB9" w:rsidRDefault="008237EA">
            <w:pPr>
              <w:spacing w:line="240" w:lineRule="auto"/>
            </w:pPr>
            <w:r>
              <w:rPr>
                <w:sz w:val="20"/>
              </w:rPr>
              <w:t>El actor ha iniciado sesión con rol Entrenador o Administrador.</w:t>
            </w:r>
          </w:p>
        </w:tc>
      </w:tr>
      <w:tr w:rsidR="00673AB9" w14:paraId="160AD77F" w14:textId="77777777">
        <w:tc>
          <w:tcPr>
            <w:tcW w:w="4680" w:type="dxa"/>
          </w:tcPr>
          <w:p w14:paraId="479AEAE2" w14:textId="77777777" w:rsidR="00673AB9" w:rsidRDefault="008237EA">
            <w:pPr>
              <w:spacing w:line="240" w:lineRule="auto"/>
            </w:pPr>
            <w:r>
              <w:rPr>
                <w:b/>
                <w:sz w:val="20"/>
              </w:rPr>
              <w:t>Postcondición</w:t>
            </w:r>
          </w:p>
        </w:tc>
        <w:tc>
          <w:tcPr>
            <w:tcW w:w="4680" w:type="dxa"/>
          </w:tcPr>
          <w:p w14:paraId="1D31AEC7" w14:textId="77777777" w:rsidR="00673AB9" w:rsidRDefault="008237EA">
            <w:pPr>
              <w:spacing w:line="240" w:lineRule="auto"/>
            </w:pPr>
            <w:r>
              <w:rPr>
                <w:sz w:val="20"/>
              </w:rPr>
              <w:t>El perfil del atleta queda registrado en el sistema.</w:t>
            </w:r>
          </w:p>
        </w:tc>
      </w:tr>
      <w:tr w:rsidR="00673AB9" w14:paraId="6ABFB978" w14:textId="77777777">
        <w:tc>
          <w:tcPr>
            <w:tcW w:w="4680" w:type="dxa"/>
          </w:tcPr>
          <w:p w14:paraId="38F9D663" w14:textId="77777777" w:rsidR="00673AB9" w:rsidRDefault="008237EA">
            <w:pPr>
              <w:spacing w:line="240" w:lineRule="auto"/>
            </w:pPr>
            <w:r>
              <w:rPr>
                <w:b/>
                <w:sz w:val="20"/>
              </w:rPr>
              <w:t>RF relacionados</w:t>
            </w:r>
          </w:p>
        </w:tc>
        <w:tc>
          <w:tcPr>
            <w:tcW w:w="4680" w:type="dxa"/>
          </w:tcPr>
          <w:p w14:paraId="63A27718" w14:textId="77777777" w:rsidR="00673AB9" w:rsidRDefault="008237EA">
            <w:pPr>
              <w:spacing w:line="240" w:lineRule="auto"/>
            </w:pPr>
            <w:r>
              <w:rPr>
                <w:sz w:val="20"/>
              </w:rPr>
              <w:t>RF-04</w:t>
            </w:r>
          </w:p>
        </w:tc>
      </w:tr>
      <w:tr w:rsidR="00673AB9" w14:paraId="78C627A1" w14:textId="77777777">
        <w:tc>
          <w:tcPr>
            <w:tcW w:w="4680" w:type="dxa"/>
          </w:tcPr>
          <w:p w14:paraId="583B240F" w14:textId="77777777" w:rsidR="00673AB9" w:rsidRDefault="008237EA">
            <w:pPr>
              <w:spacing w:line="240" w:lineRule="auto"/>
            </w:pPr>
            <w:r>
              <w:rPr>
                <w:b/>
                <w:sz w:val="20"/>
              </w:rPr>
              <w:t>RNF relacionados</w:t>
            </w:r>
          </w:p>
        </w:tc>
        <w:tc>
          <w:tcPr>
            <w:tcW w:w="4680" w:type="dxa"/>
          </w:tcPr>
          <w:p w14:paraId="6FE329C4" w14:textId="77777777" w:rsidR="00673AB9" w:rsidRDefault="008237EA">
            <w:pPr>
              <w:spacing w:line="240" w:lineRule="auto"/>
            </w:pPr>
            <w:r>
              <w:rPr>
                <w:sz w:val="20"/>
              </w:rPr>
              <w:t xml:space="preserve">RNF-02 (Seguridad - privacidad de menores), RNF-03 </w:t>
            </w:r>
            <w:r>
              <w:rPr>
                <w:sz w:val="20"/>
              </w:rPr>
              <w:t>(Usabilidad)</w:t>
            </w:r>
          </w:p>
        </w:tc>
      </w:tr>
    </w:tbl>
    <w:p w14:paraId="64EB4D30" w14:textId="77777777" w:rsidR="00673AB9" w:rsidRDefault="00673AB9"/>
    <w:p w14:paraId="31FD1476" w14:textId="77777777" w:rsidR="00673AB9" w:rsidRDefault="008237EA">
      <w:r>
        <w:rPr>
          <w:b/>
        </w:rPr>
        <w:t>Flujo principal:</w:t>
      </w:r>
    </w:p>
    <w:p w14:paraId="5506CD88" w14:textId="77777777" w:rsidR="00673AB9" w:rsidRDefault="008237EA">
      <w:pPr>
        <w:pStyle w:val="Listaconnmeros"/>
      </w:pPr>
      <w:r>
        <w:t>El entrenador accede al módulo "Atletas" desde el menú principal.</w:t>
      </w:r>
    </w:p>
    <w:p w14:paraId="0107AC02" w14:textId="77777777" w:rsidR="00673AB9" w:rsidRDefault="008237EA">
      <w:pPr>
        <w:pStyle w:val="Listaconnmeros"/>
      </w:pPr>
      <w:r>
        <w:t>Presiona el botón "Nuevo Atleta".</w:t>
      </w:r>
    </w:p>
    <w:p w14:paraId="1E5E74C9" w14:textId="77777777" w:rsidR="00673AB9" w:rsidRDefault="008237EA">
      <w:pPr>
        <w:pStyle w:val="Listaconnmeros"/>
      </w:pPr>
      <w:r>
        <w:t>El sistema muestra el formulario de registro.</w:t>
      </w:r>
    </w:p>
    <w:p w14:paraId="28B3155E" w14:textId="77777777" w:rsidR="00673AB9" w:rsidRDefault="008237EA">
      <w:pPr>
        <w:pStyle w:val="Listaconnmeros"/>
      </w:pPr>
      <w:r>
        <w:t>El entrenador ingresa: nombre completo, fecha de nacimiento, disciplina, categ</w:t>
      </w:r>
      <w:r>
        <w:t>oría, grupo y (si es menor) datos del tutor.</w:t>
      </w:r>
    </w:p>
    <w:p w14:paraId="79478E06" w14:textId="77777777" w:rsidR="00673AB9" w:rsidRDefault="008237EA">
      <w:pPr>
        <w:pStyle w:val="Listaconnmeros"/>
      </w:pPr>
      <w:r>
        <w:t>El entrenador sube la foto del atleta (opcional).</w:t>
      </w:r>
    </w:p>
    <w:p w14:paraId="492080B1" w14:textId="77777777" w:rsidR="00673AB9" w:rsidRDefault="008237EA">
      <w:pPr>
        <w:pStyle w:val="Listaconnmeros"/>
      </w:pPr>
      <w:r>
        <w:t>El entrenador presiona "Guardar".</w:t>
      </w:r>
    </w:p>
    <w:p w14:paraId="7EF5D5F2" w14:textId="77777777" w:rsidR="00673AB9" w:rsidRDefault="008237EA">
      <w:pPr>
        <w:pStyle w:val="Listaconnmeros"/>
      </w:pPr>
      <w:r>
        <w:t>El sistema valida los datos, genera un ID único para el atleta y guarda el perfil.</w:t>
      </w:r>
    </w:p>
    <w:p w14:paraId="381DA857" w14:textId="77777777" w:rsidR="00673AB9" w:rsidRDefault="008237EA">
      <w:pPr>
        <w:pStyle w:val="Listaconnmeros"/>
      </w:pPr>
      <w:r>
        <w:t>El sistema muestra confirmación: "Atleta reg</w:t>
      </w:r>
      <w:r>
        <w:t>istrado correctamente".</w:t>
      </w:r>
    </w:p>
    <w:p w14:paraId="64CFDC28" w14:textId="77777777" w:rsidR="00673AB9" w:rsidRDefault="008237EA">
      <w:r>
        <w:rPr>
          <w:b/>
        </w:rPr>
        <w:t>Flujos alternos:</w:t>
      </w:r>
    </w:p>
    <w:p w14:paraId="153DE079" w14:textId="77777777" w:rsidR="00673AB9" w:rsidRDefault="008237EA">
      <w:pPr>
        <w:pStyle w:val="Listaconvietas"/>
      </w:pPr>
      <w:r>
        <w:t>FA-01: Si el nombre ya existe en el club, el sistema muestra advertencia.</w:t>
      </w:r>
    </w:p>
    <w:p w14:paraId="01D931B1" w14:textId="77777777" w:rsidR="00673AB9" w:rsidRDefault="008237EA">
      <w:pPr>
        <w:pStyle w:val="Listaconvietas"/>
      </w:pPr>
      <w:r>
        <w:t>FA-02: Si faltan campos obligatorios, el sistema resalta los campos en rojo y no permite guardar.</w:t>
      </w:r>
    </w:p>
    <w:p w14:paraId="0453FB77" w14:textId="77777777" w:rsidR="00673AB9" w:rsidRDefault="008237EA">
      <w:pPr>
        <w:pStyle w:val="Listaconvietas"/>
      </w:pPr>
      <w:r>
        <w:lastRenderedPageBreak/>
        <w:t>FA-03: Si el atleta es menor y no se ingres</w:t>
      </w:r>
      <w:r>
        <w:t>an datos del tutor, el sistema solicita confirmación.</w:t>
      </w:r>
    </w:p>
    <w:p w14:paraId="24E2C57F" w14:textId="77777777" w:rsidR="00673AB9" w:rsidRDefault="008237EA">
      <w:pPr>
        <w:pStyle w:val="Ttulo4"/>
      </w:pPr>
      <w:r>
        <w:rPr>
          <w:color w:val="1A1A1A"/>
        </w:rPr>
        <w:t>CU-03 — Gestionar Agenda de Entrenamientos</w:t>
      </w:r>
    </w:p>
    <w:tbl>
      <w:tblPr>
        <w:tblStyle w:val="Tablaconcuadrcula"/>
        <w:tblW w:w="0" w:type="auto"/>
        <w:tblLook w:val="04A0" w:firstRow="1" w:lastRow="0" w:firstColumn="1" w:lastColumn="0" w:noHBand="0" w:noVBand="1"/>
      </w:tblPr>
      <w:tblGrid>
        <w:gridCol w:w="4680"/>
        <w:gridCol w:w="4680"/>
      </w:tblGrid>
      <w:tr w:rsidR="00673AB9" w14:paraId="23D16AA1" w14:textId="77777777">
        <w:tc>
          <w:tcPr>
            <w:tcW w:w="4680" w:type="dxa"/>
          </w:tcPr>
          <w:p w14:paraId="2ABF6BA0" w14:textId="77777777" w:rsidR="00673AB9" w:rsidRDefault="008237EA">
            <w:pPr>
              <w:spacing w:line="240" w:lineRule="auto"/>
            </w:pPr>
            <w:r>
              <w:rPr>
                <w:b/>
                <w:sz w:val="20"/>
              </w:rPr>
              <w:t>Campo</w:t>
            </w:r>
          </w:p>
        </w:tc>
        <w:tc>
          <w:tcPr>
            <w:tcW w:w="4680" w:type="dxa"/>
          </w:tcPr>
          <w:p w14:paraId="0C90A332" w14:textId="77777777" w:rsidR="00673AB9" w:rsidRDefault="008237EA">
            <w:pPr>
              <w:spacing w:line="240" w:lineRule="auto"/>
            </w:pPr>
            <w:r>
              <w:rPr>
                <w:b/>
                <w:sz w:val="20"/>
              </w:rPr>
              <w:t>Detalle</w:t>
            </w:r>
          </w:p>
        </w:tc>
      </w:tr>
      <w:tr w:rsidR="00673AB9" w14:paraId="2996B42E" w14:textId="77777777">
        <w:tc>
          <w:tcPr>
            <w:tcW w:w="4680" w:type="dxa"/>
          </w:tcPr>
          <w:p w14:paraId="33F459D3" w14:textId="77777777" w:rsidR="00673AB9" w:rsidRDefault="008237EA">
            <w:pPr>
              <w:spacing w:line="240" w:lineRule="auto"/>
            </w:pPr>
            <w:r>
              <w:rPr>
                <w:b/>
                <w:sz w:val="20"/>
              </w:rPr>
              <w:t>Actores</w:t>
            </w:r>
          </w:p>
        </w:tc>
        <w:tc>
          <w:tcPr>
            <w:tcW w:w="4680" w:type="dxa"/>
          </w:tcPr>
          <w:p w14:paraId="4026BFBE" w14:textId="77777777" w:rsidR="00673AB9" w:rsidRDefault="008237EA">
            <w:pPr>
              <w:spacing w:line="240" w:lineRule="auto"/>
            </w:pPr>
            <w:r>
              <w:rPr>
                <w:sz w:val="20"/>
              </w:rPr>
              <w:t>Entrenador (principal), Atleta (consulta)</w:t>
            </w:r>
          </w:p>
        </w:tc>
      </w:tr>
      <w:tr w:rsidR="00673AB9" w14:paraId="5248994D" w14:textId="77777777">
        <w:tc>
          <w:tcPr>
            <w:tcW w:w="4680" w:type="dxa"/>
          </w:tcPr>
          <w:p w14:paraId="158B03E8" w14:textId="77777777" w:rsidR="00673AB9" w:rsidRDefault="008237EA">
            <w:pPr>
              <w:spacing w:line="240" w:lineRule="auto"/>
            </w:pPr>
            <w:r>
              <w:rPr>
                <w:b/>
                <w:sz w:val="20"/>
              </w:rPr>
              <w:t>Precondición</w:t>
            </w:r>
          </w:p>
        </w:tc>
        <w:tc>
          <w:tcPr>
            <w:tcW w:w="4680" w:type="dxa"/>
          </w:tcPr>
          <w:p w14:paraId="1121A1CB" w14:textId="77777777" w:rsidR="00673AB9" w:rsidRDefault="008237EA">
            <w:pPr>
              <w:spacing w:line="240" w:lineRule="auto"/>
            </w:pPr>
            <w:r>
              <w:rPr>
                <w:sz w:val="20"/>
              </w:rPr>
              <w:t xml:space="preserve">El entrenador ha iniciado sesión. Existen grupos de atletas </w:t>
            </w:r>
            <w:r>
              <w:rPr>
                <w:sz w:val="20"/>
              </w:rPr>
              <w:t>registrados.</w:t>
            </w:r>
          </w:p>
        </w:tc>
      </w:tr>
      <w:tr w:rsidR="00673AB9" w14:paraId="19FF98CF" w14:textId="77777777">
        <w:tc>
          <w:tcPr>
            <w:tcW w:w="4680" w:type="dxa"/>
          </w:tcPr>
          <w:p w14:paraId="462DED6C" w14:textId="77777777" w:rsidR="00673AB9" w:rsidRDefault="008237EA">
            <w:pPr>
              <w:spacing w:line="240" w:lineRule="auto"/>
            </w:pPr>
            <w:r>
              <w:rPr>
                <w:b/>
                <w:sz w:val="20"/>
              </w:rPr>
              <w:t>Postcondición</w:t>
            </w:r>
          </w:p>
        </w:tc>
        <w:tc>
          <w:tcPr>
            <w:tcW w:w="4680" w:type="dxa"/>
          </w:tcPr>
          <w:p w14:paraId="6AFA28E4" w14:textId="77777777" w:rsidR="00673AB9" w:rsidRDefault="008237EA">
            <w:pPr>
              <w:spacing w:line="240" w:lineRule="auto"/>
            </w:pPr>
            <w:r>
              <w:rPr>
                <w:sz w:val="20"/>
              </w:rPr>
              <w:t>La sesión queda registrada/modificada y los atletas son notificados.</w:t>
            </w:r>
          </w:p>
        </w:tc>
      </w:tr>
      <w:tr w:rsidR="00673AB9" w14:paraId="7792BDAD" w14:textId="77777777">
        <w:tc>
          <w:tcPr>
            <w:tcW w:w="4680" w:type="dxa"/>
          </w:tcPr>
          <w:p w14:paraId="7D95F8EA" w14:textId="77777777" w:rsidR="00673AB9" w:rsidRDefault="008237EA">
            <w:pPr>
              <w:spacing w:line="240" w:lineRule="auto"/>
            </w:pPr>
            <w:r>
              <w:rPr>
                <w:b/>
                <w:sz w:val="20"/>
              </w:rPr>
              <w:t>RF relacionados</w:t>
            </w:r>
          </w:p>
        </w:tc>
        <w:tc>
          <w:tcPr>
            <w:tcW w:w="4680" w:type="dxa"/>
          </w:tcPr>
          <w:p w14:paraId="7D7B204A" w14:textId="77777777" w:rsidR="00673AB9" w:rsidRDefault="008237EA">
            <w:pPr>
              <w:spacing w:line="240" w:lineRule="auto"/>
            </w:pPr>
            <w:r>
              <w:rPr>
                <w:sz w:val="20"/>
              </w:rPr>
              <w:t>RF-05, RF-06, RF-16</w:t>
            </w:r>
          </w:p>
        </w:tc>
      </w:tr>
      <w:tr w:rsidR="00673AB9" w14:paraId="4ABADAA2" w14:textId="77777777">
        <w:tc>
          <w:tcPr>
            <w:tcW w:w="4680" w:type="dxa"/>
          </w:tcPr>
          <w:p w14:paraId="53838D5B" w14:textId="77777777" w:rsidR="00673AB9" w:rsidRDefault="008237EA">
            <w:pPr>
              <w:spacing w:line="240" w:lineRule="auto"/>
            </w:pPr>
            <w:r>
              <w:rPr>
                <w:b/>
                <w:sz w:val="20"/>
              </w:rPr>
              <w:t>RNF relacionados</w:t>
            </w:r>
          </w:p>
        </w:tc>
        <w:tc>
          <w:tcPr>
            <w:tcW w:w="4680" w:type="dxa"/>
          </w:tcPr>
          <w:p w14:paraId="78D2D178" w14:textId="77777777" w:rsidR="00673AB9" w:rsidRDefault="008237EA">
            <w:pPr>
              <w:spacing w:line="240" w:lineRule="auto"/>
            </w:pPr>
            <w:r>
              <w:rPr>
                <w:sz w:val="20"/>
              </w:rPr>
              <w:t>RNF-01 (Rendimiento), RNF-04 (Disponibilidad offline)</w:t>
            </w:r>
          </w:p>
        </w:tc>
      </w:tr>
    </w:tbl>
    <w:p w14:paraId="7D62645F" w14:textId="77777777" w:rsidR="00673AB9" w:rsidRDefault="00673AB9"/>
    <w:p w14:paraId="42B18374" w14:textId="77777777" w:rsidR="00673AB9" w:rsidRDefault="008237EA">
      <w:r>
        <w:rPr>
          <w:b/>
        </w:rPr>
        <w:t>Flujo principal:</w:t>
      </w:r>
    </w:p>
    <w:p w14:paraId="2F0CC532" w14:textId="77777777" w:rsidR="00673AB9" w:rsidRDefault="008237EA">
      <w:pPr>
        <w:pStyle w:val="Listaconnmeros"/>
      </w:pPr>
      <w:r>
        <w:t xml:space="preserve">El entrenador accede al módulo </w:t>
      </w:r>
      <w:r>
        <w:t>"Agenda".</w:t>
      </w:r>
    </w:p>
    <w:p w14:paraId="17F5D0A7" w14:textId="77777777" w:rsidR="00673AB9" w:rsidRDefault="008237EA">
      <w:pPr>
        <w:pStyle w:val="Listaconnmeros"/>
      </w:pPr>
      <w:r>
        <w:t>Selecciona la semana deseada en el calendario.</w:t>
      </w:r>
    </w:p>
    <w:p w14:paraId="4C526711" w14:textId="77777777" w:rsidR="00673AB9" w:rsidRDefault="008237EA">
      <w:pPr>
        <w:pStyle w:val="Listaconnmeros"/>
      </w:pPr>
      <w:r>
        <w:t>Presiona "Nueva Sesión".</w:t>
      </w:r>
    </w:p>
    <w:p w14:paraId="1048CD32" w14:textId="77777777" w:rsidR="00673AB9" w:rsidRDefault="008237EA">
      <w:pPr>
        <w:pStyle w:val="Listaconnmeros"/>
      </w:pPr>
      <w:r>
        <w:t>El sistema muestra el formulario: fecha, hora inicio/fin, lugar, grupo, descripción.</w:t>
      </w:r>
    </w:p>
    <w:p w14:paraId="53F4BEB8" w14:textId="77777777" w:rsidR="00673AB9" w:rsidRDefault="008237EA">
      <w:pPr>
        <w:pStyle w:val="Listaconnmeros"/>
      </w:pPr>
      <w:r>
        <w:t>El entrenador completa los campos y presiona "Guardar".</w:t>
      </w:r>
    </w:p>
    <w:p w14:paraId="6F458497" w14:textId="77777777" w:rsidR="00673AB9" w:rsidRDefault="008237EA">
      <w:pPr>
        <w:pStyle w:val="Listaconnmeros"/>
      </w:pPr>
      <w:r>
        <w:t xml:space="preserve">El sistema valida que no </w:t>
      </w:r>
      <w:r>
        <w:t>exista conflicto de horario para el mismo grupo.</w:t>
      </w:r>
    </w:p>
    <w:p w14:paraId="58FC7656" w14:textId="77777777" w:rsidR="00673AB9" w:rsidRDefault="008237EA">
      <w:pPr>
        <w:pStyle w:val="Listaconnmeros"/>
      </w:pPr>
      <w:r>
        <w:t>La sesión se registra y el sistema envía notificación push al grupo asignado.</w:t>
      </w:r>
    </w:p>
    <w:p w14:paraId="6854A738" w14:textId="77777777" w:rsidR="00673AB9" w:rsidRDefault="008237EA">
      <w:r>
        <w:rPr>
          <w:b/>
        </w:rPr>
        <w:t>Flujos alternos:</w:t>
      </w:r>
    </w:p>
    <w:p w14:paraId="129FF15A" w14:textId="77777777" w:rsidR="00673AB9" w:rsidRDefault="008237EA">
      <w:pPr>
        <w:pStyle w:val="Listaconvietas"/>
      </w:pPr>
      <w:r>
        <w:t>FA-01 (Cancelar sesión): El entrenador selecciona una sesión existente, elige "Cancelar" e ingresa el motivo. El</w:t>
      </w:r>
      <w:r>
        <w:t xml:space="preserve"> sistema actualiza el estado y notifica a los atletas.</w:t>
      </w:r>
    </w:p>
    <w:p w14:paraId="1CFAD3A7" w14:textId="77777777" w:rsidR="00673AB9" w:rsidRDefault="008237EA">
      <w:pPr>
        <w:pStyle w:val="Listaconvietas"/>
      </w:pPr>
      <w:r>
        <w:t>FA-02 (Editar sesión): Si cambia la hora, el sistema re-notifica al grupo.</w:t>
      </w:r>
    </w:p>
    <w:p w14:paraId="5D966BDB" w14:textId="77777777" w:rsidR="00673AB9" w:rsidRDefault="008237EA">
      <w:pPr>
        <w:pStyle w:val="Listaconvietas"/>
      </w:pPr>
      <w:r>
        <w:t>FA-03 (Conflicto de horario): El sistema muestra advertencia.</w:t>
      </w:r>
    </w:p>
    <w:p w14:paraId="6EB4A79E" w14:textId="77777777" w:rsidR="00673AB9" w:rsidRDefault="008237EA">
      <w:pPr>
        <w:pStyle w:val="Ttulo4"/>
      </w:pPr>
      <w:r>
        <w:rPr>
          <w:color w:val="1A1A1A"/>
        </w:rPr>
        <w:t>CU-04 — Registrar Asistencia</w:t>
      </w:r>
    </w:p>
    <w:tbl>
      <w:tblPr>
        <w:tblStyle w:val="Tablaconcuadrcula"/>
        <w:tblW w:w="0" w:type="auto"/>
        <w:tblLook w:val="04A0" w:firstRow="1" w:lastRow="0" w:firstColumn="1" w:lastColumn="0" w:noHBand="0" w:noVBand="1"/>
      </w:tblPr>
      <w:tblGrid>
        <w:gridCol w:w="4680"/>
        <w:gridCol w:w="4680"/>
      </w:tblGrid>
      <w:tr w:rsidR="00673AB9" w14:paraId="6C27CEAB" w14:textId="77777777">
        <w:tc>
          <w:tcPr>
            <w:tcW w:w="4680" w:type="dxa"/>
          </w:tcPr>
          <w:p w14:paraId="238F4A4B" w14:textId="77777777" w:rsidR="00673AB9" w:rsidRDefault="008237EA">
            <w:pPr>
              <w:spacing w:line="240" w:lineRule="auto"/>
            </w:pPr>
            <w:r>
              <w:rPr>
                <w:b/>
                <w:sz w:val="20"/>
              </w:rPr>
              <w:t>Campo</w:t>
            </w:r>
          </w:p>
        </w:tc>
        <w:tc>
          <w:tcPr>
            <w:tcW w:w="4680" w:type="dxa"/>
          </w:tcPr>
          <w:p w14:paraId="4B21D651" w14:textId="77777777" w:rsidR="00673AB9" w:rsidRDefault="008237EA">
            <w:pPr>
              <w:spacing w:line="240" w:lineRule="auto"/>
            </w:pPr>
            <w:r>
              <w:rPr>
                <w:b/>
                <w:sz w:val="20"/>
              </w:rPr>
              <w:t>Detalle</w:t>
            </w:r>
          </w:p>
        </w:tc>
      </w:tr>
      <w:tr w:rsidR="00673AB9" w14:paraId="5C850850" w14:textId="77777777">
        <w:tc>
          <w:tcPr>
            <w:tcW w:w="4680" w:type="dxa"/>
          </w:tcPr>
          <w:p w14:paraId="4E306FE1" w14:textId="77777777" w:rsidR="00673AB9" w:rsidRDefault="008237EA">
            <w:pPr>
              <w:spacing w:line="240" w:lineRule="auto"/>
            </w:pPr>
            <w:r>
              <w:rPr>
                <w:b/>
                <w:sz w:val="20"/>
              </w:rPr>
              <w:t>Actores</w:t>
            </w:r>
          </w:p>
        </w:tc>
        <w:tc>
          <w:tcPr>
            <w:tcW w:w="4680" w:type="dxa"/>
          </w:tcPr>
          <w:p w14:paraId="3340EB06" w14:textId="77777777" w:rsidR="00673AB9" w:rsidRDefault="008237EA">
            <w:pPr>
              <w:spacing w:line="240" w:lineRule="auto"/>
            </w:pPr>
            <w:r>
              <w:rPr>
                <w:sz w:val="20"/>
              </w:rPr>
              <w:t>Entrenador</w:t>
            </w:r>
          </w:p>
        </w:tc>
      </w:tr>
      <w:tr w:rsidR="00673AB9" w14:paraId="0ACED16A" w14:textId="77777777">
        <w:tc>
          <w:tcPr>
            <w:tcW w:w="4680" w:type="dxa"/>
          </w:tcPr>
          <w:p w14:paraId="769CDBAC" w14:textId="77777777" w:rsidR="00673AB9" w:rsidRDefault="008237EA">
            <w:pPr>
              <w:spacing w:line="240" w:lineRule="auto"/>
            </w:pPr>
            <w:r>
              <w:rPr>
                <w:b/>
                <w:sz w:val="20"/>
              </w:rPr>
              <w:t>Precondición</w:t>
            </w:r>
          </w:p>
        </w:tc>
        <w:tc>
          <w:tcPr>
            <w:tcW w:w="4680" w:type="dxa"/>
          </w:tcPr>
          <w:p w14:paraId="7AA443ED" w14:textId="77777777" w:rsidR="00673AB9" w:rsidRDefault="008237EA">
            <w:pPr>
              <w:spacing w:line="240" w:lineRule="auto"/>
            </w:pPr>
            <w:r>
              <w:rPr>
                <w:sz w:val="20"/>
              </w:rPr>
              <w:t>Existe al menos una sesión programada para el día.</w:t>
            </w:r>
          </w:p>
        </w:tc>
      </w:tr>
      <w:tr w:rsidR="00673AB9" w14:paraId="3EEFBB3B" w14:textId="77777777">
        <w:tc>
          <w:tcPr>
            <w:tcW w:w="4680" w:type="dxa"/>
          </w:tcPr>
          <w:p w14:paraId="3B447BCB" w14:textId="77777777" w:rsidR="00673AB9" w:rsidRDefault="008237EA">
            <w:pPr>
              <w:spacing w:line="240" w:lineRule="auto"/>
            </w:pPr>
            <w:r>
              <w:rPr>
                <w:b/>
                <w:sz w:val="20"/>
              </w:rPr>
              <w:lastRenderedPageBreak/>
              <w:t>Postcondición</w:t>
            </w:r>
          </w:p>
        </w:tc>
        <w:tc>
          <w:tcPr>
            <w:tcW w:w="4680" w:type="dxa"/>
          </w:tcPr>
          <w:p w14:paraId="4D4DDBA2" w14:textId="77777777" w:rsidR="00673AB9" w:rsidRDefault="008237EA">
            <w:pPr>
              <w:spacing w:line="240" w:lineRule="auto"/>
            </w:pPr>
            <w:r>
              <w:rPr>
                <w:sz w:val="20"/>
              </w:rPr>
              <w:t>La asistencia queda registrada y el sistema actualiza el porcentaje de cada atleta.</w:t>
            </w:r>
          </w:p>
        </w:tc>
      </w:tr>
      <w:tr w:rsidR="00673AB9" w14:paraId="68E93148" w14:textId="77777777">
        <w:tc>
          <w:tcPr>
            <w:tcW w:w="4680" w:type="dxa"/>
          </w:tcPr>
          <w:p w14:paraId="0DEE970F" w14:textId="77777777" w:rsidR="00673AB9" w:rsidRDefault="008237EA">
            <w:pPr>
              <w:spacing w:line="240" w:lineRule="auto"/>
            </w:pPr>
            <w:r>
              <w:rPr>
                <w:b/>
                <w:sz w:val="20"/>
              </w:rPr>
              <w:t>RF relacionados</w:t>
            </w:r>
          </w:p>
        </w:tc>
        <w:tc>
          <w:tcPr>
            <w:tcW w:w="4680" w:type="dxa"/>
          </w:tcPr>
          <w:p w14:paraId="1525DF03" w14:textId="77777777" w:rsidR="00673AB9" w:rsidRDefault="008237EA">
            <w:pPr>
              <w:spacing w:line="240" w:lineRule="auto"/>
            </w:pPr>
            <w:r>
              <w:rPr>
                <w:sz w:val="20"/>
              </w:rPr>
              <w:t>RF-07, RF-08</w:t>
            </w:r>
          </w:p>
        </w:tc>
      </w:tr>
      <w:tr w:rsidR="00673AB9" w14:paraId="6D6B9851" w14:textId="77777777">
        <w:tc>
          <w:tcPr>
            <w:tcW w:w="4680" w:type="dxa"/>
          </w:tcPr>
          <w:p w14:paraId="55148407" w14:textId="77777777" w:rsidR="00673AB9" w:rsidRDefault="008237EA">
            <w:pPr>
              <w:spacing w:line="240" w:lineRule="auto"/>
            </w:pPr>
            <w:r>
              <w:rPr>
                <w:b/>
                <w:sz w:val="20"/>
              </w:rPr>
              <w:t>RNF relacionados</w:t>
            </w:r>
          </w:p>
        </w:tc>
        <w:tc>
          <w:tcPr>
            <w:tcW w:w="4680" w:type="dxa"/>
          </w:tcPr>
          <w:p w14:paraId="0F19D777" w14:textId="77777777" w:rsidR="00673AB9" w:rsidRDefault="008237EA">
            <w:pPr>
              <w:spacing w:line="240" w:lineRule="auto"/>
            </w:pPr>
            <w:r>
              <w:rPr>
                <w:sz w:val="20"/>
              </w:rPr>
              <w:t xml:space="preserve">RNF-04 </w:t>
            </w:r>
            <w:r>
              <w:rPr>
                <w:sz w:val="20"/>
              </w:rPr>
              <w:t>(Disponibilidad offline), RNF-03 (Usabilidad en campo)</w:t>
            </w:r>
          </w:p>
        </w:tc>
      </w:tr>
    </w:tbl>
    <w:p w14:paraId="53BF3C15" w14:textId="77777777" w:rsidR="00673AB9" w:rsidRDefault="00673AB9"/>
    <w:p w14:paraId="6A70D7C1" w14:textId="77777777" w:rsidR="00673AB9" w:rsidRDefault="008237EA">
      <w:r>
        <w:rPr>
          <w:b/>
        </w:rPr>
        <w:t>Flujo principal:</w:t>
      </w:r>
    </w:p>
    <w:p w14:paraId="0611F70F" w14:textId="77777777" w:rsidR="00673AB9" w:rsidRDefault="008237EA">
      <w:pPr>
        <w:pStyle w:val="Listaconnmeros"/>
      </w:pPr>
      <w:r>
        <w:t>El entrenador accede al módulo "Asistencia" o desde la sesión del día.</w:t>
      </w:r>
    </w:p>
    <w:p w14:paraId="7A3FBC28" w14:textId="77777777" w:rsidR="00673AB9" w:rsidRDefault="008237EA">
      <w:pPr>
        <w:pStyle w:val="Listaconnmeros"/>
      </w:pPr>
      <w:r>
        <w:t>El sistema muestra la lista de atletas del grupo asignado.</w:t>
      </w:r>
    </w:p>
    <w:p w14:paraId="7A225632" w14:textId="77777777" w:rsidR="00673AB9" w:rsidRDefault="008237EA">
      <w:pPr>
        <w:pStyle w:val="Listaconnmeros"/>
      </w:pPr>
      <w:r>
        <w:t>El entrenador marca a cada atleta como: Presente, Au</w:t>
      </w:r>
      <w:r>
        <w:t>sente o Justificado.</w:t>
      </w:r>
    </w:p>
    <w:p w14:paraId="1251AC2F" w14:textId="77777777" w:rsidR="00673AB9" w:rsidRDefault="008237EA">
      <w:pPr>
        <w:pStyle w:val="Listaconnmeros"/>
      </w:pPr>
      <w:r>
        <w:t>El entrenador presiona "Guardar Asistencia".</w:t>
      </w:r>
    </w:p>
    <w:p w14:paraId="62474FD4" w14:textId="77777777" w:rsidR="00673AB9" w:rsidRDefault="008237EA">
      <w:pPr>
        <w:pStyle w:val="Listaconnmeros"/>
      </w:pPr>
      <w:r>
        <w:t>El sistema registra la asistencia, calcula el % del grupo y actualiza el historial individual.</w:t>
      </w:r>
    </w:p>
    <w:p w14:paraId="64CE602A" w14:textId="77777777" w:rsidR="00673AB9" w:rsidRDefault="008237EA">
      <w:pPr>
        <w:pStyle w:val="Listaconnmeros"/>
      </w:pPr>
      <w:r>
        <w:t>El sistema muestra el resumen: X presentes, Y ausentes, Z justificados.</w:t>
      </w:r>
    </w:p>
    <w:p w14:paraId="5C4C1787" w14:textId="77777777" w:rsidR="00673AB9" w:rsidRDefault="008237EA">
      <w:r>
        <w:rPr>
          <w:b/>
        </w:rPr>
        <w:t>Flujos alternos:</w:t>
      </w:r>
    </w:p>
    <w:p w14:paraId="6E2F81F0" w14:textId="77777777" w:rsidR="00673AB9" w:rsidRDefault="008237EA">
      <w:pPr>
        <w:pStyle w:val="Listaconvietas"/>
      </w:pPr>
      <w:r>
        <w:t xml:space="preserve">FA-01 </w:t>
      </w:r>
      <w:r>
        <w:t>(Sin conexión): El registro se guarda localmente y se sincroniza al recuperar conexión.</w:t>
      </w:r>
    </w:p>
    <w:p w14:paraId="2F98C39B" w14:textId="77777777" w:rsidR="00673AB9" w:rsidRDefault="008237EA">
      <w:pPr>
        <w:pStyle w:val="Listaconvietas"/>
      </w:pPr>
      <w:r>
        <w:t>FA-02 (Registro tardío): El entrenador puede registrar asistencia hasta 2 horas después de finalizada la sesión.</w:t>
      </w:r>
    </w:p>
    <w:p w14:paraId="1294EF0C" w14:textId="77777777" w:rsidR="00673AB9" w:rsidRDefault="008237EA">
      <w:pPr>
        <w:pStyle w:val="Listaconvietas"/>
      </w:pPr>
      <w:r>
        <w:t>FA-03 (Corrección posterior): Solo el Administrador pue</w:t>
      </w:r>
      <w:r>
        <w:t>de modificar un registro ya guardado.</w:t>
      </w:r>
    </w:p>
    <w:p w14:paraId="76A35BC0" w14:textId="77777777" w:rsidR="00673AB9" w:rsidRDefault="008237EA">
      <w:pPr>
        <w:pStyle w:val="Ttulo4"/>
      </w:pPr>
      <w:r>
        <w:rPr>
          <w:color w:val="1A1A1A"/>
        </w:rPr>
        <w:t>CU-05 — Registrar y Consultar Rendimiento</w:t>
      </w:r>
    </w:p>
    <w:tbl>
      <w:tblPr>
        <w:tblStyle w:val="Tablaconcuadrcula"/>
        <w:tblW w:w="0" w:type="auto"/>
        <w:tblLook w:val="04A0" w:firstRow="1" w:lastRow="0" w:firstColumn="1" w:lastColumn="0" w:noHBand="0" w:noVBand="1"/>
      </w:tblPr>
      <w:tblGrid>
        <w:gridCol w:w="4680"/>
        <w:gridCol w:w="4680"/>
      </w:tblGrid>
      <w:tr w:rsidR="00673AB9" w14:paraId="16F331DC" w14:textId="77777777">
        <w:tc>
          <w:tcPr>
            <w:tcW w:w="4680" w:type="dxa"/>
          </w:tcPr>
          <w:p w14:paraId="7403BE05" w14:textId="77777777" w:rsidR="00673AB9" w:rsidRDefault="008237EA">
            <w:pPr>
              <w:spacing w:line="240" w:lineRule="auto"/>
            </w:pPr>
            <w:r>
              <w:rPr>
                <w:b/>
                <w:sz w:val="20"/>
              </w:rPr>
              <w:t>Campo</w:t>
            </w:r>
          </w:p>
        </w:tc>
        <w:tc>
          <w:tcPr>
            <w:tcW w:w="4680" w:type="dxa"/>
          </w:tcPr>
          <w:p w14:paraId="4E9DCDF6" w14:textId="77777777" w:rsidR="00673AB9" w:rsidRDefault="008237EA">
            <w:pPr>
              <w:spacing w:line="240" w:lineRule="auto"/>
            </w:pPr>
            <w:r>
              <w:rPr>
                <w:b/>
                <w:sz w:val="20"/>
              </w:rPr>
              <w:t>Detalle</w:t>
            </w:r>
          </w:p>
        </w:tc>
      </w:tr>
      <w:tr w:rsidR="00673AB9" w14:paraId="46D47919" w14:textId="77777777">
        <w:tc>
          <w:tcPr>
            <w:tcW w:w="4680" w:type="dxa"/>
          </w:tcPr>
          <w:p w14:paraId="0ACC7016" w14:textId="77777777" w:rsidR="00673AB9" w:rsidRDefault="008237EA">
            <w:pPr>
              <w:spacing w:line="240" w:lineRule="auto"/>
            </w:pPr>
            <w:r>
              <w:rPr>
                <w:b/>
                <w:sz w:val="20"/>
              </w:rPr>
              <w:t>Actores</w:t>
            </w:r>
          </w:p>
        </w:tc>
        <w:tc>
          <w:tcPr>
            <w:tcW w:w="4680" w:type="dxa"/>
          </w:tcPr>
          <w:p w14:paraId="5FF4A114" w14:textId="77777777" w:rsidR="00673AB9" w:rsidRDefault="008237EA">
            <w:pPr>
              <w:spacing w:line="240" w:lineRule="auto"/>
            </w:pPr>
            <w:r>
              <w:rPr>
                <w:sz w:val="20"/>
              </w:rPr>
              <w:t>Entrenador (registro), Atleta (consulta)</w:t>
            </w:r>
          </w:p>
        </w:tc>
      </w:tr>
      <w:tr w:rsidR="00673AB9" w14:paraId="5C0F50D1" w14:textId="77777777">
        <w:tc>
          <w:tcPr>
            <w:tcW w:w="4680" w:type="dxa"/>
          </w:tcPr>
          <w:p w14:paraId="60367F15" w14:textId="77777777" w:rsidR="00673AB9" w:rsidRDefault="008237EA">
            <w:pPr>
              <w:spacing w:line="240" w:lineRule="auto"/>
            </w:pPr>
            <w:r>
              <w:rPr>
                <w:b/>
                <w:sz w:val="20"/>
              </w:rPr>
              <w:t>Precondición</w:t>
            </w:r>
          </w:p>
        </w:tc>
        <w:tc>
          <w:tcPr>
            <w:tcW w:w="4680" w:type="dxa"/>
          </w:tcPr>
          <w:p w14:paraId="25B64204" w14:textId="77777777" w:rsidR="00673AB9" w:rsidRDefault="008237EA">
            <w:pPr>
              <w:spacing w:line="240" w:lineRule="auto"/>
            </w:pPr>
            <w:r>
              <w:rPr>
                <w:sz w:val="20"/>
              </w:rPr>
              <w:t>El atleta tiene un perfil registrado.</w:t>
            </w:r>
          </w:p>
        </w:tc>
      </w:tr>
      <w:tr w:rsidR="00673AB9" w14:paraId="6366E903" w14:textId="77777777">
        <w:tc>
          <w:tcPr>
            <w:tcW w:w="4680" w:type="dxa"/>
          </w:tcPr>
          <w:p w14:paraId="529C5910" w14:textId="77777777" w:rsidR="00673AB9" w:rsidRDefault="008237EA">
            <w:pPr>
              <w:spacing w:line="240" w:lineRule="auto"/>
            </w:pPr>
            <w:r>
              <w:rPr>
                <w:b/>
                <w:sz w:val="20"/>
              </w:rPr>
              <w:t>Postcondición</w:t>
            </w:r>
          </w:p>
        </w:tc>
        <w:tc>
          <w:tcPr>
            <w:tcW w:w="4680" w:type="dxa"/>
          </w:tcPr>
          <w:p w14:paraId="53118D4F" w14:textId="77777777" w:rsidR="00673AB9" w:rsidRDefault="008237EA">
            <w:pPr>
              <w:spacing w:line="240" w:lineRule="auto"/>
            </w:pPr>
            <w:r>
              <w:rPr>
                <w:sz w:val="20"/>
              </w:rPr>
              <w:t xml:space="preserve">La marca queda registrada en el </w:t>
            </w:r>
            <w:r>
              <w:rPr>
                <w:sz w:val="20"/>
              </w:rPr>
              <w:t>historial del atleta.</w:t>
            </w:r>
          </w:p>
        </w:tc>
      </w:tr>
      <w:tr w:rsidR="00673AB9" w14:paraId="0B4B6A08" w14:textId="77777777">
        <w:tc>
          <w:tcPr>
            <w:tcW w:w="4680" w:type="dxa"/>
          </w:tcPr>
          <w:p w14:paraId="7E0605B5" w14:textId="77777777" w:rsidR="00673AB9" w:rsidRDefault="008237EA">
            <w:pPr>
              <w:spacing w:line="240" w:lineRule="auto"/>
            </w:pPr>
            <w:r>
              <w:rPr>
                <w:b/>
                <w:sz w:val="20"/>
              </w:rPr>
              <w:t>RF relacionados</w:t>
            </w:r>
          </w:p>
        </w:tc>
        <w:tc>
          <w:tcPr>
            <w:tcW w:w="4680" w:type="dxa"/>
          </w:tcPr>
          <w:p w14:paraId="4815E6FE" w14:textId="77777777" w:rsidR="00673AB9" w:rsidRDefault="008237EA">
            <w:pPr>
              <w:spacing w:line="240" w:lineRule="auto"/>
            </w:pPr>
            <w:r>
              <w:rPr>
                <w:sz w:val="20"/>
              </w:rPr>
              <w:t>RF-09, RF-10, RF-11, RF-12</w:t>
            </w:r>
          </w:p>
        </w:tc>
      </w:tr>
      <w:tr w:rsidR="00673AB9" w14:paraId="7459560B" w14:textId="77777777">
        <w:tc>
          <w:tcPr>
            <w:tcW w:w="4680" w:type="dxa"/>
          </w:tcPr>
          <w:p w14:paraId="672F5A85" w14:textId="77777777" w:rsidR="00673AB9" w:rsidRDefault="008237EA">
            <w:pPr>
              <w:spacing w:line="240" w:lineRule="auto"/>
            </w:pPr>
            <w:r>
              <w:rPr>
                <w:b/>
                <w:sz w:val="20"/>
              </w:rPr>
              <w:t>RNF relacionados</w:t>
            </w:r>
          </w:p>
        </w:tc>
        <w:tc>
          <w:tcPr>
            <w:tcW w:w="4680" w:type="dxa"/>
          </w:tcPr>
          <w:p w14:paraId="1EB08133" w14:textId="77777777" w:rsidR="00673AB9" w:rsidRDefault="008237EA">
            <w:pPr>
              <w:spacing w:line="240" w:lineRule="auto"/>
            </w:pPr>
            <w:r>
              <w:rPr>
                <w:sz w:val="20"/>
              </w:rPr>
              <w:t>RNF-02 (Seguridad), RNF-01 (Rendimiento gráficas)</w:t>
            </w:r>
          </w:p>
        </w:tc>
      </w:tr>
    </w:tbl>
    <w:p w14:paraId="2246E001" w14:textId="77777777" w:rsidR="00673AB9" w:rsidRDefault="00673AB9"/>
    <w:p w14:paraId="140C5185" w14:textId="77777777" w:rsidR="00673AB9" w:rsidRDefault="008237EA">
      <w:r>
        <w:rPr>
          <w:b/>
        </w:rPr>
        <w:t>Flujo principal:</w:t>
      </w:r>
    </w:p>
    <w:p w14:paraId="37A015E9" w14:textId="77777777" w:rsidR="00673AB9" w:rsidRDefault="008237EA">
      <w:pPr>
        <w:pStyle w:val="Listaconnmeros"/>
      </w:pPr>
      <w:r>
        <w:lastRenderedPageBreak/>
        <w:t>El entrenador accede al módulo "Rendimiento".</w:t>
      </w:r>
    </w:p>
    <w:p w14:paraId="13756723" w14:textId="77777777" w:rsidR="00673AB9" w:rsidRDefault="008237EA">
      <w:pPr>
        <w:pStyle w:val="Listaconnmeros"/>
      </w:pPr>
      <w:r>
        <w:t>Selecciona al atleta y la disciplina.</w:t>
      </w:r>
    </w:p>
    <w:p w14:paraId="1A0254E0" w14:textId="77777777" w:rsidR="00673AB9" w:rsidRDefault="008237EA">
      <w:pPr>
        <w:pStyle w:val="Listaconnmeros"/>
      </w:pPr>
      <w:r>
        <w:t>Ingresa la fecha, e</w:t>
      </w:r>
      <w:r>
        <w:t>l valor de la marca y el contexto (entrenamiento o competencia).</w:t>
      </w:r>
    </w:p>
    <w:p w14:paraId="667EE0D3" w14:textId="77777777" w:rsidR="00673AB9" w:rsidRDefault="008237EA">
      <w:pPr>
        <w:pStyle w:val="Listaconnmeros"/>
      </w:pPr>
      <w:r>
        <w:t>Presiona "Registrar".</w:t>
      </w:r>
    </w:p>
    <w:p w14:paraId="2C83FB7C" w14:textId="77777777" w:rsidR="00673AB9" w:rsidRDefault="008237EA">
      <w:pPr>
        <w:pStyle w:val="Listaconnmeros"/>
      </w:pPr>
      <w:r>
        <w:t>El sistema compara el resultado con el historial del atleta.</w:t>
      </w:r>
    </w:p>
    <w:p w14:paraId="5E538F0C" w14:textId="77777777" w:rsidR="00673AB9" w:rsidRDefault="008237EA">
      <w:pPr>
        <w:pStyle w:val="Listaconnmeros"/>
      </w:pPr>
      <w:r>
        <w:t>Si el valor supera la marca personal anterior, el sistema lo marca automáticamente como "Marca Personal".</w:t>
      </w:r>
    </w:p>
    <w:p w14:paraId="46A3B8BE" w14:textId="77777777" w:rsidR="00673AB9" w:rsidRDefault="008237EA">
      <w:pPr>
        <w:pStyle w:val="Listaconnmeros"/>
      </w:pPr>
      <w:r>
        <w:t>El</w:t>
      </w:r>
      <w:r>
        <w:t xml:space="preserve"> registro queda guardado y visible en el historial del atleta.</w:t>
      </w:r>
    </w:p>
    <w:p w14:paraId="11F334C2" w14:textId="77777777" w:rsidR="00673AB9" w:rsidRDefault="008237EA">
      <w:pPr>
        <w:pStyle w:val="Listaconnmeros"/>
      </w:pPr>
      <w:r>
        <w:t>El atleta puede acceder a su historial y ver la gráfica de evolución.</w:t>
      </w:r>
    </w:p>
    <w:p w14:paraId="3A3BA0E3" w14:textId="77777777" w:rsidR="00673AB9" w:rsidRDefault="008237EA">
      <w:pPr>
        <w:pStyle w:val="Ttulo4"/>
      </w:pPr>
      <w:r>
        <w:rPr>
          <w:color w:val="1A1A1A"/>
        </w:rPr>
        <w:t>CU-06 — Publicar Convocatoria a Competencia</w:t>
      </w:r>
    </w:p>
    <w:tbl>
      <w:tblPr>
        <w:tblStyle w:val="Tablaconcuadrcula"/>
        <w:tblW w:w="0" w:type="auto"/>
        <w:tblLook w:val="04A0" w:firstRow="1" w:lastRow="0" w:firstColumn="1" w:lastColumn="0" w:noHBand="0" w:noVBand="1"/>
      </w:tblPr>
      <w:tblGrid>
        <w:gridCol w:w="4680"/>
        <w:gridCol w:w="4680"/>
      </w:tblGrid>
      <w:tr w:rsidR="00673AB9" w14:paraId="0B2844D6" w14:textId="77777777">
        <w:tc>
          <w:tcPr>
            <w:tcW w:w="4680" w:type="dxa"/>
          </w:tcPr>
          <w:p w14:paraId="1C97F6F7" w14:textId="77777777" w:rsidR="00673AB9" w:rsidRDefault="008237EA">
            <w:pPr>
              <w:spacing w:line="240" w:lineRule="auto"/>
            </w:pPr>
            <w:r>
              <w:rPr>
                <w:b/>
                <w:sz w:val="20"/>
              </w:rPr>
              <w:t>Campo</w:t>
            </w:r>
          </w:p>
        </w:tc>
        <w:tc>
          <w:tcPr>
            <w:tcW w:w="4680" w:type="dxa"/>
          </w:tcPr>
          <w:p w14:paraId="0CEA14AF" w14:textId="77777777" w:rsidR="00673AB9" w:rsidRDefault="008237EA">
            <w:pPr>
              <w:spacing w:line="240" w:lineRule="auto"/>
            </w:pPr>
            <w:r>
              <w:rPr>
                <w:b/>
                <w:sz w:val="20"/>
              </w:rPr>
              <w:t>Detalle</w:t>
            </w:r>
          </w:p>
        </w:tc>
      </w:tr>
      <w:tr w:rsidR="00673AB9" w14:paraId="64B20E62" w14:textId="77777777">
        <w:tc>
          <w:tcPr>
            <w:tcW w:w="4680" w:type="dxa"/>
          </w:tcPr>
          <w:p w14:paraId="22E56F41" w14:textId="77777777" w:rsidR="00673AB9" w:rsidRDefault="008237EA">
            <w:pPr>
              <w:spacing w:line="240" w:lineRule="auto"/>
            </w:pPr>
            <w:r>
              <w:rPr>
                <w:b/>
                <w:sz w:val="20"/>
              </w:rPr>
              <w:t>Actores</w:t>
            </w:r>
          </w:p>
        </w:tc>
        <w:tc>
          <w:tcPr>
            <w:tcW w:w="4680" w:type="dxa"/>
          </w:tcPr>
          <w:p w14:paraId="56E9DC37" w14:textId="77777777" w:rsidR="00673AB9" w:rsidRDefault="008237EA">
            <w:pPr>
              <w:spacing w:line="240" w:lineRule="auto"/>
            </w:pPr>
            <w:r>
              <w:rPr>
                <w:sz w:val="20"/>
              </w:rPr>
              <w:t>Entrenador</w:t>
            </w:r>
          </w:p>
        </w:tc>
      </w:tr>
      <w:tr w:rsidR="00673AB9" w14:paraId="2FC18B4B" w14:textId="77777777">
        <w:tc>
          <w:tcPr>
            <w:tcW w:w="4680" w:type="dxa"/>
          </w:tcPr>
          <w:p w14:paraId="1DDEAEBA" w14:textId="77777777" w:rsidR="00673AB9" w:rsidRDefault="008237EA">
            <w:pPr>
              <w:spacing w:line="240" w:lineRule="auto"/>
            </w:pPr>
            <w:r>
              <w:rPr>
                <w:b/>
                <w:sz w:val="20"/>
              </w:rPr>
              <w:t>Precondición</w:t>
            </w:r>
          </w:p>
        </w:tc>
        <w:tc>
          <w:tcPr>
            <w:tcW w:w="4680" w:type="dxa"/>
          </w:tcPr>
          <w:p w14:paraId="02E1E958" w14:textId="77777777" w:rsidR="00673AB9" w:rsidRDefault="008237EA">
            <w:pPr>
              <w:spacing w:line="240" w:lineRule="auto"/>
            </w:pPr>
            <w:r>
              <w:rPr>
                <w:sz w:val="20"/>
              </w:rPr>
              <w:t xml:space="preserve">Existen atletas </w:t>
            </w:r>
            <w:r>
              <w:rPr>
                <w:sz w:val="20"/>
              </w:rPr>
              <w:t>registrados en el sistema.</w:t>
            </w:r>
          </w:p>
        </w:tc>
      </w:tr>
      <w:tr w:rsidR="00673AB9" w14:paraId="464A55D4" w14:textId="77777777">
        <w:tc>
          <w:tcPr>
            <w:tcW w:w="4680" w:type="dxa"/>
          </w:tcPr>
          <w:p w14:paraId="2F098A2D" w14:textId="77777777" w:rsidR="00673AB9" w:rsidRDefault="008237EA">
            <w:pPr>
              <w:spacing w:line="240" w:lineRule="auto"/>
            </w:pPr>
            <w:r>
              <w:rPr>
                <w:b/>
                <w:sz w:val="20"/>
              </w:rPr>
              <w:t>Postcondición</w:t>
            </w:r>
          </w:p>
        </w:tc>
        <w:tc>
          <w:tcPr>
            <w:tcW w:w="4680" w:type="dxa"/>
          </w:tcPr>
          <w:p w14:paraId="1C06A73B" w14:textId="77777777" w:rsidR="00673AB9" w:rsidRDefault="008237EA">
            <w:pPr>
              <w:spacing w:line="240" w:lineRule="auto"/>
            </w:pPr>
            <w:r>
              <w:rPr>
                <w:sz w:val="20"/>
              </w:rPr>
              <w:t>La convocatoria queda publicada y los atletas convocados son notificados.</w:t>
            </w:r>
          </w:p>
        </w:tc>
      </w:tr>
      <w:tr w:rsidR="00673AB9" w14:paraId="07C6C788" w14:textId="77777777">
        <w:tc>
          <w:tcPr>
            <w:tcW w:w="4680" w:type="dxa"/>
          </w:tcPr>
          <w:p w14:paraId="2CCB863A" w14:textId="77777777" w:rsidR="00673AB9" w:rsidRDefault="008237EA">
            <w:pPr>
              <w:spacing w:line="240" w:lineRule="auto"/>
            </w:pPr>
            <w:r>
              <w:rPr>
                <w:b/>
                <w:sz w:val="20"/>
              </w:rPr>
              <w:t>RF relacionados</w:t>
            </w:r>
          </w:p>
        </w:tc>
        <w:tc>
          <w:tcPr>
            <w:tcW w:w="4680" w:type="dxa"/>
          </w:tcPr>
          <w:p w14:paraId="16E91B3E" w14:textId="77777777" w:rsidR="00673AB9" w:rsidRDefault="008237EA">
            <w:pPr>
              <w:spacing w:line="240" w:lineRule="auto"/>
            </w:pPr>
            <w:r>
              <w:rPr>
                <w:sz w:val="20"/>
              </w:rPr>
              <w:t>RF-13, RF-14, RF-15, RF-16</w:t>
            </w:r>
          </w:p>
        </w:tc>
      </w:tr>
      <w:tr w:rsidR="00673AB9" w14:paraId="53745DCC" w14:textId="77777777">
        <w:tc>
          <w:tcPr>
            <w:tcW w:w="4680" w:type="dxa"/>
          </w:tcPr>
          <w:p w14:paraId="6FE1741C" w14:textId="77777777" w:rsidR="00673AB9" w:rsidRDefault="008237EA">
            <w:pPr>
              <w:spacing w:line="240" w:lineRule="auto"/>
            </w:pPr>
            <w:r>
              <w:rPr>
                <w:b/>
                <w:sz w:val="20"/>
              </w:rPr>
              <w:t>RNF relacionados</w:t>
            </w:r>
          </w:p>
        </w:tc>
        <w:tc>
          <w:tcPr>
            <w:tcW w:w="4680" w:type="dxa"/>
          </w:tcPr>
          <w:p w14:paraId="37304FDB" w14:textId="77777777" w:rsidR="00673AB9" w:rsidRDefault="008237EA">
            <w:pPr>
              <w:spacing w:line="240" w:lineRule="auto"/>
            </w:pPr>
            <w:r>
              <w:rPr>
                <w:sz w:val="20"/>
              </w:rPr>
              <w:t>RNF-01 (Rendimiento notificaciones), RNF-03 (Usabilidad)</w:t>
            </w:r>
          </w:p>
        </w:tc>
      </w:tr>
    </w:tbl>
    <w:p w14:paraId="323F41C3" w14:textId="77777777" w:rsidR="00673AB9" w:rsidRDefault="00673AB9"/>
    <w:p w14:paraId="3FCAA9D6" w14:textId="77777777" w:rsidR="00673AB9" w:rsidRDefault="008237EA">
      <w:r>
        <w:rPr>
          <w:b/>
        </w:rPr>
        <w:t>Flujo principal:</w:t>
      </w:r>
    </w:p>
    <w:p w14:paraId="5CE241F8" w14:textId="77777777" w:rsidR="00673AB9" w:rsidRDefault="008237EA">
      <w:pPr>
        <w:pStyle w:val="Listaconnmeros"/>
      </w:pPr>
      <w:r>
        <w:t>El</w:t>
      </w:r>
      <w:r>
        <w:t xml:space="preserve"> entrenador accede al módulo "Competencias".</w:t>
      </w:r>
    </w:p>
    <w:p w14:paraId="6F09AF04" w14:textId="77777777" w:rsidR="00673AB9" w:rsidRDefault="008237EA">
      <w:pPr>
        <w:pStyle w:val="Listaconnmeros"/>
      </w:pPr>
      <w:r>
        <w:t>Presiona "Nueva Competencia".</w:t>
      </w:r>
    </w:p>
    <w:p w14:paraId="618C2A2E" w14:textId="77777777" w:rsidR="00673AB9" w:rsidRDefault="008237EA">
      <w:pPr>
        <w:pStyle w:val="Listaconnmeros"/>
      </w:pPr>
      <w:r>
        <w:t>Completa el formulario: nombre, fecha, lugar, disciplinas y grupos/atletas convocados.</w:t>
      </w:r>
    </w:p>
    <w:p w14:paraId="593B1F1F" w14:textId="77777777" w:rsidR="00673AB9" w:rsidRDefault="008237EA">
      <w:pPr>
        <w:pStyle w:val="Listaconnmeros"/>
      </w:pPr>
      <w:r>
        <w:t>Presiona "Publicar".</w:t>
      </w:r>
    </w:p>
    <w:p w14:paraId="4C25BE21" w14:textId="77777777" w:rsidR="00673AB9" w:rsidRDefault="008237EA">
      <w:pPr>
        <w:pStyle w:val="Listaconnmeros"/>
      </w:pPr>
      <w:r>
        <w:t xml:space="preserve">El sistema guarda la competencia y envía notificación push a los </w:t>
      </w:r>
      <w:r>
        <w:t>convocados.</w:t>
      </w:r>
    </w:p>
    <w:p w14:paraId="5EFBD7F8" w14:textId="77777777" w:rsidR="00673AB9" w:rsidRDefault="008237EA">
      <w:pPr>
        <w:pStyle w:val="Listaconnmeros"/>
      </w:pPr>
      <w:r>
        <w:t>Los atletas reciben la notificación y pueden confirmar o declinar participación.</w:t>
      </w:r>
    </w:p>
    <w:p w14:paraId="7E993914" w14:textId="77777777" w:rsidR="00673AB9" w:rsidRDefault="008237EA">
      <w:pPr>
        <w:pStyle w:val="Listaconnmeros"/>
      </w:pPr>
      <w:r>
        <w:t>El entrenador visualiza en tiempo real el estado de confirmaciones.</w:t>
      </w:r>
    </w:p>
    <w:p w14:paraId="572FBB5C" w14:textId="77777777" w:rsidR="00673AB9" w:rsidRDefault="008237EA">
      <w:pPr>
        <w:pStyle w:val="Ttulo3"/>
      </w:pPr>
      <w:r>
        <w:rPr>
          <w:color w:val="1A1A1A"/>
        </w:rPr>
        <w:lastRenderedPageBreak/>
        <w:t>3.3.2 Historias de Usuario</w:t>
      </w:r>
    </w:p>
    <w:p w14:paraId="5D33A571" w14:textId="77777777" w:rsidR="00673AB9" w:rsidRDefault="008237EA">
      <w:pPr>
        <w:ind w:left="720"/>
      </w:pPr>
      <w:r>
        <w:rPr>
          <w:b/>
        </w:rPr>
        <w:t>Formato:</w:t>
      </w:r>
      <w:r>
        <w:t xml:space="preserve"> Como [rol], quiero [funcionalidad] para [beneficio].</w:t>
      </w:r>
    </w:p>
    <w:p w14:paraId="215EC4E8" w14:textId="77777777" w:rsidR="00673AB9" w:rsidRDefault="008237EA">
      <w:pPr>
        <w:pStyle w:val="Ttulo4"/>
      </w:pPr>
      <w:r>
        <w:rPr>
          <w:color w:val="1A1A1A"/>
        </w:rPr>
        <w:t>Módulo</w:t>
      </w:r>
      <w:r>
        <w:rPr>
          <w:color w:val="1A1A1A"/>
        </w:rPr>
        <w:t xml:space="preserve"> M1 — Autenticación y Gestión de Usuarios</w:t>
      </w:r>
    </w:p>
    <w:p w14:paraId="4BB4BE7D" w14:textId="77777777" w:rsidR="00673AB9" w:rsidRDefault="008237EA">
      <w:pPr>
        <w:pStyle w:val="Ttulo4"/>
      </w:pPr>
      <w:r>
        <w:rPr>
          <w:color w:val="1A1A1A"/>
        </w:rPr>
        <w:t>HU-01 — Registro de cuenta de usuario</w:t>
      </w:r>
    </w:p>
    <w:tbl>
      <w:tblPr>
        <w:tblStyle w:val="Tablaconcuadrcula"/>
        <w:tblW w:w="0" w:type="auto"/>
        <w:tblLook w:val="04A0" w:firstRow="1" w:lastRow="0" w:firstColumn="1" w:lastColumn="0" w:noHBand="0" w:noVBand="1"/>
      </w:tblPr>
      <w:tblGrid>
        <w:gridCol w:w="4680"/>
        <w:gridCol w:w="4680"/>
      </w:tblGrid>
      <w:tr w:rsidR="00673AB9" w14:paraId="58507928" w14:textId="77777777">
        <w:tc>
          <w:tcPr>
            <w:tcW w:w="4680" w:type="dxa"/>
          </w:tcPr>
          <w:p w14:paraId="6FFCA2D0" w14:textId="77777777" w:rsidR="00673AB9" w:rsidRDefault="008237EA">
            <w:pPr>
              <w:spacing w:line="240" w:lineRule="auto"/>
            </w:pPr>
            <w:r>
              <w:rPr>
                <w:b/>
                <w:sz w:val="20"/>
              </w:rPr>
              <w:t>Campo</w:t>
            </w:r>
          </w:p>
        </w:tc>
        <w:tc>
          <w:tcPr>
            <w:tcW w:w="4680" w:type="dxa"/>
          </w:tcPr>
          <w:p w14:paraId="49FF0ADC" w14:textId="77777777" w:rsidR="00673AB9" w:rsidRDefault="008237EA">
            <w:pPr>
              <w:spacing w:line="240" w:lineRule="auto"/>
            </w:pPr>
            <w:r>
              <w:rPr>
                <w:b/>
                <w:sz w:val="20"/>
              </w:rPr>
              <w:t>Detalle</w:t>
            </w:r>
          </w:p>
        </w:tc>
      </w:tr>
      <w:tr w:rsidR="00673AB9" w14:paraId="655F6502" w14:textId="77777777">
        <w:tc>
          <w:tcPr>
            <w:tcW w:w="4680" w:type="dxa"/>
          </w:tcPr>
          <w:p w14:paraId="2244C834" w14:textId="77777777" w:rsidR="00673AB9" w:rsidRDefault="008237EA">
            <w:pPr>
              <w:spacing w:line="240" w:lineRule="auto"/>
            </w:pPr>
            <w:r>
              <w:rPr>
                <w:b/>
                <w:sz w:val="20"/>
              </w:rPr>
              <w:t>Rol</w:t>
            </w:r>
          </w:p>
        </w:tc>
        <w:tc>
          <w:tcPr>
            <w:tcW w:w="4680" w:type="dxa"/>
          </w:tcPr>
          <w:p w14:paraId="43C1301B" w14:textId="77777777" w:rsidR="00673AB9" w:rsidRDefault="008237EA">
            <w:pPr>
              <w:spacing w:line="240" w:lineRule="auto"/>
            </w:pPr>
            <w:r>
              <w:rPr>
                <w:sz w:val="20"/>
              </w:rPr>
              <w:t>Atleta / Padre de atleta menor</w:t>
            </w:r>
          </w:p>
        </w:tc>
      </w:tr>
      <w:tr w:rsidR="00673AB9" w14:paraId="4FE1D169" w14:textId="77777777">
        <w:tc>
          <w:tcPr>
            <w:tcW w:w="4680" w:type="dxa"/>
          </w:tcPr>
          <w:p w14:paraId="17B2D878" w14:textId="77777777" w:rsidR="00673AB9" w:rsidRDefault="008237EA">
            <w:pPr>
              <w:spacing w:line="240" w:lineRule="auto"/>
            </w:pPr>
            <w:r>
              <w:rPr>
                <w:b/>
                <w:sz w:val="20"/>
              </w:rPr>
              <w:t>Historia</w:t>
            </w:r>
          </w:p>
        </w:tc>
        <w:tc>
          <w:tcPr>
            <w:tcW w:w="4680" w:type="dxa"/>
          </w:tcPr>
          <w:p w14:paraId="432725CC" w14:textId="77777777" w:rsidR="00673AB9" w:rsidRDefault="008237EA">
            <w:pPr>
              <w:spacing w:line="240" w:lineRule="auto"/>
            </w:pPr>
            <w:r>
              <w:rPr>
                <w:sz w:val="20"/>
              </w:rPr>
              <w:t>Como Atleta/Padre, quiero registrarme con mi correo y contraseña en la app para tener acceso seguro a mis datos y lo</w:t>
            </w:r>
            <w:r>
              <w:rPr>
                <w:sz w:val="20"/>
              </w:rPr>
              <w:t>s de mi hijo.</w:t>
            </w:r>
          </w:p>
        </w:tc>
      </w:tr>
      <w:tr w:rsidR="00673AB9" w14:paraId="5E95251E" w14:textId="77777777">
        <w:tc>
          <w:tcPr>
            <w:tcW w:w="4680" w:type="dxa"/>
          </w:tcPr>
          <w:p w14:paraId="252B7BDE" w14:textId="77777777" w:rsidR="00673AB9" w:rsidRDefault="008237EA">
            <w:pPr>
              <w:spacing w:line="240" w:lineRule="auto"/>
            </w:pPr>
            <w:r>
              <w:rPr>
                <w:b/>
                <w:sz w:val="20"/>
              </w:rPr>
              <w:t>Prioridad</w:t>
            </w:r>
          </w:p>
        </w:tc>
        <w:tc>
          <w:tcPr>
            <w:tcW w:w="4680" w:type="dxa"/>
          </w:tcPr>
          <w:p w14:paraId="103BBB82" w14:textId="77777777" w:rsidR="00673AB9" w:rsidRDefault="008237EA">
            <w:pPr>
              <w:spacing w:line="240" w:lineRule="auto"/>
            </w:pPr>
            <w:r>
              <w:rPr>
                <w:sz w:val="20"/>
              </w:rPr>
              <w:t>ALTA</w:t>
            </w:r>
          </w:p>
        </w:tc>
      </w:tr>
    </w:tbl>
    <w:p w14:paraId="1ABDE743" w14:textId="77777777" w:rsidR="00673AB9" w:rsidRDefault="00673AB9"/>
    <w:p w14:paraId="025DB662" w14:textId="77777777" w:rsidR="00673AB9" w:rsidRDefault="008237EA">
      <w:r>
        <w:rPr>
          <w:b/>
        </w:rPr>
        <w:t>Criterios de aceptación:</w:t>
      </w:r>
    </w:p>
    <w:p w14:paraId="602A7430" w14:textId="77777777" w:rsidR="00673AB9" w:rsidRDefault="008237EA">
      <w:pPr>
        <w:pStyle w:val="Listaconvietas"/>
      </w:pPr>
      <w:r>
        <w:t>El sistema permite registrarse con nombre completo, correo electrónico y contraseña.</w:t>
      </w:r>
    </w:p>
    <w:p w14:paraId="57B8442F" w14:textId="77777777" w:rsidR="00673AB9" w:rsidRDefault="008237EA">
      <w:pPr>
        <w:pStyle w:val="Listaconvietas"/>
      </w:pPr>
      <w:r>
        <w:t>La contraseña debe tener mínimo 8 caracteres, una mayúscula y un número.</w:t>
      </w:r>
    </w:p>
    <w:p w14:paraId="531C9B63" w14:textId="77777777" w:rsidR="00673AB9" w:rsidRDefault="008237EA">
      <w:pPr>
        <w:pStyle w:val="Listaconvietas"/>
      </w:pPr>
      <w:r>
        <w:t xml:space="preserve">El sistema envía un correo de </w:t>
      </w:r>
      <w:r>
        <w:t>verificación antes de activar la cuenta.</w:t>
      </w:r>
    </w:p>
    <w:p w14:paraId="0B81F66A" w14:textId="77777777" w:rsidR="00673AB9" w:rsidRDefault="008237EA">
      <w:pPr>
        <w:pStyle w:val="Listaconvietas"/>
      </w:pPr>
      <w:r>
        <w:t>Si el correo ya está registrado, el sistema muestra un mensaje de error claro.</w:t>
      </w:r>
    </w:p>
    <w:p w14:paraId="13D704FF" w14:textId="77777777" w:rsidR="00673AB9" w:rsidRDefault="008237EA">
      <w:pPr>
        <w:pStyle w:val="Listaconvietas"/>
      </w:pPr>
      <w:r>
        <w:t>Para atletas menores, el tutor puede vincular el perfil del menor a su cuenta.</w:t>
      </w:r>
    </w:p>
    <w:p w14:paraId="3AE75EDD" w14:textId="77777777" w:rsidR="00673AB9" w:rsidRDefault="008237EA">
      <w:r>
        <w:rPr>
          <w:b/>
        </w:rPr>
        <w:t>Criterios de calidad:</w:t>
      </w:r>
    </w:p>
    <w:p w14:paraId="592F0EEA" w14:textId="77777777" w:rsidR="00673AB9" w:rsidRDefault="008237EA">
      <w:pPr>
        <w:pStyle w:val="Listaconvietas"/>
      </w:pPr>
      <w:r>
        <w:rPr>
          <w:b/>
        </w:rPr>
        <w:t>Seguridad:</w:t>
      </w:r>
      <w:r>
        <w:t xml:space="preserve"> Contraseñas almacenadas </w:t>
      </w:r>
      <w:r>
        <w:t>con hash (bcrypt o equivalente).</w:t>
      </w:r>
    </w:p>
    <w:p w14:paraId="7D5BFD8C" w14:textId="77777777" w:rsidR="00673AB9" w:rsidRDefault="008237EA">
      <w:pPr>
        <w:pStyle w:val="Listaconvietas"/>
      </w:pPr>
      <w:r>
        <w:rPr>
          <w:b/>
        </w:rPr>
        <w:t>Usabilidad:</w:t>
      </w:r>
      <w:r>
        <w:t xml:space="preserve"> Formulario completado en menos de 2 minutos.</w:t>
      </w:r>
    </w:p>
    <w:p w14:paraId="4D1ADC32" w14:textId="77777777" w:rsidR="00673AB9" w:rsidRDefault="008237EA">
      <w:pPr>
        <w:pStyle w:val="Ttulo4"/>
      </w:pPr>
      <w:r>
        <w:rPr>
          <w:color w:val="1A1A1A"/>
        </w:rPr>
        <w:t>HU-02 — Inicio de sesión</w:t>
      </w:r>
    </w:p>
    <w:tbl>
      <w:tblPr>
        <w:tblStyle w:val="Tablaconcuadrcula"/>
        <w:tblW w:w="0" w:type="auto"/>
        <w:tblLook w:val="04A0" w:firstRow="1" w:lastRow="0" w:firstColumn="1" w:lastColumn="0" w:noHBand="0" w:noVBand="1"/>
      </w:tblPr>
      <w:tblGrid>
        <w:gridCol w:w="4680"/>
        <w:gridCol w:w="4680"/>
      </w:tblGrid>
      <w:tr w:rsidR="00673AB9" w14:paraId="15501E68" w14:textId="77777777">
        <w:tc>
          <w:tcPr>
            <w:tcW w:w="4680" w:type="dxa"/>
          </w:tcPr>
          <w:p w14:paraId="1A7E3937" w14:textId="77777777" w:rsidR="00673AB9" w:rsidRDefault="008237EA">
            <w:pPr>
              <w:spacing w:line="240" w:lineRule="auto"/>
            </w:pPr>
            <w:r>
              <w:rPr>
                <w:b/>
                <w:sz w:val="20"/>
              </w:rPr>
              <w:t>Campo</w:t>
            </w:r>
          </w:p>
        </w:tc>
        <w:tc>
          <w:tcPr>
            <w:tcW w:w="4680" w:type="dxa"/>
          </w:tcPr>
          <w:p w14:paraId="7765BEA8" w14:textId="77777777" w:rsidR="00673AB9" w:rsidRDefault="008237EA">
            <w:pPr>
              <w:spacing w:line="240" w:lineRule="auto"/>
            </w:pPr>
            <w:r>
              <w:rPr>
                <w:b/>
                <w:sz w:val="20"/>
              </w:rPr>
              <w:t>Detalle</w:t>
            </w:r>
          </w:p>
        </w:tc>
      </w:tr>
      <w:tr w:rsidR="00673AB9" w14:paraId="4CA06D4B" w14:textId="77777777">
        <w:tc>
          <w:tcPr>
            <w:tcW w:w="4680" w:type="dxa"/>
          </w:tcPr>
          <w:p w14:paraId="3DAB3A7F" w14:textId="77777777" w:rsidR="00673AB9" w:rsidRDefault="008237EA">
            <w:pPr>
              <w:spacing w:line="240" w:lineRule="auto"/>
            </w:pPr>
            <w:r>
              <w:rPr>
                <w:b/>
                <w:sz w:val="20"/>
              </w:rPr>
              <w:t>Rol</w:t>
            </w:r>
          </w:p>
        </w:tc>
        <w:tc>
          <w:tcPr>
            <w:tcW w:w="4680" w:type="dxa"/>
          </w:tcPr>
          <w:p w14:paraId="6CEFF53F" w14:textId="77777777" w:rsidR="00673AB9" w:rsidRDefault="008237EA">
            <w:pPr>
              <w:spacing w:line="240" w:lineRule="auto"/>
            </w:pPr>
            <w:r>
              <w:rPr>
                <w:sz w:val="20"/>
              </w:rPr>
              <w:t>Entrenador / Atleta / Padre</w:t>
            </w:r>
          </w:p>
        </w:tc>
      </w:tr>
      <w:tr w:rsidR="00673AB9" w14:paraId="6698CAF6" w14:textId="77777777">
        <w:tc>
          <w:tcPr>
            <w:tcW w:w="4680" w:type="dxa"/>
          </w:tcPr>
          <w:p w14:paraId="418DB661" w14:textId="77777777" w:rsidR="00673AB9" w:rsidRDefault="008237EA">
            <w:pPr>
              <w:spacing w:line="240" w:lineRule="auto"/>
            </w:pPr>
            <w:r>
              <w:rPr>
                <w:b/>
                <w:sz w:val="20"/>
              </w:rPr>
              <w:t>Historia</w:t>
            </w:r>
          </w:p>
        </w:tc>
        <w:tc>
          <w:tcPr>
            <w:tcW w:w="4680" w:type="dxa"/>
          </w:tcPr>
          <w:p w14:paraId="749A82CC" w14:textId="77777777" w:rsidR="00673AB9" w:rsidRDefault="008237EA">
            <w:pPr>
              <w:spacing w:line="240" w:lineRule="auto"/>
            </w:pPr>
            <w:r>
              <w:rPr>
                <w:sz w:val="20"/>
              </w:rPr>
              <w:t xml:space="preserve">Como Entrenador/Atleta/Padre, quiero iniciar sesión con mi correo y </w:t>
            </w:r>
            <w:r>
              <w:rPr>
                <w:sz w:val="20"/>
              </w:rPr>
              <w:t>contraseña para acceder a las funcionalidades correspondientes a mi rol.</w:t>
            </w:r>
          </w:p>
        </w:tc>
      </w:tr>
      <w:tr w:rsidR="00673AB9" w14:paraId="0FA07F68" w14:textId="77777777">
        <w:tc>
          <w:tcPr>
            <w:tcW w:w="4680" w:type="dxa"/>
          </w:tcPr>
          <w:p w14:paraId="0EAF2D24" w14:textId="77777777" w:rsidR="00673AB9" w:rsidRDefault="008237EA">
            <w:pPr>
              <w:spacing w:line="240" w:lineRule="auto"/>
            </w:pPr>
            <w:r>
              <w:rPr>
                <w:b/>
                <w:sz w:val="20"/>
              </w:rPr>
              <w:t>Prioridad</w:t>
            </w:r>
          </w:p>
        </w:tc>
        <w:tc>
          <w:tcPr>
            <w:tcW w:w="4680" w:type="dxa"/>
          </w:tcPr>
          <w:p w14:paraId="71637586" w14:textId="77777777" w:rsidR="00673AB9" w:rsidRDefault="008237EA">
            <w:pPr>
              <w:spacing w:line="240" w:lineRule="auto"/>
            </w:pPr>
            <w:r>
              <w:rPr>
                <w:sz w:val="20"/>
              </w:rPr>
              <w:t>ALTA</w:t>
            </w:r>
          </w:p>
        </w:tc>
      </w:tr>
    </w:tbl>
    <w:p w14:paraId="1B4477A6" w14:textId="77777777" w:rsidR="00673AB9" w:rsidRDefault="00673AB9"/>
    <w:p w14:paraId="2CAEDDFE" w14:textId="77777777" w:rsidR="00673AB9" w:rsidRDefault="008237EA">
      <w:r>
        <w:rPr>
          <w:b/>
        </w:rPr>
        <w:t>Criterios de aceptación:</w:t>
      </w:r>
    </w:p>
    <w:p w14:paraId="4B872613" w14:textId="77777777" w:rsidR="00673AB9" w:rsidRDefault="008237EA">
      <w:pPr>
        <w:pStyle w:val="Listaconvietas"/>
      </w:pPr>
      <w:r>
        <w:lastRenderedPageBreak/>
        <w:t>El sistema autentica al usuario con correo y contraseña.</w:t>
      </w:r>
    </w:p>
    <w:p w14:paraId="1ACC87B6" w14:textId="77777777" w:rsidR="00673AB9" w:rsidRDefault="008237EA">
      <w:pPr>
        <w:pStyle w:val="Listaconvietas"/>
      </w:pPr>
      <w:r>
        <w:t xml:space="preserve">Si las credenciales son incorrectas, muestra mensaje de error sin revelar cuál </w:t>
      </w:r>
      <w:r>
        <w:t>campo falló.</w:t>
      </w:r>
    </w:p>
    <w:p w14:paraId="337F1EAB" w14:textId="77777777" w:rsidR="00673AB9" w:rsidRDefault="008237EA">
      <w:pPr>
        <w:pStyle w:val="Listaconvietas"/>
      </w:pPr>
      <w:r>
        <w:t>Después de 5 intentos fallidos, bloquea la cuenta temporalmente por 15 minutos.</w:t>
      </w:r>
    </w:p>
    <w:p w14:paraId="2EC85FE3" w14:textId="77777777" w:rsidR="00673AB9" w:rsidRDefault="008237EA">
      <w:pPr>
        <w:pStyle w:val="Listaconvietas"/>
      </w:pPr>
      <w:r>
        <w:t>El sistema recuerda la sesión del usuario por 30 días si marca "Recordarme".</w:t>
      </w:r>
    </w:p>
    <w:p w14:paraId="5813522B" w14:textId="77777777" w:rsidR="00673AB9" w:rsidRDefault="008237EA">
      <w:pPr>
        <w:pStyle w:val="Listaconvietas"/>
      </w:pPr>
      <w:r>
        <w:t>Cada rol redirige a una pantalla de inicio diferente.</w:t>
      </w:r>
    </w:p>
    <w:p w14:paraId="78441921" w14:textId="77777777" w:rsidR="00673AB9" w:rsidRDefault="008237EA">
      <w:r>
        <w:rPr>
          <w:b/>
        </w:rPr>
        <w:t>Criterios de calidad:</w:t>
      </w:r>
    </w:p>
    <w:p w14:paraId="6784FB33" w14:textId="77777777" w:rsidR="00673AB9" w:rsidRDefault="008237EA">
      <w:pPr>
        <w:pStyle w:val="Listaconvietas"/>
      </w:pPr>
      <w:r>
        <w:rPr>
          <w:b/>
        </w:rPr>
        <w:t>Seguridad:</w:t>
      </w:r>
      <w:r>
        <w:t xml:space="preserve"> Uso de JWT para manejo de sesiones.</w:t>
      </w:r>
    </w:p>
    <w:p w14:paraId="73A5C93D" w14:textId="77777777" w:rsidR="00673AB9" w:rsidRDefault="008237EA">
      <w:pPr>
        <w:pStyle w:val="Listaconvietas"/>
      </w:pPr>
      <w:r>
        <w:rPr>
          <w:b/>
        </w:rPr>
        <w:t>Rendimiento:</w:t>
      </w:r>
      <w:r>
        <w:t xml:space="preserve"> Inicio de sesión en menos de 3 segundos con conexión normal.</w:t>
      </w:r>
    </w:p>
    <w:p w14:paraId="3A2610B6" w14:textId="77777777" w:rsidR="00673AB9" w:rsidRDefault="008237EA">
      <w:pPr>
        <w:pStyle w:val="Ttulo4"/>
      </w:pPr>
      <w:r>
        <w:rPr>
          <w:color w:val="1A1A1A"/>
        </w:rPr>
        <w:t>Módulo M2 — Gestión de Agenda y Entrenamientos</w:t>
      </w:r>
    </w:p>
    <w:p w14:paraId="615BF127" w14:textId="77777777" w:rsidR="00673AB9" w:rsidRDefault="008237EA">
      <w:pPr>
        <w:pStyle w:val="Ttulo4"/>
      </w:pPr>
      <w:r>
        <w:rPr>
          <w:color w:val="1A1A1A"/>
        </w:rPr>
        <w:t>HU-03 — Consultar agenda semanal de entrenamientos</w:t>
      </w:r>
    </w:p>
    <w:tbl>
      <w:tblPr>
        <w:tblStyle w:val="Tablaconcuadrcula"/>
        <w:tblW w:w="0" w:type="auto"/>
        <w:tblLook w:val="04A0" w:firstRow="1" w:lastRow="0" w:firstColumn="1" w:lastColumn="0" w:noHBand="0" w:noVBand="1"/>
      </w:tblPr>
      <w:tblGrid>
        <w:gridCol w:w="4680"/>
        <w:gridCol w:w="4680"/>
      </w:tblGrid>
      <w:tr w:rsidR="00673AB9" w14:paraId="082456A2" w14:textId="77777777">
        <w:tc>
          <w:tcPr>
            <w:tcW w:w="4680" w:type="dxa"/>
          </w:tcPr>
          <w:p w14:paraId="1F3F599C" w14:textId="77777777" w:rsidR="00673AB9" w:rsidRDefault="008237EA">
            <w:pPr>
              <w:spacing w:line="240" w:lineRule="auto"/>
            </w:pPr>
            <w:r>
              <w:rPr>
                <w:b/>
                <w:sz w:val="20"/>
              </w:rPr>
              <w:t>Campo</w:t>
            </w:r>
          </w:p>
        </w:tc>
        <w:tc>
          <w:tcPr>
            <w:tcW w:w="4680" w:type="dxa"/>
          </w:tcPr>
          <w:p w14:paraId="5C5D737C" w14:textId="77777777" w:rsidR="00673AB9" w:rsidRDefault="008237EA">
            <w:pPr>
              <w:spacing w:line="240" w:lineRule="auto"/>
            </w:pPr>
            <w:r>
              <w:rPr>
                <w:b/>
                <w:sz w:val="20"/>
              </w:rPr>
              <w:t>Detalle</w:t>
            </w:r>
          </w:p>
        </w:tc>
      </w:tr>
      <w:tr w:rsidR="00673AB9" w14:paraId="785989CA" w14:textId="77777777">
        <w:tc>
          <w:tcPr>
            <w:tcW w:w="4680" w:type="dxa"/>
          </w:tcPr>
          <w:p w14:paraId="751C3E9E" w14:textId="77777777" w:rsidR="00673AB9" w:rsidRDefault="008237EA">
            <w:pPr>
              <w:spacing w:line="240" w:lineRule="auto"/>
            </w:pPr>
            <w:r>
              <w:rPr>
                <w:b/>
                <w:sz w:val="20"/>
              </w:rPr>
              <w:t>Rol</w:t>
            </w:r>
          </w:p>
        </w:tc>
        <w:tc>
          <w:tcPr>
            <w:tcW w:w="4680" w:type="dxa"/>
          </w:tcPr>
          <w:p w14:paraId="579B3553" w14:textId="77777777" w:rsidR="00673AB9" w:rsidRDefault="008237EA">
            <w:pPr>
              <w:spacing w:line="240" w:lineRule="auto"/>
            </w:pPr>
            <w:r>
              <w:rPr>
                <w:sz w:val="20"/>
              </w:rPr>
              <w:t>Atleta</w:t>
            </w:r>
          </w:p>
        </w:tc>
      </w:tr>
      <w:tr w:rsidR="00673AB9" w14:paraId="671E1F0E" w14:textId="77777777">
        <w:tc>
          <w:tcPr>
            <w:tcW w:w="4680" w:type="dxa"/>
          </w:tcPr>
          <w:p w14:paraId="1E080604" w14:textId="77777777" w:rsidR="00673AB9" w:rsidRDefault="008237EA">
            <w:pPr>
              <w:spacing w:line="240" w:lineRule="auto"/>
            </w:pPr>
            <w:r>
              <w:rPr>
                <w:b/>
                <w:sz w:val="20"/>
              </w:rPr>
              <w:t>Historia</w:t>
            </w:r>
          </w:p>
        </w:tc>
        <w:tc>
          <w:tcPr>
            <w:tcW w:w="4680" w:type="dxa"/>
          </w:tcPr>
          <w:p w14:paraId="34DB9634" w14:textId="77777777" w:rsidR="00673AB9" w:rsidRDefault="008237EA">
            <w:pPr>
              <w:spacing w:line="240" w:lineRule="auto"/>
            </w:pPr>
            <w:r>
              <w:rPr>
                <w:sz w:val="20"/>
              </w:rPr>
              <w:t>Como Atleta</w:t>
            </w:r>
            <w:r>
              <w:rPr>
                <w:sz w:val="20"/>
              </w:rPr>
              <w:t>, quiero ver la agenda semanal de entrenamientos en la app para saber con anticipación cuándo y dónde es el próximo entrenamiento sin depender de WhatsApp.</w:t>
            </w:r>
          </w:p>
        </w:tc>
      </w:tr>
      <w:tr w:rsidR="00673AB9" w14:paraId="276BA752" w14:textId="77777777">
        <w:tc>
          <w:tcPr>
            <w:tcW w:w="4680" w:type="dxa"/>
          </w:tcPr>
          <w:p w14:paraId="099A57F2" w14:textId="77777777" w:rsidR="00673AB9" w:rsidRDefault="008237EA">
            <w:pPr>
              <w:spacing w:line="240" w:lineRule="auto"/>
            </w:pPr>
            <w:r>
              <w:rPr>
                <w:b/>
                <w:sz w:val="20"/>
              </w:rPr>
              <w:t>Prioridad</w:t>
            </w:r>
          </w:p>
        </w:tc>
        <w:tc>
          <w:tcPr>
            <w:tcW w:w="4680" w:type="dxa"/>
          </w:tcPr>
          <w:p w14:paraId="012C9C0F" w14:textId="77777777" w:rsidR="00673AB9" w:rsidRDefault="008237EA">
            <w:pPr>
              <w:spacing w:line="240" w:lineRule="auto"/>
            </w:pPr>
            <w:r>
              <w:rPr>
                <w:sz w:val="20"/>
              </w:rPr>
              <w:t>ALTA</w:t>
            </w:r>
          </w:p>
        </w:tc>
      </w:tr>
    </w:tbl>
    <w:p w14:paraId="67FEAD49" w14:textId="77777777" w:rsidR="00673AB9" w:rsidRDefault="00673AB9"/>
    <w:p w14:paraId="304AAD37" w14:textId="77777777" w:rsidR="00673AB9" w:rsidRDefault="008237EA">
      <w:r>
        <w:rPr>
          <w:b/>
        </w:rPr>
        <w:t>Criterios de aceptación:</w:t>
      </w:r>
    </w:p>
    <w:p w14:paraId="3BE3D120" w14:textId="77777777" w:rsidR="00673AB9" w:rsidRDefault="008237EA">
      <w:pPr>
        <w:pStyle w:val="Listaconvietas"/>
      </w:pPr>
      <w:r>
        <w:t xml:space="preserve">La agenda muestra los entrenamientos de la semana </w:t>
      </w:r>
      <w:r>
        <w:t>actual con fecha, hora, lugar y grupo.</w:t>
      </w:r>
    </w:p>
    <w:p w14:paraId="2DDA90AB" w14:textId="77777777" w:rsidR="00673AB9" w:rsidRDefault="008237EA">
      <w:pPr>
        <w:pStyle w:val="Listaconvietas"/>
      </w:pPr>
      <w:r>
        <w:t>El atleta puede navegar hacia la semana siguiente o anterior.</w:t>
      </w:r>
    </w:p>
    <w:p w14:paraId="34ECB402" w14:textId="77777777" w:rsidR="00673AB9" w:rsidRDefault="008237EA">
      <w:pPr>
        <w:pStyle w:val="Listaconvietas"/>
      </w:pPr>
      <w:r>
        <w:t>Los entrenamientos cancelados aparecen tachados con etiqueta "CANCELADO".</w:t>
      </w:r>
    </w:p>
    <w:p w14:paraId="77C279EE" w14:textId="77777777" w:rsidR="00673AB9" w:rsidRDefault="008237EA">
      <w:pPr>
        <w:pStyle w:val="Listaconvietas"/>
      </w:pPr>
      <w:r>
        <w:t>Si no hay entrenamientos, muestra "Sin entrenamientos esta semana".</w:t>
      </w:r>
    </w:p>
    <w:p w14:paraId="7ACC8B0E" w14:textId="77777777" w:rsidR="00673AB9" w:rsidRDefault="008237EA">
      <w:pPr>
        <w:pStyle w:val="Ttulo4"/>
      </w:pPr>
      <w:r>
        <w:rPr>
          <w:color w:val="1A1A1A"/>
        </w:rPr>
        <w:t>HU-04 — Crear</w:t>
      </w:r>
      <w:r>
        <w:rPr>
          <w:color w:val="1A1A1A"/>
        </w:rPr>
        <w:t xml:space="preserve"> y editar sesión de entrenamiento</w:t>
      </w:r>
    </w:p>
    <w:tbl>
      <w:tblPr>
        <w:tblStyle w:val="Tablaconcuadrcula"/>
        <w:tblW w:w="0" w:type="auto"/>
        <w:tblLook w:val="04A0" w:firstRow="1" w:lastRow="0" w:firstColumn="1" w:lastColumn="0" w:noHBand="0" w:noVBand="1"/>
      </w:tblPr>
      <w:tblGrid>
        <w:gridCol w:w="4680"/>
        <w:gridCol w:w="4680"/>
      </w:tblGrid>
      <w:tr w:rsidR="00673AB9" w14:paraId="1F0FE208" w14:textId="77777777">
        <w:tc>
          <w:tcPr>
            <w:tcW w:w="4680" w:type="dxa"/>
          </w:tcPr>
          <w:p w14:paraId="13FF91FF" w14:textId="77777777" w:rsidR="00673AB9" w:rsidRDefault="008237EA">
            <w:pPr>
              <w:spacing w:line="240" w:lineRule="auto"/>
            </w:pPr>
            <w:r>
              <w:rPr>
                <w:b/>
                <w:sz w:val="20"/>
              </w:rPr>
              <w:t>Campo</w:t>
            </w:r>
          </w:p>
        </w:tc>
        <w:tc>
          <w:tcPr>
            <w:tcW w:w="4680" w:type="dxa"/>
          </w:tcPr>
          <w:p w14:paraId="4E90AB7E" w14:textId="77777777" w:rsidR="00673AB9" w:rsidRDefault="008237EA">
            <w:pPr>
              <w:spacing w:line="240" w:lineRule="auto"/>
            </w:pPr>
            <w:r>
              <w:rPr>
                <w:b/>
                <w:sz w:val="20"/>
              </w:rPr>
              <w:t>Detalle</w:t>
            </w:r>
          </w:p>
        </w:tc>
      </w:tr>
      <w:tr w:rsidR="00673AB9" w14:paraId="26312CBE" w14:textId="77777777">
        <w:tc>
          <w:tcPr>
            <w:tcW w:w="4680" w:type="dxa"/>
          </w:tcPr>
          <w:p w14:paraId="3F5F1DE7" w14:textId="77777777" w:rsidR="00673AB9" w:rsidRDefault="008237EA">
            <w:pPr>
              <w:spacing w:line="240" w:lineRule="auto"/>
            </w:pPr>
            <w:r>
              <w:rPr>
                <w:b/>
                <w:sz w:val="20"/>
              </w:rPr>
              <w:t>Rol</w:t>
            </w:r>
          </w:p>
        </w:tc>
        <w:tc>
          <w:tcPr>
            <w:tcW w:w="4680" w:type="dxa"/>
          </w:tcPr>
          <w:p w14:paraId="3F0B0E52" w14:textId="77777777" w:rsidR="00673AB9" w:rsidRDefault="008237EA">
            <w:pPr>
              <w:spacing w:line="240" w:lineRule="auto"/>
            </w:pPr>
            <w:r>
              <w:rPr>
                <w:sz w:val="20"/>
              </w:rPr>
              <w:t>Entrenador</w:t>
            </w:r>
          </w:p>
        </w:tc>
      </w:tr>
      <w:tr w:rsidR="00673AB9" w14:paraId="5E9640DE" w14:textId="77777777">
        <w:tc>
          <w:tcPr>
            <w:tcW w:w="4680" w:type="dxa"/>
          </w:tcPr>
          <w:p w14:paraId="478E3D67" w14:textId="77777777" w:rsidR="00673AB9" w:rsidRDefault="008237EA">
            <w:pPr>
              <w:spacing w:line="240" w:lineRule="auto"/>
            </w:pPr>
            <w:r>
              <w:rPr>
                <w:b/>
                <w:sz w:val="20"/>
              </w:rPr>
              <w:t>Historia</w:t>
            </w:r>
          </w:p>
        </w:tc>
        <w:tc>
          <w:tcPr>
            <w:tcW w:w="4680" w:type="dxa"/>
          </w:tcPr>
          <w:p w14:paraId="36D68417" w14:textId="77777777" w:rsidR="00673AB9" w:rsidRDefault="008237EA">
            <w:pPr>
              <w:spacing w:line="240" w:lineRule="auto"/>
            </w:pPr>
            <w:r>
              <w:rPr>
                <w:sz w:val="20"/>
              </w:rPr>
              <w:t xml:space="preserve">Como Entrenador, quiero crear, editar y cancelar sesiones de entrenamiento en la agenda para mantener </w:t>
            </w:r>
            <w:r>
              <w:rPr>
                <w:sz w:val="20"/>
              </w:rPr>
              <w:lastRenderedPageBreak/>
              <w:t>a todos los atletas informados de forma centralizada.</w:t>
            </w:r>
          </w:p>
        </w:tc>
      </w:tr>
      <w:tr w:rsidR="00673AB9" w14:paraId="70285E66" w14:textId="77777777">
        <w:tc>
          <w:tcPr>
            <w:tcW w:w="4680" w:type="dxa"/>
          </w:tcPr>
          <w:p w14:paraId="45436EAC" w14:textId="77777777" w:rsidR="00673AB9" w:rsidRDefault="008237EA">
            <w:pPr>
              <w:spacing w:line="240" w:lineRule="auto"/>
            </w:pPr>
            <w:r>
              <w:rPr>
                <w:b/>
                <w:sz w:val="20"/>
              </w:rPr>
              <w:lastRenderedPageBreak/>
              <w:t>Prioridad</w:t>
            </w:r>
          </w:p>
        </w:tc>
        <w:tc>
          <w:tcPr>
            <w:tcW w:w="4680" w:type="dxa"/>
          </w:tcPr>
          <w:p w14:paraId="46F99726" w14:textId="77777777" w:rsidR="00673AB9" w:rsidRDefault="008237EA">
            <w:pPr>
              <w:spacing w:line="240" w:lineRule="auto"/>
            </w:pPr>
            <w:r>
              <w:rPr>
                <w:sz w:val="20"/>
              </w:rPr>
              <w:t>ALTA</w:t>
            </w:r>
          </w:p>
        </w:tc>
      </w:tr>
    </w:tbl>
    <w:p w14:paraId="57BA67D7" w14:textId="77777777" w:rsidR="00673AB9" w:rsidRDefault="00673AB9"/>
    <w:p w14:paraId="252E7574" w14:textId="77777777" w:rsidR="00673AB9" w:rsidRDefault="008237EA">
      <w:r>
        <w:rPr>
          <w:b/>
        </w:rPr>
        <w:t>Criterio</w:t>
      </w:r>
      <w:r>
        <w:rPr>
          <w:b/>
        </w:rPr>
        <w:t>s de aceptación:</w:t>
      </w:r>
    </w:p>
    <w:p w14:paraId="025CAE86" w14:textId="77777777" w:rsidR="00673AB9" w:rsidRDefault="008237EA">
      <w:pPr>
        <w:pStyle w:val="Listaconvietas"/>
      </w:pPr>
      <w:r>
        <w:t>El entrenador puede crear una sesión con: fecha, hora inicio/fin, lugar, grupo y descripción.</w:t>
      </w:r>
    </w:p>
    <w:p w14:paraId="389FF3D1" w14:textId="77777777" w:rsidR="00673AB9" w:rsidRDefault="008237EA">
      <w:pPr>
        <w:pStyle w:val="Listaconvietas"/>
      </w:pPr>
      <w:r>
        <w:t>Puede editar cualquier campo de una sesión existente.</w:t>
      </w:r>
    </w:p>
    <w:p w14:paraId="6B59680D" w14:textId="77777777" w:rsidR="00673AB9" w:rsidRDefault="008237EA">
      <w:pPr>
        <w:pStyle w:val="Listaconvietas"/>
      </w:pPr>
      <w:r>
        <w:t>Puede cancelar una sesión indicando el motivo.</w:t>
      </w:r>
    </w:p>
    <w:p w14:paraId="5FF9A45F" w14:textId="77777777" w:rsidR="00673AB9" w:rsidRDefault="008237EA">
      <w:pPr>
        <w:pStyle w:val="Listaconvietas"/>
      </w:pPr>
      <w:r>
        <w:t xml:space="preserve">Al guardar cualquier cambio, el </w:t>
      </w:r>
      <w:r>
        <w:t>sistema envía notificación push a los atletas del grupo.</w:t>
      </w:r>
    </w:p>
    <w:p w14:paraId="0723AEDA" w14:textId="77777777" w:rsidR="00673AB9" w:rsidRDefault="008237EA">
      <w:pPr>
        <w:pStyle w:val="Listaconvietas"/>
      </w:pPr>
      <w:r>
        <w:t>No se pueden crear dos sesiones con conflicto de horario para el mismo grupo.</w:t>
      </w:r>
    </w:p>
    <w:p w14:paraId="7EF7889B" w14:textId="77777777" w:rsidR="00673AB9" w:rsidRDefault="008237EA">
      <w:pPr>
        <w:pStyle w:val="Ttulo4"/>
      </w:pPr>
      <w:r>
        <w:rPr>
          <w:color w:val="1A1A1A"/>
        </w:rPr>
        <w:t>HU-05 — Registro de asistencia</w:t>
      </w:r>
    </w:p>
    <w:tbl>
      <w:tblPr>
        <w:tblStyle w:val="Tablaconcuadrcula"/>
        <w:tblW w:w="0" w:type="auto"/>
        <w:tblLook w:val="04A0" w:firstRow="1" w:lastRow="0" w:firstColumn="1" w:lastColumn="0" w:noHBand="0" w:noVBand="1"/>
      </w:tblPr>
      <w:tblGrid>
        <w:gridCol w:w="4680"/>
        <w:gridCol w:w="4680"/>
      </w:tblGrid>
      <w:tr w:rsidR="00673AB9" w14:paraId="43F1F243" w14:textId="77777777">
        <w:tc>
          <w:tcPr>
            <w:tcW w:w="4680" w:type="dxa"/>
          </w:tcPr>
          <w:p w14:paraId="794090F9" w14:textId="77777777" w:rsidR="00673AB9" w:rsidRDefault="008237EA">
            <w:pPr>
              <w:spacing w:line="240" w:lineRule="auto"/>
            </w:pPr>
            <w:r>
              <w:rPr>
                <w:b/>
                <w:sz w:val="20"/>
              </w:rPr>
              <w:t>Campo</w:t>
            </w:r>
          </w:p>
        </w:tc>
        <w:tc>
          <w:tcPr>
            <w:tcW w:w="4680" w:type="dxa"/>
          </w:tcPr>
          <w:p w14:paraId="3D06AB99" w14:textId="77777777" w:rsidR="00673AB9" w:rsidRDefault="008237EA">
            <w:pPr>
              <w:spacing w:line="240" w:lineRule="auto"/>
            </w:pPr>
            <w:r>
              <w:rPr>
                <w:b/>
                <w:sz w:val="20"/>
              </w:rPr>
              <w:t>Detalle</w:t>
            </w:r>
          </w:p>
        </w:tc>
      </w:tr>
      <w:tr w:rsidR="00673AB9" w14:paraId="2A089BC0" w14:textId="77777777">
        <w:tc>
          <w:tcPr>
            <w:tcW w:w="4680" w:type="dxa"/>
          </w:tcPr>
          <w:p w14:paraId="33E7BA79" w14:textId="77777777" w:rsidR="00673AB9" w:rsidRDefault="008237EA">
            <w:pPr>
              <w:spacing w:line="240" w:lineRule="auto"/>
            </w:pPr>
            <w:r>
              <w:rPr>
                <w:b/>
                <w:sz w:val="20"/>
              </w:rPr>
              <w:t>Rol</w:t>
            </w:r>
          </w:p>
        </w:tc>
        <w:tc>
          <w:tcPr>
            <w:tcW w:w="4680" w:type="dxa"/>
          </w:tcPr>
          <w:p w14:paraId="5BE98E65" w14:textId="77777777" w:rsidR="00673AB9" w:rsidRDefault="008237EA">
            <w:pPr>
              <w:spacing w:line="240" w:lineRule="auto"/>
            </w:pPr>
            <w:r>
              <w:rPr>
                <w:sz w:val="20"/>
              </w:rPr>
              <w:t>Entrenador</w:t>
            </w:r>
          </w:p>
        </w:tc>
      </w:tr>
      <w:tr w:rsidR="00673AB9" w14:paraId="1694E133" w14:textId="77777777">
        <w:tc>
          <w:tcPr>
            <w:tcW w:w="4680" w:type="dxa"/>
          </w:tcPr>
          <w:p w14:paraId="274BCD2C" w14:textId="77777777" w:rsidR="00673AB9" w:rsidRDefault="008237EA">
            <w:pPr>
              <w:spacing w:line="240" w:lineRule="auto"/>
            </w:pPr>
            <w:r>
              <w:rPr>
                <w:b/>
                <w:sz w:val="20"/>
              </w:rPr>
              <w:t>Historia</w:t>
            </w:r>
          </w:p>
        </w:tc>
        <w:tc>
          <w:tcPr>
            <w:tcW w:w="4680" w:type="dxa"/>
          </w:tcPr>
          <w:p w14:paraId="220AE235" w14:textId="77777777" w:rsidR="00673AB9" w:rsidRDefault="008237EA">
            <w:pPr>
              <w:spacing w:line="240" w:lineRule="auto"/>
            </w:pPr>
            <w:r>
              <w:rPr>
                <w:sz w:val="20"/>
              </w:rPr>
              <w:t xml:space="preserve">Como Entrenador, quiero registrar la </w:t>
            </w:r>
            <w:r>
              <w:rPr>
                <w:sz w:val="20"/>
              </w:rPr>
              <w:t>asistencia de los atletas a cada sesión de entrenamiento para tener un historial digital sin depender de planillas en papel.</w:t>
            </w:r>
          </w:p>
        </w:tc>
      </w:tr>
      <w:tr w:rsidR="00673AB9" w14:paraId="61582A86" w14:textId="77777777">
        <w:tc>
          <w:tcPr>
            <w:tcW w:w="4680" w:type="dxa"/>
          </w:tcPr>
          <w:p w14:paraId="6890221D" w14:textId="77777777" w:rsidR="00673AB9" w:rsidRDefault="008237EA">
            <w:pPr>
              <w:spacing w:line="240" w:lineRule="auto"/>
            </w:pPr>
            <w:r>
              <w:rPr>
                <w:b/>
                <w:sz w:val="20"/>
              </w:rPr>
              <w:t>Prioridad</w:t>
            </w:r>
          </w:p>
        </w:tc>
        <w:tc>
          <w:tcPr>
            <w:tcW w:w="4680" w:type="dxa"/>
          </w:tcPr>
          <w:p w14:paraId="7C79A266" w14:textId="77777777" w:rsidR="00673AB9" w:rsidRDefault="008237EA">
            <w:pPr>
              <w:spacing w:line="240" w:lineRule="auto"/>
            </w:pPr>
            <w:r>
              <w:rPr>
                <w:sz w:val="20"/>
              </w:rPr>
              <w:t>ALTA</w:t>
            </w:r>
          </w:p>
        </w:tc>
      </w:tr>
    </w:tbl>
    <w:p w14:paraId="0E64401B" w14:textId="77777777" w:rsidR="00673AB9" w:rsidRDefault="00673AB9"/>
    <w:p w14:paraId="36FC1517" w14:textId="77777777" w:rsidR="00673AB9" w:rsidRDefault="008237EA">
      <w:r>
        <w:rPr>
          <w:b/>
        </w:rPr>
        <w:t>Criterios de aceptación:</w:t>
      </w:r>
    </w:p>
    <w:p w14:paraId="7FC1DF8E" w14:textId="77777777" w:rsidR="00673AB9" w:rsidRDefault="008237EA">
      <w:pPr>
        <w:pStyle w:val="Listaconvietas"/>
      </w:pPr>
      <w:r>
        <w:t>El entrenador accede a la lista de atletas del grupo desde la sesión del día.</w:t>
      </w:r>
    </w:p>
    <w:p w14:paraId="4BAA405F" w14:textId="77777777" w:rsidR="00673AB9" w:rsidRDefault="008237EA">
      <w:pPr>
        <w:pStyle w:val="Listaconvietas"/>
      </w:pPr>
      <w:r>
        <w:t>Puede marc</w:t>
      </w:r>
      <w:r>
        <w:t>ar a cada atleta como: Presente, Ausente o Justificado.</w:t>
      </w:r>
    </w:p>
    <w:p w14:paraId="5D746B08" w14:textId="77777777" w:rsidR="00673AB9" w:rsidRDefault="008237EA">
      <w:pPr>
        <w:pStyle w:val="Listaconvietas"/>
      </w:pPr>
      <w:r>
        <w:t>La asistencia se puede registrar hasta 2 horas después de finalizada la sesión.</w:t>
      </w:r>
    </w:p>
    <w:p w14:paraId="563AE8AC" w14:textId="77777777" w:rsidR="00673AB9" w:rsidRDefault="008237EA">
      <w:pPr>
        <w:pStyle w:val="Listaconvietas"/>
      </w:pPr>
      <w:r>
        <w:t>Una vez guardada, la asistencia solo puede modificarla un Administrador.</w:t>
      </w:r>
    </w:p>
    <w:p w14:paraId="2CFCF55D" w14:textId="77777777" w:rsidR="00673AB9" w:rsidRDefault="008237EA">
      <w:pPr>
        <w:pStyle w:val="Ttulo4"/>
      </w:pPr>
      <w:r>
        <w:rPr>
          <w:color w:val="1A1A1A"/>
        </w:rPr>
        <w:t>Módulo M3 — Seguimiento del Rendimiento</w:t>
      </w:r>
    </w:p>
    <w:p w14:paraId="7F5DB351" w14:textId="77777777" w:rsidR="00673AB9" w:rsidRDefault="008237EA">
      <w:pPr>
        <w:pStyle w:val="Ttulo4"/>
      </w:pPr>
      <w:r>
        <w:rPr>
          <w:color w:val="1A1A1A"/>
        </w:rPr>
        <w:t>HU-06 — Registro de marcas y resultados</w:t>
      </w:r>
    </w:p>
    <w:tbl>
      <w:tblPr>
        <w:tblStyle w:val="Tablaconcuadrcula"/>
        <w:tblW w:w="0" w:type="auto"/>
        <w:tblLook w:val="04A0" w:firstRow="1" w:lastRow="0" w:firstColumn="1" w:lastColumn="0" w:noHBand="0" w:noVBand="1"/>
      </w:tblPr>
      <w:tblGrid>
        <w:gridCol w:w="4680"/>
        <w:gridCol w:w="4680"/>
      </w:tblGrid>
      <w:tr w:rsidR="00673AB9" w14:paraId="197CA18A" w14:textId="77777777">
        <w:tc>
          <w:tcPr>
            <w:tcW w:w="4680" w:type="dxa"/>
          </w:tcPr>
          <w:p w14:paraId="48B53604" w14:textId="77777777" w:rsidR="00673AB9" w:rsidRDefault="008237EA">
            <w:pPr>
              <w:spacing w:line="240" w:lineRule="auto"/>
            </w:pPr>
            <w:r>
              <w:rPr>
                <w:b/>
                <w:sz w:val="20"/>
              </w:rPr>
              <w:t>Campo</w:t>
            </w:r>
          </w:p>
        </w:tc>
        <w:tc>
          <w:tcPr>
            <w:tcW w:w="4680" w:type="dxa"/>
          </w:tcPr>
          <w:p w14:paraId="6AE62093" w14:textId="77777777" w:rsidR="00673AB9" w:rsidRDefault="008237EA">
            <w:pPr>
              <w:spacing w:line="240" w:lineRule="auto"/>
            </w:pPr>
            <w:r>
              <w:rPr>
                <w:b/>
                <w:sz w:val="20"/>
              </w:rPr>
              <w:t>Detalle</w:t>
            </w:r>
          </w:p>
        </w:tc>
      </w:tr>
      <w:tr w:rsidR="00673AB9" w14:paraId="72B60CFB" w14:textId="77777777">
        <w:tc>
          <w:tcPr>
            <w:tcW w:w="4680" w:type="dxa"/>
          </w:tcPr>
          <w:p w14:paraId="5D4DE19B" w14:textId="77777777" w:rsidR="00673AB9" w:rsidRDefault="008237EA">
            <w:pPr>
              <w:spacing w:line="240" w:lineRule="auto"/>
            </w:pPr>
            <w:r>
              <w:rPr>
                <w:b/>
                <w:sz w:val="20"/>
              </w:rPr>
              <w:t>Rol</w:t>
            </w:r>
          </w:p>
        </w:tc>
        <w:tc>
          <w:tcPr>
            <w:tcW w:w="4680" w:type="dxa"/>
          </w:tcPr>
          <w:p w14:paraId="0FD4D32D" w14:textId="77777777" w:rsidR="00673AB9" w:rsidRDefault="008237EA">
            <w:pPr>
              <w:spacing w:line="240" w:lineRule="auto"/>
            </w:pPr>
            <w:r>
              <w:rPr>
                <w:sz w:val="20"/>
              </w:rPr>
              <w:t>Entrenador</w:t>
            </w:r>
          </w:p>
        </w:tc>
      </w:tr>
      <w:tr w:rsidR="00673AB9" w14:paraId="27F00FB0" w14:textId="77777777">
        <w:tc>
          <w:tcPr>
            <w:tcW w:w="4680" w:type="dxa"/>
          </w:tcPr>
          <w:p w14:paraId="4D1CFCC2" w14:textId="77777777" w:rsidR="00673AB9" w:rsidRDefault="008237EA">
            <w:pPr>
              <w:spacing w:line="240" w:lineRule="auto"/>
            </w:pPr>
            <w:r>
              <w:rPr>
                <w:b/>
                <w:sz w:val="20"/>
              </w:rPr>
              <w:t>Historia</w:t>
            </w:r>
          </w:p>
        </w:tc>
        <w:tc>
          <w:tcPr>
            <w:tcW w:w="4680" w:type="dxa"/>
          </w:tcPr>
          <w:p w14:paraId="6C1976D1" w14:textId="77777777" w:rsidR="00673AB9" w:rsidRDefault="008237EA">
            <w:pPr>
              <w:spacing w:line="240" w:lineRule="auto"/>
            </w:pPr>
            <w:r>
              <w:rPr>
                <w:sz w:val="20"/>
              </w:rPr>
              <w:t>Como Entrenador, quiero registrar las marcas y tiempos obtenidos por cada atleta para contar con un historial digital preciso.</w:t>
            </w:r>
          </w:p>
        </w:tc>
      </w:tr>
      <w:tr w:rsidR="00673AB9" w14:paraId="4324203A" w14:textId="77777777">
        <w:tc>
          <w:tcPr>
            <w:tcW w:w="4680" w:type="dxa"/>
          </w:tcPr>
          <w:p w14:paraId="3F968BCF" w14:textId="77777777" w:rsidR="00673AB9" w:rsidRDefault="008237EA">
            <w:pPr>
              <w:spacing w:line="240" w:lineRule="auto"/>
            </w:pPr>
            <w:r>
              <w:rPr>
                <w:b/>
                <w:sz w:val="20"/>
              </w:rPr>
              <w:lastRenderedPageBreak/>
              <w:t>Prioridad</w:t>
            </w:r>
          </w:p>
        </w:tc>
        <w:tc>
          <w:tcPr>
            <w:tcW w:w="4680" w:type="dxa"/>
          </w:tcPr>
          <w:p w14:paraId="0D7E58DF" w14:textId="77777777" w:rsidR="00673AB9" w:rsidRDefault="008237EA">
            <w:pPr>
              <w:spacing w:line="240" w:lineRule="auto"/>
            </w:pPr>
            <w:r>
              <w:rPr>
                <w:sz w:val="20"/>
              </w:rPr>
              <w:t>ALTA</w:t>
            </w:r>
          </w:p>
        </w:tc>
      </w:tr>
    </w:tbl>
    <w:p w14:paraId="5BF53A45" w14:textId="77777777" w:rsidR="00673AB9" w:rsidRDefault="00673AB9"/>
    <w:p w14:paraId="69C943CD" w14:textId="77777777" w:rsidR="00673AB9" w:rsidRDefault="008237EA">
      <w:r>
        <w:rPr>
          <w:b/>
        </w:rPr>
        <w:t>Criterios de aceptación:</w:t>
      </w:r>
    </w:p>
    <w:p w14:paraId="693B0E66" w14:textId="77777777" w:rsidR="00673AB9" w:rsidRDefault="008237EA">
      <w:pPr>
        <w:pStyle w:val="Listaconvietas"/>
      </w:pPr>
      <w:r>
        <w:t>El ent</w:t>
      </w:r>
      <w:r>
        <w:t>renador selecciona al atleta, la disciplina, la fecha y registra el resultado.</w:t>
      </w:r>
    </w:p>
    <w:p w14:paraId="19A453B8" w14:textId="77777777" w:rsidR="00673AB9" w:rsidRDefault="008237EA">
      <w:pPr>
        <w:pStyle w:val="Listaconvietas"/>
      </w:pPr>
      <w:r>
        <w:t>El sistema admite registros para: 100m, 200m, 400m, salto largo, lanzamiento de bala y gimnasia.</w:t>
      </w:r>
    </w:p>
    <w:p w14:paraId="502C8C90" w14:textId="77777777" w:rsidR="00673AB9" w:rsidRDefault="008237EA">
      <w:pPr>
        <w:pStyle w:val="Listaconvietas"/>
      </w:pPr>
      <w:r>
        <w:t>Si el resultado es el mejor del atleta, el sistema lo marca automáticamente como</w:t>
      </w:r>
      <w:r>
        <w:t xml:space="preserve"> "Marca Personal".</w:t>
      </w:r>
    </w:p>
    <w:p w14:paraId="58195E88" w14:textId="77777777" w:rsidR="00673AB9" w:rsidRDefault="008237EA">
      <w:pPr>
        <w:pStyle w:val="Listaconvietas"/>
      </w:pPr>
      <w:r>
        <w:t>Los registros no pueden ser modificados por el propio atleta.</w:t>
      </w:r>
    </w:p>
    <w:p w14:paraId="604C68A9" w14:textId="77777777" w:rsidR="00673AB9" w:rsidRDefault="008237EA">
      <w:pPr>
        <w:pStyle w:val="Ttulo4"/>
      </w:pPr>
      <w:r>
        <w:rPr>
          <w:color w:val="1A1A1A"/>
        </w:rPr>
        <w:t>HU-07 — Consultar historial de rendimiento propio</w:t>
      </w:r>
    </w:p>
    <w:tbl>
      <w:tblPr>
        <w:tblStyle w:val="Tablaconcuadrcula"/>
        <w:tblW w:w="0" w:type="auto"/>
        <w:tblLook w:val="04A0" w:firstRow="1" w:lastRow="0" w:firstColumn="1" w:lastColumn="0" w:noHBand="0" w:noVBand="1"/>
      </w:tblPr>
      <w:tblGrid>
        <w:gridCol w:w="4680"/>
        <w:gridCol w:w="4680"/>
      </w:tblGrid>
      <w:tr w:rsidR="00673AB9" w14:paraId="45145DE8" w14:textId="77777777">
        <w:tc>
          <w:tcPr>
            <w:tcW w:w="4680" w:type="dxa"/>
          </w:tcPr>
          <w:p w14:paraId="6E5812C1" w14:textId="77777777" w:rsidR="00673AB9" w:rsidRDefault="008237EA">
            <w:pPr>
              <w:spacing w:line="240" w:lineRule="auto"/>
            </w:pPr>
            <w:r>
              <w:rPr>
                <w:b/>
                <w:sz w:val="20"/>
              </w:rPr>
              <w:t>Campo</w:t>
            </w:r>
          </w:p>
        </w:tc>
        <w:tc>
          <w:tcPr>
            <w:tcW w:w="4680" w:type="dxa"/>
          </w:tcPr>
          <w:p w14:paraId="43D45D84" w14:textId="77777777" w:rsidR="00673AB9" w:rsidRDefault="008237EA">
            <w:pPr>
              <w:spacing w:line="240" w:lineRule="auto"/>
            </w:pPr>
            <w:r>
              <w:rPr>
                <w:b/>
                <w:sz w:val="20"/>
              </w:rPr>
              <w:t>Detalle</w:t>
            </w:r>
          </w:p>
        </w:tc>
      </w:tr>
      <w:tr w:rsidR="00673AB9" w14:paraId="750D06B0" w14:textId="77777777">
        <w:tc>
          <w:tcPr>
            <w:tcW w:w="4680" w:type="dxa"/>
          </w:tcPr>
          <w:p w14:paraId="396355AA" w14:textId="77777777" w:rsidR="00673AB9" w:rsidRDefault="008237EA">
            <w:pPr>
              <w:spacing w:line="240" w:lineRule="auto"/>
            </w:pPr>
            <w:r>
              <w:rPr>
                <w:b/>
                <w:sz w:val="20"/>
              </w:rPr>
              <w:t>Rol</w:t>
            </w:r>
          </w:p>
        </w:tc>
        <w:tc>
          <w:tcPr>
            <w:tcW w:w="4680" w:type="dxa"/>
          </w:tcPr>
          <w:p w14:paraId="32DA2011" w14:textId="77777777" w:rsidR="00673AB9" w:rsidRDefault="008237EA">
            <w:pPr>
              <w:spacing w:line="240" w:lineRule="auto"/>
            </w:pPr>
            <w:r>
              <w:rPr>
                <w:sz w:val="20"/>
              </w:rPr>
              <w:t>Atleta</w:t>
            </w:r>
          </w:p>
        </w:tc>
      </w:tr>
      <w:tr w:rsidR="00673AB9" w14:paraId="0F1F2B61" w14:textId="77777777">
        <w:tc>
          <w:tcPr>
            <w:tcW w:w="4680" w:type="dxa"/>
          </w:tcPr>
          <w:p w14:paraId="0FC677F7" w14:textId="77777777" w:rsidR="00673AB9" w:rsidRDefault="008237EA">
            <w:pPr>
              <w:spacing w:line="240" w:lineRule="auto"/>
            </w:pPr>
            <w:r>
              <w:rPr>
                <w:b/>
                <w:sz w:val="20"/>
              </w:rPr>
              <w:t>Historia</w:t>
            </w:r>
          </w:p>
        </w:tc>
        <w:tc>
          <w:tcPr>
            <w:tcW w:w="4680" w:type="dxa"/>
          </w:tcPr>
          <w:p w14:paraId="4BF4F31B" w14:textId="77777777" w:rsidR="00673AB9" w:rsidRDefault="008237EA">
            <w:pPr>
              <w:spacing w:line="240" w:lineRule="auto"/>
            </w:pPr>
            <w:r>
              <w:rPr>
                <w:sz w:val="20"/>
              </w:rPr>
              <w:t xml:space="preserve">Como Atleta, quiero ver mi historial de marcas y tiempos a lo largo del tiempo para </w:t>
            </w:r>
            <w:r>
              <w:rPr>
                <w:sz w:val="20"/>
              </w:rPr>
              <w:t>monitorear mi progreso personal.</w:t>
            </w:r>
          </w:p>
        </w:tc>
      </w:tr>
      <w:tr w:rsidR="00673AB9" w14:paraId="596B7765" w14:textId="77777777">
        <w:tc>
          <w:tcPr>
            <w:tcW w:w="4680" w:type="dxa"/>
          </w:tcPr>
          <w:p w14:paraId="39CFD02D" w14:textId="77777777" w:rsidR="00673AB9" w:rsidRDefault="008237EA">
            <w:pPr>
              <w:spacing w:line="240" w:lineRule="auto"/>
            </w:pPr>
            <w:r>
              <w:rPr>
                <w:b/>
                <w:sz w:val="20"/>
              </w:rPr>
              <w:t>Prioridad</w:t>
            </w:r>
          </w:p>
        </w:tc>
        <w:tc>
          <w:tcPr>
            <w:tcW w:w="4680" w:type="dxa"/>
          </w:tcPr>
          <w:p w14:paraId="74722111" w14:textId="77777777" w:rsidR="00673AB9" w:rsidRDefault="008237EA">
            <w:pPr>
              <w:spacing w:line="240" w:lineRule="auto"/>
            </w:pPr>
            <w:r>
              <w:rPr>
                <w:sz w:val="20"/>
              </w:rPr>
              <w:t>ALTA</w:t>
            </w:r>
          </w:p>
        </w:tc>
      </w:tr>
    </w:tbl>
    <w:p w14:paraId="0AD03F07" w14:textId="77777777" w:rsidR="00673AB9" w:rsidRDefault="00673AB9"/>
    <w:p w14:paraId="720EA125" w14:textId="77777777" w:rsidR="00673AB9" w:rsidRDefault="008237EA">
      <w:r>
        <w:rPr>
          <w:b/>
        </w:rPr>
        <w:t>Criterios de aceptación:</w:t>
      </w:r>
    </w:p>
    <w:p w14:paraId="3648EBB9" w14:textId="77777777" w:rsidR="00673AB9" w:rsidRDefault="008237EA">
      <w:pPr>
        <w:pStyle w:val="Listaconvietas"/>
      </w:pPr>
      <w:r>
        <w:t>El atleta visualiza su historial ordenado por fecha (más reciente primero).</w:t>
      </w:r>
    </w:p>
    <w:p w14:paraId="2687E59C" w14:textId="77777777" w:rsidR="00673AB9" w:rsidRDefault="008237EA">
      <w:pPr>
        <w:pStyle w:val="Listaconvietas"/>
      </w:pPr>
      <w:r>
        <w:t>Puede filtrar por disciplina.</w:t>
      </w:r>
    </w:p>
    <w:p w14:paraId="46805D80" w14:textId="77777777" w:rsidR="00673AB9" w:rsidRDefault="008237EA">
      <w:pPr>
        <w:pStyle w:val="Listaconvietas"/>
      </w:pPr>
      <w:r>
        <w:t>Se muestra una gráfica de evolución con los últimos registros por discipli</w:t>
      </w:r>
      <w:r>
        <w:t>na.</w:t>
      </w:r>
    </w:p>
    <w:p w14:paraId="458FCA72" w14:textId="77777777" w:rsidR="00673AB9" w:rsidRDefault="008237EA">
      <w:pPr>
        <w:pStyle w:val="Listaconvietas"/>
      </w:pPr>
      <w:r>
        <w:t>La mejor marca personal aparece destacada.</w:t>
      </w:r>
    </w:p>
    <w:p w14:paraId="3856542D" w14:textId="77777777" w:rsidR="00673AB9" w:rsidRDefault="008237EA">
      <w:pPr>
        <w:pStyle w:val="Listaconvietas"/>
      </w:pPr>
      <w:r>
        <w:t>El atleta no puede ver los registros de otros atletas.</w:t>
      </w:r>
    </w:p>
    <w:p w14:paraId="62E8173D" w14:textId="77777777" w:rsidR="00673AB9" w:rsidRDefault="008237EA">
      <w:pPr>
        <w:pStyle w:val="Ttulo4"/>
      </w:pPr>
      <w:r>
        <w:rPr>
          <w:color w:val="1A1A1A"/>
        </w:rPr>
        <w:t>HU-08 — Ver evolución de atletas del grupo</w:t>
      </w:r>
    </w:p>
    <w:tbl>
      <w:tblPr>
        <w:tblStyle w:val="Tablaconcuadrcula"/>
        <w:tblW w:w="0" w:type="auto"/>
        <w:tblLook w:val="04A0" w:firstRow="1" w:lastRow="0" w:firstColumn="1" w:lastColumn="0" w:noHBand="0" w:noVBand="1"/>
      </w:tblPr>
      <w:tblGrid>
        <w:gridCol w:w="4680"/>
        <w:gridCol w:w="4680"/>
      </w:tblGrid>
      <w:tr w:rsidR="00673AB9" w14:paraId="3C9E9B3B" w14:textId="77777777">
        <w:tc>
          <w:tcPr>
            <w:tcW w:w="4680" w:type="dxa"/>
          </w:tcPr>
          <w:p w14:paraId="7CD077A4" w14:textId="77777777" w:rsidR="00673AB9" w:rsidRDefault="008237EA">
            <w:pPr>
              <w:spacing w:line="240" w:lineRule="auto"/>
            </w:pPr>
            <w:r>
              <w:rPr>
                <w:b/>
                <w:sz w:val="20"/>
              </w:rPr>
              <w:t>Campo</w:t>
            </w:r>
          </w:p>
        </w:tc>
        <w:tc>
          <w:tcPr>
            <w:tcW w:w="4680" w:type="dxa"/>
          </w:tcPr>
          <w:p w14:paraId="648AD1C7" w14:textId="77777777" w:rsidR="00673AB9" w:rsidRDefault="008237EA">
            <w:pPr>
              <w:spacing w:line="240" w:lineRule="auto"/>
            </w:pPr>
            <w:r>
              <w:rPr>
                <w:b/>
                <w:sz w:val="20"/>
              </w:rPr>
              <w:t>Detalle</w:t>
            </w:r>
          </w:p>
        </w:tc>
      </w:tr>
      <w:tr w:rsidR="00673AB9" w14:paraId="18478EF2" w14:textId="77777777">
        <w:tc>
          <w:tcPr>
            <w:tcW w:w="4680" w:type="dxa"/>
          </w:tcPr>
          <w:p w14:paraId="2BB5FB67" w14:textId="77777777" w:rsidR="00673AB9" w:rsidRDefault="008237EA">
            <w:pPr>
              <w:spacing w:line="240" w:lineRule="auto"/>
            </w:pPr>
            <w:r>
              <w:rPr>
                <w:b/>
                <w:sz w:val="20"/>
              </w:rPr>
              <w:t>Rol</w:t>
            </w:r>
          </w:p>
        </w:tc>
        <w:tc>
          <w:tcPr>
            <w:tcW w:w="4680" w:type="dxa"/>
          </w:tcPr>
          <w:p w14:paraId="7F7A7781" w14:textId="77777777" w:rsidR="00673AB9" w:rsidRDefault="008237EA">
            <w:pPr>
              <w:spacing w:line="240" w:lineRule="auto"/>
            </w:pPr>
            <w:r>
              <w:rPr>
                <w:sz w:val="20"/>
              </w:rPr>
              <w:t>Entrenador</w:t>
            </w:r>
          </w:p>
        </w:tc>
      </w:tr>
      <w:tr w:rsidR="00673AB9" w14:paraId="10AAA0E5" w14:textId="77777777">
        <w:tc>
          <w:tcPr>
            <w:tcW w:w="4680" w:type="dxa"/>
          </w:tcPr>
          <w:p w14:paraId="0C438FCA" w14:textId="77777777" w:rsidR="00673AB9" w:rsidRDefault="008237EA">
            <w:pPr>
              <w:spacing w:line="240" w:lineRule="auto"/>
            </w:pPr>
            <w:r>
              <w:rPr>
                <w:b/>
                <w:sz w:val="20"/>
              </w:rPr>
              <w:t>Historia</w:t>
            </w:r>
          </w:p>
        </w:tc>
        <w:tc>
          <w:tcPr>
            <w:tcW w:w="4680" w:type="dxa"/>
          </w:tcPr>
          <w:p w14:paraId="16F002DD" w14:textId="77777777" w:rsidR="00673AB9" w:rsidRDefault="008237EA">
            <w:pPr>
              <w:spacing w:line="240" w:lineRule="auto"/>
            </w:pPr>
            <w:r>
              <w:rPr>
                <w:sz w:val="20"/>
              </w:rPr>
              <w:t xml:space="preserve">Como Entrenador, quiero ver la evolución de rendimiento de todos los </w:t>
            </w:r>
            <w:r>
              <w:rPr>
                <w:sz w:val="20"/>
              </w:rPr>
              <w:t xml:space="preserve">atletas de mi grupo para identificar quién está mejorando y planificar </w:t>
            </w:r>
            <w:r>
              <w:rPr>
                <w:sz w:val="20"/>
              </w:rPr>
              <w:lastRenderedPageBreak/>
              <w:t>entrenamientos específicos.</w:t>
            </w:r>
          </w:p>
        </w:tc>
      </w:tr>
      <w:tr w:rsidR="00673AB9" w14:paraId="5E7BA7AA" w14:textId="77777777">
        <w:tc>
          <w:tcPr>
            <w:tcW w:w="4680" w:type="dxa"/>
          </w:tcPr>
          <w:p w14:paraId="7CEB250A" w14:textId="77777777" w:rsidR="00673AB9" w:rsidRDefault="008237EA">
            <w:pPr>
              <w:spacing w:line="240" w:lineRule="auto"/>
            </w:pPr>
            <w:r>
              <w:rPr>
                <w:b/>
                <w:sz w:val="20"/>
              </w:rPr>
              <w:lastRenderedPageBreak/>
              <w:t>Prioridad</w:t>
            </w:r>
          </w:p>
        </w:tc>
        <w:tc>
          <w:tcPr>
            <w:tcW w:w="4680" w:type="dxa"/>
          </w:tcPr>
          <w:p w14:paraId="63F8E525" w14:textId="77777777" w:rsidR="00673AB9" w:rsidRDefault="008237EA">
            <w:pPr>
              <w:spacing w:line="240" w:lineRule="auto"/>
            </w:pPr>
            <w:r>
              <w:rPr>
                <w:sz w:val="20"/>
              </w:rPr>
              <w:t>MEDIA</w:t>
            </w:r>
          </w:p>
        </w:tc>
      </w:tr>
    </w:tbl>
    <w:p w14:paraId="48DBFBD3" w14:textId="77777777" w:rsidR="00673AB9" w:rsidRDefault="00673AB9"/>
    <w:p w14:paraId="3A58AA0A" w14:textId="77777777" w:rsidR="00673AB9" w:rsidRDefault="008237EA">
      <w:r>
        <w:rPr>
          <w:b/>
        </w:rPr>
        <w:t>Criterios de aceptación:</w:t>
      </w:r>
    </w:p>
    <w:p w14:paraId="76801A0C" w14:textId="77777777" w:rsidR="00673AB9" w:rsidRDefault="008237EA">
      <w:pPr>
        <w:pStyle w:val="Listaconvietas"/>
      </w:pPr>
      <w:r>
        <w:t>El entrenador selecciona un grupo y disciplina para ver la comparativa.</w:t>
      </w:r>
    </w:p>
    <w:p w14:paraId="2B742516" w14:textId="77777777" w:rsidR="00673AB9" w:rsidRDefault="008237EA">
      <w:pPr>
        <w:pStyle w:val="Listaconvietas"/>
      </w:pPr>
      <w:r>
        <w:t>Puede ver la evolución individual de cada</w:t>
      </w:r>
      <w:r>
        <w:t xml:space="preserve"> atleta con gráfica de línea.</w:t>
      </w:r>
    </w:p>
    <w:p w14:paraId="21BF9808" w14:textId="77777777" w:rsidR="00673AB9" w:rsidRDefault="008237EA">
      <w:pPr>
        <w:pStyle w:val="Listaconvietas"/>
      </w:pPr>
      <w:r>
        <w:t>Puede exportar el listado de marcas del grupo en formato PDF.</w:t>
      </w:r>
    </w:p>
    <w:p w14:paraId="4E3838FB" w14:textId="77777777" w:rsidR="00673AB9" w:rsidRDefault="008237EA">
      <w:pPr>
        <w:pStyle w:val="Listaconvietas"/>
      </w:pPr>
      <w:r>
        <w:t>El sistema resalta con colores los atletas con mejora o retroceso.</w:t>
      </w:r>
    </w:p>
    <w:p w14:paraId="5DEED95C" w14:textId="77777777" w:rsidR="00673AB9" w:rsidRDefault="008237EA">
      <w:pPr>
        <w:pStyle w:val="Ttulo4"/>
      </w:pPr>
      <w:r>
        <w:rPr>
          <w:color w:val="1A1A1A"/>
        </w:rPr>
        <w:t>Módulo M4 — Gestión de Competencias</w:t>
      </w:r>
    </w:p>
    <w:p w14:paraId="2F159902" w14:textId="77777777" w:rsidR="00673AB9" w:rsidRDefault="008237EA">
      <w:pPr>
        <w:pStyle w:val="Ttulo4"/>
      </w:pPr>
      <w:r>
        <w:rPr>
          <w:color w:val="1A1A1A"/>
        </w:rPr>
        <w:t>HU-09 — Publicar convocatoria a competencia</w:t>
      </w:r>
    </w:p>
    <w:tbl>
      <w:tblPr>
        <w:tblStyle w:val="Tablaconcuadrcula"/>
        <w:tblW w:w="0" w:type="auto"/>
        <w:tblLook w:val="04A0" w:firstRow="1" w:lastRow="0" w:firstColumn="1" w:lastColumn="0" w:noHBand="0" w:noVBand="1"/>
      </w:tblPr>
      <w:tblGrid>
        <w:gridCol w:w="4680"/>
        <w:gridCol w:w="4680"/>
      </w:tblGrid>
      <w:tr w:rsidR="00673AB9" w14:paraId="6C0AD584" w14:textId="77777777">
        <w:tc>
          <w:tcPr>
            <w:tcW w:w="4680" w:type="dxa"/>
          </w:tcPr>
          <w:p w14:paraId="6A9B9B7E" w14:textId="77777777" w:rsidR="00673AB9" w:rsidRDefault="008237EA">
            <w:pPr>
              <w:spacing w:line="240" w:lineRule="auto"/>
            </w:pPr>
            <w:r>
              <w:rPr>
                <w:b/>
                <w:sz w:val="20"/>
              </w:rPr>
              <w:t>Campo</w:t>
            </w:r>
          </w:p>
        </w:tc>
        <w:tc>
          <w:tcPr>
            <w:tcW w:w="4680" w:type="dxa"/>
          </w:tcPr>
          <w:p w14:paraId="6EA932B2" w14:textId="77777777" w:rsidR="00673AB9" w:rsidRDefault="008237EA">
            <w:pPr>
              <w:spacing w:line="240" w:lineRule="auto"/>
            </w:pPr>
            <w:r>
              <w:rPr>
                <w:b/>
                <w:sz w:val="20"/>
              </w:rPr>
              <w:t>Detalle</w:t>
            </w:r>
          </w:p>
        </w:tc>
      </w:tr>
      <w:tr w:rsidR="00673AB9" w14:paraId="1E268420" w14:textId="77777777">
        <w:tc>
          <w:tcPr>
            <w:tcW w:w="4680" w:type="dxa"/>
          </w:tcPr>
          <w:p w14:paraId="76AE16B8" w14:textId="77777777" w:rsidR="00673AB9" w:rsidRDefault="008237EA">
            <w:pPr>
              <w:spacing w:line="240" w:lineRule="auto"/>
            </w:pPr>
            <w:r>
              <w:rPr>
                <w:b/>
                <w:sz w:val="20"/>
              </w:rPr>
              <w:t>Ro</w:t>
            </w:r>
            <w:r>
              <w:rPr>
                <w:b/>
                <w:sz w:val="20"/>
              </w:rPr>
              <w:t>l</w:t>
            </w:r>
          </w:p>
        </w:tc>
        <w:tc>
          <w:tcPr>
            <w:tcW w:w="4680" w:type="dxa"/>
          </w:tcPr>
          <w:p w14:paraId="0FAA9518" w14:textId="77777777" w:rsidR="00673AB9" w:rsidRDefault="008237EA">
            <w:pPr>
              <w:spacing w:line="240" w:lineRule="auto"/>
            </w:pPr>
            <w:r>
              <w:rPr>
                <w:sz w:val="20"/>
              </w:rPr>
              <w:t>Entrenador</w:t>
            </w:r>
          </w:p>
        </w:tc>
      </w:tr>
      <w:tr w:rsidR="00673AB9" w14:paraId="3BAA4BA0" w14:textId="77777777">
        <w:tc>
          <w:tcPr>
            <w:tcW w:w="4680" w:type="dxa"/>
          </w:tcPr>
          <w:p w14:paraId="46A78143" w14:textId="77777777" w:rsidR="00673AB9" w:rsidRDefault="008237EA">
            <w:pPr>
              <w:spacing w:line="240" w:lineRule="auto"/>
            </w:pPr>
            <w:r>
              <w:rPr>
                <w:b/>
                <w:sz w:val="20"/>
              </w:rPr>
              <w:t>Historia</w:t>
            </w:r>
          </w:p>
        </w:tc>
        <w:tc>
          <w:tcPr>
            <w:tcW w:w="4680" w:type="dxa"/>
          </w:tcPr>
          <w:p w14:paraId="2316C5AD" w14:textId="77777777" w:rsidR="00673AB9" w:rsidRDefault="008237EA">
            <w:pPr>
              <w:spacing w:line="240" w:lineRule="auto"/>
            </w:pPr>
            <w:r>
              <w:rPr>
                <w:sz w:val="20"/>
              </w:rPr>
              <w:t>Como Entrenador, quiero publicar una convocatoria a competencia con todos los detalles para notificar a los atletas de forma oficial y centralizada.</w:t>
            </w:r>
          </w:p>
        </w:tc>
      </w:tr>
      <w:tr w:rsidR="00673AB9" w14:paraId="08140165" w14:textId="77777777">
        <w:tc>
          <w:tcPr>
            <w:tcW w:w="4680" w:type="dxa"/>
          </w:tcPr>
          <w:p w14:paraId="0F24016F" w14:textId="77777777" w:rsidR="00673AB9" w:rsidRDefault="008237EA">
            <w:pPr>
              <w:spacing w:line="240" w:lineRule="auto"/>
            </w:pPr>
            <w:r>
              <w:rPr>
                <w:b/>
                <w:sz w:val="20"/>
              </w:rPr>
              <w:t>Prioridad</w:t>
            </w:r>
          </w:p>
        </w:tc>
        <w:tc>
          <w:tcPr>
            <w:tcW w:w="4680" w:type="dxa"/>
          </w:tcPr>
          <w:p w14:paraId="7357BDA9" w14:textId="77777777" w:rsidR="00673AB9" w:rsidRDefault="008237EA">
            <w:pPr>
              <w:spacing w:line="240" w:lineRule="auto"/>
            </w:pPr>
            <w:r>
              <w:rPr>
                <w:sz w:val="20"/>
              </w:rPr>
              <w:t>MEDIA</w:t>
            </w:r>
          </w:p>
        </w:tc>
      </w:tr>
    </w:tbl>
    <w:p w14:paraId="0286430E" w14:textId="77777777" w:rsidR="00673AB9" w:rsidRDefault="00673AB9"/>
    <w:p w14:paraId="73C72EDF" w14:textId="77777777" w:rsidR="00673AB9" w:rsidRDefault="008237EA">
      <w:r>
        <w:rPr>
          <w:b/>
        </w:rPr>
        <w:t>Criterios de aceptación:</w:t>
      </w:r>
    </w:p>
    <w:p w14:paraId="3B5E2976" w14:textId="77777777" w:rsidR="00673AB9" w:rsidRDefault="008237EA">
      <w:pPr>
        <w:pStyle w:val="Listaconvietas"/>
      </w:pPr>
      <w:r>
        <w:t xml:space="preserve">El entrenador puede crear una </w:t>
      </w:r>
      <w:r>
        <w:t>competencia con: nombre, fecha, lugar, disciplinas y descripción.</w:t>
      </w:r>
    </w:p>
    <w:p w14:paraId="2669556E" w14:textId="77777777" w:rsidR="00673AB9" w:rsidRDefault="008237EA">
      <w:pPr>
        <w:pStyle w:val="Listaconvietas"/>
      </w:pPr>
      <w:r>
        <w:t>Puede asignar la convocatoria a grupos o atletas específicos.</w:t>
      </w:r>
    </w:p>
    <w:p w14:paraId="31FF3454" w14:textId="77777777" w:rsidR="00673AB9" w:rsidRDefault="008237EA">
      <w:pPr>
        <w:pStyle w:val="Listaconvietas"/>
      </w:pPr>
      <w:r>
        <w:t>Al publicar, se envía notificación push automática a los convocados.</w:t>
      </w:r>
    </w:p>
    <w:p w14:paraId="26874C6A" w14:textId="77777777" w:rsidR="00673AB9" w:rsidRDefault="008237EA">
      <w:pPr>
        <w:pStyle w:val="Listaconvietas"/>
      </w:pPr>
      <w:r>
        <w:t>Los atletas convocados pueden confirmar o declinar su parti</w:t>
      </w:r>
      <w:r>
        <w:t>cipación desde la app.</w:t>
      </w:r>
    </w:p>
    <w:p w14:paraId="2F8B4671" w14:textId="77777777" w:rsidR="00673AB9" w:rsidRDefault="008237EA">
      <w:pPr>
        <w:pStyle w:val="Ttulo4"/>
      </w:pPr>
      <w:r>
        <w:rPr>
          <w:color w:val="1A1A1A"/>
        </w:rPr>
        <w:t>HU-10 — Registrar resultados de competencia</w:t>
      </w:r>
    </w:p>
    <w:tbl>
      <w:tblPr>
        <w:tblStyle w:val="Tablaconcuadrcula"/>
        <w:tblW w:w="0" w:type="auto"/>
        <w:tblLook w:val="04A0" w:firstRow="1" w:lastRow="0" w:firstColumn="1" w:lastColumn="0" w:noHBand="0" w:noVBand="1"/>
      </w:tblPr>
      <w:tblGrid>
        <w:gridCol w:w="4680"/>
        <w:gridCol w:w="4680"/>
      </w:tblGrid>
      <w:tr w:rsidR="00673AB9" w14:paraId="0A079CE2" w14:textId="77777777">
        <w:tc>
          <w:tcPr>
            <w:tcW w:w="4680" w:type="dxa"/>
          </w:tcPr>
          <w:p w14:paraId="0D1A1EEB" w14:textId="77777777" w:rsidR="00673AB9" w:rsidRDefault="008237EA">
            <w:pPr>
              <w:spacing w:line="240" w:lineRule="auto"/>
            </w:pPr>
            <w:r>
              <w:rPr>
                <w:b/>
                <w:sz w:val="20"/>
              </w:rPr>
              <w:t>Campo</w:t>
            </w:r>
          </w:p>
        </w:tc>
        <w:tc>
          <w:tcPr>
            <w:tcW w:w="4680" w:type="dxa"/>
          </w:tcPr>
          <w:p w14:paraId="3E20C3E2" w14:textId="77777777" w:rsidR="00673AB9" w:rsidRDefault="008237EA">
            <w:pPr>
              <w:spacing w:line="240" w:lineRule="auto"/>
            </w:pPr>
            <w:r>
              <w:rPr>
                <w:b/>
                <w:sz w:val="20"/>
              </w:rPr>
              <w:t>Detalle</w:t>
            </w:r>
          </w:p>
        </w:tc>
      </w:tr>
      <w:tr w:rsidR="00673AB9" w14:paraId="72149405" w14:textId="77777777">
        <w:tc>
          <w:tcPr>
            <w:tcW w:w="4680" w:type="dxa"/>
          </w:tcPr>
          <w:p w14:paraId="611A2D2B" w14:textId="77777777" w:rsidR="00673AB9" w:rsidRDefault="008237EA">
            <w:pPr>
              <w:spacing w:line="240" w:lineRule="auto"/>
            </w:pPr>
            <w:r>
              <w:rPr>
                <w:b/>
                <w:sz w:val="20"/>
              </w:rPr>
              <w:t>Rol</w:t>
            </w:r>
          </w:p>
        </w:tc>
        <w:tc>
          <w:tcPr>
            <w:tcW w:w="4680" w:type="dxa"/>
          </w:tcPr>
          <w:p w14:paraId="4443A4C3" w14:textId="77777777" w:rsidR="00673AB9" w:rsidRDefault="008237EA">
            <w:pPr>
              <w:spacing w:line="240" w:lineRule="auto"/>
            </w:pPr>
            <w:r>
              <w:rPr>
                <w:sz w:val="20"/>
              </w:rPr>
              <w:t>Entrenador</w:t>
            </w:r>
          </w:p>
        </w:tc>
      </w:tr>
      <w:tr w:rsidR="00673AB9" w14:paraId="06FF4A62" w14:textId="77777777">
        <w:tc>
          <w:tcPr>
            <w:tcW w:w="4680" w:type="dxa"/>
          </w:tcPr>
          <w:p w14:paraId="1A7F7316" w14:textId="77777777" w:rsidR="00673AB9" w:rsidRDefault="008237EA">
            <w:pPr>
              <w:spacing w:line="240" w:lineRule="auto"/>
            </w:pPr>
            <w:r>
              <w:rPr>
                <w:b/>
                <w:sz w:val="20"/>
              </w:rPr>
              <w:t>Historia</w:t>
            </w:r>
          </w:p>
        </w:tc>
        <w:tc>
          <w:tcPr>
            <w:tcW w:w="4680" w:type="dxa"/>
          </w:tcPr>
          <w:p w14:paraId="266EE2CB" w14:textId="77777777" w:rsidR="00673AB9" w:rsidRDefault="008237EA">
            <w:pPr>
              <w:spacing w:line="240" w:lineRule="auto"/>
            </w:pPr>
            <w:r>
              <w:rPr>
                <w:sz w:val="20"/>
              </w:rPr>
              <w:t>Como Entrenador, quiero registrar los resultados obtenidos por mis atletas en una competencia para tener un historial oficial de resultados por event</w:t>
            </w:r>
            <w:r>
              <w:rPr>
                <w:sz w:val="20"/>
              </w:rPr>
              <w:t>o.</w:t>
            </w:r>
          </w:p>
        </w:tc>
      </w:tr>
      <w:tr w:rsidR="00673AB9" w14:paraId="271CA026" w14:textId="77777777">
        <w:tc>
          <w:tcPr>
            <w:tcW w:w="4680" w:type="dxa"/>
          </w:tcPr>
          <w:p w14:paraId="0AD553C4" w14:textId="77777777" w:rsidR="00673AB9" w:rsidRDefault="008237EA">
            <w:pPr>
              <w:spacing w:line="240" w:lineRule="auto"/>
            </w:pPr>
            <w:r>
              <w:rPr>
                <w:b/>
                <w:sz w:val="20"/>
              </w:rPr>
              <w:lastRenderedPageBreak/>
              <w:t>Prioridad</w:t>
            </w:r>
          </w:p>
        </w:tc>
        <w:tc>
          <w:tcPr>
            <w:tcW w:w="4680" w:type="dxa"/>
          </w:tcPr>
          <w:p w14:paraId="34FB4897" w14:textId="77777777" w:rsidR="00673AB9" w:rsidRDefault="008237EA">
            <w:pPr>
              <w:spacing w:line="240" w:lineRule="auto"/>
            </w:pPr>
            <w:r>
              <w:rPr>
                <w:sz w:val="20"/>
              </w:rPr>
              <w:t>MEDIA</w:t>
            </w:r>
          </w:p>
        </w:tc>
      </w:tr>
    </w:tbl>
    <w:p w14:paraId="10389CBC" w14:textId="77777777" w:rsidR="00673AB9" w:rsidRDefault="00673AB9"/>
    <w:p w14:paraId="66E1A459" w14:textId="77777777" w:rsidR="00673AB9" w:rsidRDefault="008237EA">
      <w:r>
        <w:rPr>
          <w:b/>
        </w:rPr>
        <w:t>Criterios de aceptación:</w:t>
      </w:r>
    </w:p>
    <w:p w14:paraId="796AD22E" w14:textId="77777777" w:rsidR="00673AB9" w:rsidRDefault="008237EA">
      <w:pPr>
        <w:pStyle w:val="Listaconvietas"/>
      </w:pPr>
      <w:r>
        <w:t>El entrenador accede a la competencia y registra el resultado de cada atleta participante.</w:t>
      </w:r>
    </w:p>
    <w:p w14:paraId="120E257A" w14:textId="77777777" w:rsidR="00673AB9" w:rsidRDefault="008237EA">
      <w:pPr>
        <w:pStyle w:val="Listaconvietas"/>
      </w:pPr>
      <w:r>
        <w:t>Se registra: posición final, marca obtenida, observaciones.</w:t>
      </w:r>
    </w:p>
    <w:p w14:paraId="43C0690D" w14:textId="77777777" w:rsidR="00673AB9" w:rsidRDefault="008237EA">
      <w:pPr>
        <w:pStyle w:val="Listaconvietas"/>
      </w:pPr>
      <w:r>
        <w:t xml:space="preserve">Los resultados se asocian automáticamente al </w:t>
      </w:r>
      <w:r>
        <w:t>historial de rendimiento individual.</w:t>
      </w:r>
    </w:p>
    <w:p w14:paraId="478AE63F" w14:textId="77777777" w:rsidR="00673AB9" w:rsidRDefault="008237EA">
      <w:pPr>
        <w:pStyle w:val="Listaconvietas"/>
      </w:pPr>
      <w:r>
        <w:t>Si la marca supera el récord personal, el sistema lo indica automáticamente.</w:t>
      </w:r>
    </w:p>
    <w:p w14:paraId="36AFE683" w14:textId="77777777" w:rsidR="00673AB9" w:rsidRDefault="008237EA">
      <w:pPr>
        <w:pStyle w:val="Ttulo4"/>
      </w:pPr>
      <w:r>
        <w:rPr>
          <w:color w:val="1A1A1A"/>
        </w:rPr>
        <w:t>Módulo M5 — Notificaciones</w:t>
      </w:r>
    </w:p>
    <w:p w14:paraId="152B1173" w14:textId="77777777" w:rsidR="00673AB9" w:rsidRDefault="008237EA">
      <w:pPr>
        <w:pStyle w:val="Ttulo4"/>
      </w:pPr>
      <w:r>
        <w:rPr>
          <w:color w:val="1A1A1A"/>
        </w:rPr>
        <w:t>HU-11 — Recibir notificaciones push</w:t>
      </w:r>
    </w:p>
    <w:tbl>
      <w:tblPr>
        <w:tblStyle w:val="Tablaconcuadrcula"/>
        <w:tblW w:w="0" w:type="auto"/>
        <w:tblLook w:val="04A0" w:firstRow="1" w:lastRow="0" w:firstColumn="1" w:lastColumn="0" w:noHBand="0" w:noVBand="1"/>
      </w:tblPr>
      <w:tblGrid>
        <w:gridCol w:w="4680"/>
        <w:gridCol w:w="4680"/>
      </w:tblGrid>
      <w:tr w:rsidR="00673AB9" w14:paraId="2DF1E072" w14:textId="77777777">
        <w:tc>
          <w:tcPr>
            <w:tcW w:w="4680" w:type="dxa"/>
          </w:tcPr>
          <w:p w14:paraId="304924CC" w14:textId="77777777" w:rsidR="00673AB9" w:rsidRDefault="008237EA">
            <w:pPr>
              <w:spacing w:line="240" w:lineRule="auto"/>
            </w:pPr>
            <w:r>
              <w:rPr>
                <w:b/>
                <w:sz w:val="20"/>
              </w:rPr>
              <w:t>Campo</w:t>
            </w:r>
          </w:p>
        </w:tc>
        <w:tc>
          <w:tcPr>
            <w:tcW w:w="4680" w:type="dxa"/>
          </w:tcPr>
          <w:p w14:paraId="01156C8C" w14:textId="77777777" w:rsidR="00673AB9" w:rsidRDefault="008237EA">
            <w:pPr>
              <w:spacing w:line="240" w:lineRule="auto"/>
            </w:pPr>
            <w:r>
              <w:rPr>
                <w:b/>
                <w:sz w:val="20"/>
              </w:rPr>
              <w:t>Detalle</w:t>
            </w:r>
          </w:p>
        </w:tc>
      </w:tr>
      <w:tr w:rsidR="00673AB9" w14:paraId="363BE0AA" w14:textId="77777777">
        <w:tc>
          <w:tcPr>
            <w:tcW w:w="4680" w:type="dxa"/>
          </w:tcPr>
          <w:p w14:paraId="333C47FD" w14:textId="77777777" w:rsidR="00673AB9" w:rsidRDefault="008237EA">
            <w:pPr>
              <w:spacing w:line="240" w:lineRule="auto"/>
            </w:pPr>
            <w:r>
              <w:rPr>
                <w:b/>
                <w:sz w:val="20"/>
              </w:rPr>
              <w:t>Rol</w:t>
            </w:r>
          </w:p>
        </w:tc>
        <w:tc>
          <w:tcPr>
            <w:tcW w:w="4680" w:type="dxa"/>
          </w:tcPr>
          <w:p w14:paraId="2AA27A55" w14:textId="77777777" w:rsidR="00673AB9" w:rsidRDefault="008237EA">
            <w:pPr>
              <w:spacing w:line="240" w:lineRule="auto"/>
            </w:pPr>
            <w:r>
              <w:rPr>
                <w:sz w:val="20"/>
              </w:rPr>
              <w:t>Atleta / Padre</w:t>
            </w:r>
          </w:p>
        </w:tc>
      </w:tr>
      <w:tr w:rsidR="00673AB9" w14:paraId="00464956" w14:textId="77777777">
        <w:tc>
          <w:tcPr>
            <w:tcW w:w="4680" w:type="dxa"/>
          </w:tcPr>
          <w:p w14:paraId="3226AA6B" w14:textId="77777777" w:rsidR="00673AB9" w:rsidRDefault="008237EA">
            <w:pPr>
              <w:spacing w:line="240" w:lineRule="auto"/>
            </w:pPr>
            <w:r>
              <w:rPr>
                <w:b/>
                <w:sz w:val="20"/>
              </w:rPr>
              <w:t>Historia</w:t>
            </w:r>
          </w:p>
        </w:tc>
        <w:tc>
          <w:tcPr>
            <w:tcW w:w="4680" w:type="dxa"/>
          </w:tcPr>
          <w:p w14:paraId="1064A623" w14:textId="77777777" w:rsidR="00673AB9" w:rsidRDefault="008237EA">
            <w:pPr>
              <w:spacing w:line="240" w:lineRule="auto"/>
            </w:pPr>
            <w:r>
              <w:rPr>
                <w:sz w:val="20"/>
              </w:rPr>
              <w:t>Como Atleta/Padre, quiero recibir n</w:t>
            </w:r>
            <w:r>
              <w:rPr>
                <w:sz w:val="20"/>
              </w:rPr>
              <w:t>otificaciones push automáticas ante cambios de horario, cancelaciones y convocatorias para enterarme a tiempo sin depender de WhatsApp.</w:t>
            </w:r>
          </w:p>
        </w:tc>
      </w:tr>
      <w:tr w:rsidR="00673AB9" w14:paraId="00740BAF" w14:textId="77777777">
        <w:tc>
          <w:tcPr>
            <w:tcW w:w="4680" w:type="dxa"/>
          </w:tcPr>
          <w:p w14:paraId="237819B2" w14:textId="77777777" w:rsidR="00673AB9" w:rsidRDefault="008237EA">
            <w:pPr>
              <w:spacing w:line="240" w:lineRule="auto"/>
            </w:pPr>
            <w:r>
              <w:rPr>
                <w:b/>
                <w:sz w:val="20"/>
              </w:rPr>
              <w:t>Prioridad</w:t>
            </w:r>
          </w:p>
        </w:tc>
        <w:tc>
          <w:tcPr>
            <w:tcW w:w="4680" w:type="dxa"/>
          </w:tcPr>
          <w:p w14:paraId="517E9702" w14:textId="77777777" w:rsidR="00673AB9" w:rsidRDefault="008237EA">
            <w:pPr>
              <w:spacing w:line="240" w:lineRule="auto"/>
            </w:pPr>
            <w:r>
              <w:rPr>
                <w:sz w:val="20"/>
              </w:rPr>
              <w:t>ALTA</w:t>
            </w:r>
          </w:p>
        </w:tc>
      </w:tr>
    </w:tbl>
    <w:p w14:paraId="7EF0F7E3" w14:textId="77777777" w:rsidR="00673AB9" w:rsidRDefault="00673AB9"/>
    <w:p w14:paraId="7D62ABF5" w14:textId="77777777" w:rsidR="00673AB9" w:rsidRDefault="008237EA">
      <w:r>
        <w:rPr>
          <w:b/>
        </w:rPr>
        <w:t>Criterios de aceptación:</w:t>
      </w:r>
    </w:p>
    <w:p w14:paraId="4D6BE258" w14:textId="77777777" w:rsidR="00673AB9" w:rsidRDefault="008237EA">
      <w:pPr>
        <w:pStyle w:val="Listaconvietas"/>
      </w:pPr>
      <w:r>
        <w:t xml:space="preserve">El sistema envía notificación push cuando: se cancela un </w:t>
      </w:r>
      <w:r>
        <w:t>entrenamiento, cambia el horario, hay nueva convocatoria o se publican resultados.</w:t>
      </w:r>
    </w:p>
    <w:p w14:paraId="3ED72C0D" w14:textId="77777777" w:rsidR="00673AB9" w:rsidRDefault="008237EA">
      <w:pPr>
        <w:pStyle w:val="Listaconvietas"/>
      </w:pPr>
      <w:r>
        <w:t>El usuario puede configurar qué tipo de notificaciones desea recibir.</w:t>
      </w:r>
    </w:p>
    <w:p w14:paraId="5FC1BFA5" w14:textId="77777777" w:rsidR="00673AB9" w:rsidRDefault="008237EA">
      <w:pPr>
        <w:pStyle w:val="Listaconvietas"/>
      </w:pPr>
      <w:r>
        <w:t>El historial de notificaciones es accesible dentro de la app.</w:t>
      </w:r>
    </w:p>
    <w:p w14:paraId="26E1FD60" w14:textId="77777777" w:rsidR="00673AB9" w:rsidRDefault="008237EA">
      <w:pPr>
        <w:pStyle w:val="Ttulo4"/>
      </w:pPr>
      <w:r>
        <w:rPr>
          <w:color w:val="1A1A1A"/>
        </w:rPr>
        <w:t>Módulo M6 — Perfiles y Roles</w:t>
      </w:r>
    </w:p>
    <w:p w14:paraId="46C21CF3" w14:textId="77777777" w:rsidR="00673AB9" w:rsidRDefault="008237EA">
      <w:pPr>
        <w:pStyle w:val="Ttulo4"/>
      </w:pPr>
      <w:r>
        <w:rPr>
          <w:color w:val="1A1A1A"/>
        </w:rPr>
        <w:t xml:space="preserve">HU-12 — </w:t>
      </w:r>
      <w:r>
        <w:rPr>
          <w:color w:val="1A1A1A"/>
        </w:rPr>
        <w:t>Gestionar perfil del atleta</w:t>
      </w:r>
    </w:p>
    <w:tbl>
      <w:tblPr>
        <w:tblStyle w:val="Tablaconcuadrcula"/>
        <w:tblW w:w="0" w:type="auto"/>
        <w:tblLook w:val="04A0" w:firstRow="1" w:lastRow="0" w:firstColumn="1" w:lastColumn="0" w:noHBand="0" w:noVBand="1"/>
      </w:tblPr>
      <w:tblGrid>
        <w:gridCol w:w="4680"/>
        <w:gridCol w:w="4680"/>
      </w:tblGrid>
      <w:tr w:rsidR="00673AB9" w14:paraId="0D634874" w14:textId="77777777">
        <w:tc>
          <w:tcPr>
            <w:tcW w:w="4680" w:type="dxa"/>
          </w:tcPr>
          <w:p w14:paraId="1FDD5E49" w14:textId="77777777" w:rsidR="00673AB9" w:rsidRDefault="008237EA">
            <w:pPr>
              <w:spacing w:line="240" w:lineRule="auto"/>
            </w:pPr>
            <w:r>
              <w:rPr>
                <w:b/>
                <w:sz w:val="20"/>
              </w:rPr>
              <w:t>Campo</w:t>
            </w:r>
          </w:p>
        </w:tc>
        <w:tc>
          <w:tcPr>
            <w:tcW w:w="4680" w:type="dxa"/>
          </w:tcPr>
          <w:p w14:paraId="0A76DF5A" w14:textId="77777777" w:rsidR="00673AB9" w:rsidRDefault="008237EA">
            <w:pPr>
              <w:spacing w:line="240" w:lineRule="auto"/>
            </w:pPr>
            <w:r>
              <w:rPr>
                <w:b/>
                <w:sz w:val="20"/>
              </w:rPr>
              <w:t>Detalle</w:t>
            </w:r>
          </w:p>
        </w:tc>
      </w:tr>
      <w:tr w:rsidR="00673AB9" w14:paraId="7F04950B" w14:textId="77777777">
        <w:tc>
          <w:tcPr>
            <w:tcW w:w="4680" w:type="dxa"/>
          </w:tcPr>
          <w:p w14:paraId="34DF4BEE" w14:textId="77777777" w:rsidR="00673AB9" w:rsidRDefault="008237EA">
            <w:pPr>
              <w:spacing w:line="240" w:lineRule="auto"/>
            </w:pPr>
            <w:r>
              <w:rPr>
                <w:b/>
                <w:sz w:val="20"/>
              </w:rPr>
              <w:t>Rol</w:t>
            </w:r>
          </w:p>
        </w:tc>
        <w:tc>
          <w:tcPr>
            <w:tcW w:w="4680" w:type="dxa"/>
          </w:tcPr>
          <w:p w14:paraId="7570AF5E" w14:textId="77777777" w:rsidR="00673AB9" w:rsidRDefault="008237EA">
            <w:pPr>
              <w:spacing w:line="240" w:lineRule="auto"/>
            </w:pPr>
            <w:r>
              <w:rPr>
                <w:sz w:val="20"/>
              </w:rPr>
              <w:t>Entrenador</w:t>
            </w:r>
          </w:p>
        </w:tc>
      </w:tr>
      <w:tr w:rsidR="00673AB9" w14:paraId="44FAD35B" w14:textId="77777777">
        <w:tc>
          <w:tcPr>
            <w:tcW w:w="4680" w:type="dxa"/>
          </w:tcPr>
          <w:p w14:paraId="6DD6B669" w14:textId="77777777" w:rsidR="00673AB9" w:rsidRDefault="008237EA">
            <w:pPr>
              <w:spacing w:line="240" w:lineRule="auto"/>
            </w:pPr>
            <w:r>
              <w:rPr>
                <w:b/>
                <w:sz w:val="20"/>
              </w:rPr>
              <w:t>Historia</w:t>
            </w:r>
          </w:p>
        </w:tc>
        <w:tc>
          <w:tcPr>
            <w:tcW w:w="4680" w:type="dxa"/>
          </w:tcPr>
          <w:p w14:paraId="6120DE3E" w14:textId="77777777" w:rsidR="00673AB9" w:rsidRDefault="008237EA">
            <w:pPr>
              <w:spacing w:line="240" w:lineRule="auto"/>
            </w:pPr>
            <w:r>
              <w:rPr>
                <w:sz w:val="20"/>
              </w:rPr>
              <w:t xml:space="preserve">Como Entrenador, quiero crear, editar y consultar el perfil completo de cada atleta del club para tener toda </w:t>
            </w:r>
            <w:r>
              <w:rPr>
                <w:sz w:val="20"/>
              </w:rPr>
              <w:lastRenderedPageBreak/>
              <w:t>la información centralizada y actualizada.</w:t>
            </w:r>
          </w:p>
        </w:tc>
      </w:tr>
      <w:tr w:rsidR="00673AB9" w14:paraId="4F986FBF" w14:textId="77777777">
        <w:tc>
          <w:tcPr>
            <w:tcW w:w="4680" w:type="dxa"/>
          </w:tcPr>
          <w:p w14:paraId="658B13F0" w14:textId="77777777" w:rsidR="00673AB9" w:rsidRDefault="008237EA">
            <w:pPr>
              <w:spacing w:line="240" w:lineRule="auto"/>
            </w:pPr>
            <w:r>
              <w:rPr>
                <w:b/>
                <w:sz w:val="20"/>
              </w:rPr>
              <w:lastRenderedPageBreak/>
              <w:t>Prioridad</w:t>
            </w:r>
          </w:p>
        </w:tc>
        <w:tc>
          <w:tcPr>
            <w:tcW w:w="4680" w:type="dxa"/>
          </w:tcPr>
          <w:p w14:paraId="2388BBC6" w14:textId="77777777" w:rsidR="00673AB9" w:rsidRDefault="008237EA">
            <w:pPr>
              <w:spacing w:line="240" w:lineRule="auto"/>
            </w:pPr>
            <w:r>
              <w:rPr>
                <w:sz w:val="20"/>
              </w:rPr>
              <w:t>ALTA</w:t>
            </w:r>
          </w:p>
        </w:tc>
      </w:tr>
    </w:tbl>
    <w:p w14:paraId="2603E3E8" w14:textId="77777777" w:rsidR="00673AB9" w:rsidRDefault="00673AB9"/>
    <w:p w14:paraId="7E4AF5DF" w14:textId="77777777" w:rsidR="00673AB9" w:rsidRDefault="008237EA">
      <w:r>
        <w:rPr>
          <w:b/>
        </w:rPr>
        <w:t>Criterios de acept</w:t>
      </w:r>
      <w:r>
        <w:rPr>
          <w:b/>
        </w:rPr>
        <w:t>ación:</w:t>
      </w:r>
    </w:p>
    <w:p w14:paraId="1CC76DDD" w14:textId="77777777" w:rsidR="00673AB9" w:rsidRDefault="008237EA">
      <w:pPr>
        <w:pStyle w:val="Listaconvietas"/>
      </w:pPr>
      <w:r>
        <w:t>El perfil incluye: nombre completo, fecha de nacimiento, categoría, disciplina, grupo, datos del tutor (si es menor) y foto.</w:t>
      </w:r>
    </w:p>
    <w:p w14:paraId="29CE88E2" w14:textId="77777777" w:rsidR="00673AB9" w:rsidRDefault="008237EA">
      <w:pPr>
        <w:pStyle w:val="Listaconvietas"/>
      </w:pPr>
      <w:r>
        <w:t>El entrenador puede editar cualquier campo del perfil.</w:t>
      </w:r>
    </w:p>
    <w:p w14:paraId="73661885" w14:textId="77777777" w:rsidR="00673AB9" w:rsidRDefault="008237EA">
      <w:pPr>
        <w:pStyle w:val="Listaconvietas"/>
      </w:pPr>
      <w:r>
        <w:t>Al cumplir años, el sistema actualiza automáticamente la categoría de</w:t>
      </w:r>
      <w:r>
        <w:t>l atleta.</w:t>
      </w:r>
    </w:p>
    <w:p w14:paraId="2EC79F07" w14:textId="77777777" w:rsidR="00673AB9" w:rsidRDefault="008237EA">
      <w:pPr>
        <w:pStyle w:val="Listaconvietas"/>
      </w:pPr>
      <w:r>
        <w:t>El entrenador puede desactivar un perfil sin borrar el historial.</w:t>
      </w:r>
    </w:p>
    <w:p w14:paraId="3B2C9AFF" w14:textId="77777777" w:rsidR="00673AB9" w:rsidRDefault="008237EA">
      <w:pPr>
        <w:pStyle w:val="Ttulo4"/>
      </w:pPr>
      <w:r>
        <w:rPr>
          <w:color w:val="1A1A1A"/>
        </w:rPr>
        <w:t>HU-13 — Consultar y editar datos personales propios</w:t>
      </w:r>
    </w:p>
    <w:tbl>
      <w:tblPr>
        <w:tblStyle w:val="Tablaconcuadrcula"/>
        <w:tblW w:w="0" w:type="auto"/>
        <w:tblLook w:val="04A0" w:firstRow="1" w:lastRow="0" w:firstColumn="1" w:lastColumn="0" w:noHBand="0" w:noVBand="1"/>
      </w:tblPr>
      <w:tblGrid>
        <w:gridCol w:w="4680"/>
        <w:gridCol w:w="4680"/>
      </w:tblGrid>
      <w:tr w:rsidR="00673AB9" w14:paraId="1CEAF396" w14:textId="77777777">
        <w:tc>
          <w:tcPr>
            <w:tcW w:w="4680" w:type="dxa"/>
          </w:tcPr>
          <w:p w14:paraId="3942FF1B" w14:textId="77777777" w:rsidR="00673AB9" w:rsidRDefault="008237EA">
            <w:pPr>
              <w:spacing w:line="240" w:lineRule="auto"/>
            </w:pPr>
            <w:r>
              <w:rPr>
                <w:b/>
                <w:sz w:val="20"/>
              </w:rPr>
              <w:t>Campo</w:t>
            </w:r>
          </w:p>
        </w:tc>
        <w:tc>
          <w:tcPr>
            <w:tcW w:w="4680" w:type="dxa"/>
          </w:tcPr>
          <w:p w14:paraId="5A4179CF" w14:textId="77777777" w:rsidR="00673AB9" w:rsidRDefault="008237EA">
            <w:pPr>
              <w:spacing w:line="240" w:lineRule="auto"/>
            </w:pPr>
            <w:r>
              <w:rPr>
                <w:b/>
                <w:sz w:val="20"/>
              </w:rPr>
              <w:t>Detalle</w:t>
            </w:r>
          </w:p>
        </w:tc>
      </w:tr>
      <w:tr w:rsidR="00673AB9" w14:paraId="05291550" w14:textId="77777777">
        <w:tc>
          <w:tcPr>
            <w:tcW w:w="4680" w:type="dxa"/>
          </w:tcPr>
          <w:p w14:paraId="7C8F7EDB" w14:textId="77777777" w:rsidR="00673AB9" w:rsidRDefault="008237EA">
            <w:pPr>
              <w:spacing w:line="240" w:lineRule="auto"/>
            </w:pPr>
            <w:r>
              <w:rPr>
                <w:b/>
                <w:sz w:val="20"/>
              </w:rPr>
              <w:t>Rol</w:t>
            </w:r>
          </w:p>
        </w:tc>
        <w:tc>
          <w:tcPr>
            <w:tcW w:w="4680" w:type="dxa"/>
          </w:tcPr>
          <w:p w14:paraId="28028EB2" w14:textId="77777777" w:rsidR="00673AB9" w:rsidRDefault="008237EA">
            <w:pPr>
              <w:spacing w:line="240" w:lineRule="auto"/>
            </w:pPr>
            <w:r>
              <w:rPr>
                <w:sz w:val="20"/>
              </w:rPr>
              <w:t>Atleta</w:t>
            </w:r>
          </w:p>
        </w:tc>
      </w:tr>
      <w:tr w:rsidR="00673AB9" w14:paraId="5BF47EA7" w14:textId="77777777">
        <w:tc>
          <w:tcPr>
            <w:tcW w:w="4680" w:type="dxa"/>
          </w:tcPr>
          <w:p w14:paraId="14235EF4" w14:textId="77777777" w:rsidR="00673AB9" w:rsidRDefault="008237EA">
            <w:pPr>
              <w:spacing w:line="240" w:lineRule="auto"/>
            </w:pPr>
            <w:r>
              <w:rPr>
                <w:b/>
                <w:sz w:val="20"/>
              </w:rPr>
              <w:t>Historia</w:t>
            </w:r>
          </w:p>
        </w:tc>
        <w:tc>
          <w:tcPr>
            <w:tcW w:w="4680" w:type="dxa"/>
          </w:tcPr>
          <w:p w14:paraId="2BFE75A8" w14:textId="77777777" w:rsidR="00673AB9" w:rsidRDefault="008237EA">
            <w:pPr>
              <w:spacing w:line="240" w:lineRule="auto"/>
            </w:pPr>
            <w:r>
              <w:rPr>
                <w:sz w:val="20"/>
              </w:rPr>
              <w:t xml:space="preserve">Como Atleta, quiero consultar y actualizar mis datos personales básicos en mi perfil </w:t>
            </w:r>
            <w:r>
              <w:rPr>
                <w:sz w:val="20"/>
              </w:rPr>
              <w:t>para mantener mi información de contacto actualizada.</w:t>
            </w:r>
          </w:p>
        </w:tc>
      </w:tr>
      <w:tr w:rsidR="00673AB9" w14:paraId="073C9205" w14:textId="77777777">
        <w:tc>
          <w:tcPr>
            <w:tcW w:w="4680" w:type="dxa"/>
          </w:tcPr>
          <w:p w14:paraId="4DABB797" w14:textId="77777777" w:rsidR="00673AB9" w:rsidRDefault="008237EA">
            <w:pPr>
              <w:spacing w:line="240" w:lineRule="auto"/>
            </w:pPr>
            <w:r>
              <w:rPr>
                <w:b/>
                <w:sz w:val="20"/>
              </w:rPr>
              <w:t>Prioridad</w:t>
            </w:r>
          </w:p>
        </w:tc>
        <w:tc>
          <w:tcPr>
            <w:tcW w:w="4680" w:type="dxa"/>
          </w:tcPr>
          <w:p w14:paraId="4FAEFD69" w14:textId="77777777" w:rsidR="00673AB9" w:rsidRDefault="008237EA">
            <w:pPr>
              <w:spacing w:line="240" w:lineRule="auto"/>
            </w:pPr>
            <w:r>
              <w:rPr>
                <w:sz w:val="20"/>
              </w:rPr>
              <w:t>BAJA</w:t>
            </w:r>
          </w:p>
        </w:tc>
      </w:tr>
    </w:tbl>
    <w:p w14:paraId="39BA7A5F" w14:textId="77777777" w:rsidR="00673AB9" w:rsidRDefault="00673AB9"/>
    <w:p w14:paraId="41F55CF6" w14:textId="77777777" w:rsidR="00673AB9" w:rsidRDefault="008237EA">
      <w:r>
        <w:rPr>
          <w:b/>
        </w:rPr>
        <w:t>Criterios de aceptación:</w:t>
      </w:r>
    </w:p>
    <w:p w14:paraId="7CFC2A05" w14:textId="77777777" w:rsidR="00673AB9" w:rsidRDefault="008237EA">
      <w:pPr>
        <w:pStyle w:val="Listaconvietas"/>
      </w:pPr>
      <w:r>
        <w:t>El atleta puede ver y editar: foto de perfil, número de teléfono y correo.</w:t>
      </w:r>
    </w:p>
    <w:p w14:paraId="70E50E28" w14:textId="77777777" w:rsidR="00673AB9" w:rsidRDefault="008237EA">
      <w:pPr>
        <w:pStyle w:val="Listaconvietas"/>
      </w:pPr>
      <w:r>
        <w:t>No puede modificar: nombre completo, fecha de nacimiento, categoría ni disciplina.</w:t>
      </w:r>
    </w:p>
    <w:p w14:paraId="1E5CF69D" w14:textId="77777777" w:rsidR="00673AB9" w:rsidRDefault="008237EA">
      <w:pPr>
        <w:pStyle w:val="Listaconvietas"/>
      </w:pPr>
      <w:r>
        <w:t>L</w:t>
      </w:r>
      <w:r>
        <w:t>os cambios requieren confirmación mediante contraseña actual antes de guardar.</w:t>
      </w:r>
    </w:p>
    <w:p w14:paraId="6F6DB608" w14:textId="77777777" w:rsidR="00673AB9" w:rsidRDefault="008237EA">
      <w:pPr>
        <w:pStyle w:val="Listaconvietas"/>
      </w:pPr>
      <w:r>
        <w:t>Si la contraseña es incorrecta, se muestra el error directamente bajo el campo (no como toast).</w:t>
      </w:r>
    </w:p>
    <w:p w14:paraId="5EED384E" w14:textId="77777777" w:rsidR="00673AB9" w:rsidRDefault="008237EA">
      <w:pPr>
        <w:pStyle w:val="Ttulo4"/>
      </w:pPr>
      <w:r>
        <w:rPr>
          <w:color w:val="1A1A1A"/>
        </w:rPr>
        <w:t>HU-14 — Gestionar disciplinas deportivas</w:t>
      </w:r>
    </w:p>
    <w:tbl>
      <w:tblPr>
        <w:tblStyle w:val="Tablaconcuadrcula"/>
        <w:tblW w:w="0" w:type="auto"/>
        <w:tblLook w:val="04A0" w:firstRow="1" w:lastRow="0" w:firstColumn="1" w:lastColumn="0" w:noHBand="0" w:noVBand="1"/>
      </w:tblPr>
      <w:tblGrid>
        <w:gridCol w:w="4680"/>
        <w:gridCol w:w="4680"/>
      </w:tblGrid>
      <w:tr w:rsidR="00673AB9" w14:paraId="7E95FE07" w14:textId="77777777">
        <w:tc>
          <w:tcPr>
            <w:tcW w:w="4680" w:type="dxa"/>
          </w:tcPr>
          <w:p w14:paraId="4D95FBA6" w14:textId="77777777" w:rsidR="00673AB9" w:rsidRDefault="008237EA">
            <w:pPr>
              <w:spacing w:line="240" w:lineRule="auto"/>
            </w:pPr>
            <w:r>
              <w:rPr>
                <w:b/>
                <w:sz w:val="20"/>
              </w:rPr>
              <w:t>Campo</w:t>
            </w:r>
          </w:p>
        </w:tc>
        <w:tc>
          <w:tcPr>
            <w:tcW w:w="4680" w:type="dxa"/>
          </w:tcPr>
          <w:p w14:paraId="0DE3FE0D" w14:textId="77777777" w:rsidR="00673AB9" w:rsidRDefault="008237EA">
            <w:pPr>
              <w:spacing w:line="240" w:lineRule="auto"/>
            </w:pPr>
            <w:r>
              <w:rPr>
                <w:b/>
                <w:sz w:val="20"/>
              </w:rPr>
              <w:t>Detalle</w:t>
            </w:r>
          </w:p>
        </w:tc>
      </w:tr>
      <w:tr w:rsidR="00673AB9" w14:paraId="129E40DC" w14:textId="77777777">
        <w:tc>
          <w:tcPr>
            <w:tcW w:w="4680" w:type="dxa"/>
          </w:tcPr>
          <w:p w14:paraId="5B3F536B" w14:textId="77777777" w:rsidR="00673AB9" w:rsidRDefault="008237EA">
            <w:pPr>
              <w:spacing w:line="240" w:lineRule="auto"/>
            </w:pPr>
            <w:r>
              <w:rPr>
                <w:b/>
                <w:sz w:val="20"/>
              </w:rPr>
              <w:t>Rol</w:t>
            </w:r>
          </w:p>
        </w:tc>
        <w:tc>
          <w:tcPr>
            <w:tcW w:w="4680" w:type="dxa"/>
          </w:tcPr>
          <w:p w14:paraId="277019E5" w14:textId="77777777" w:rsidR="00673AB9" w:rsidRDefault="008237EA">
            <w:pPr>
              <w:spacing w:line="240" w:lineRule="auto"/>
            </w:pPr>
            <w:r>
              <w:rPr>
                <w:sz w:val="20"/>
              </w:rPr>
              <w:t>Entrenador / Admin</w:t>
            </w:r>
          </w:p>
        </w:tc>
      </w:tr>
      <w:tr w:rsidR="00673AB9" w14:paraId="202A2DFD" w14:textId="77777777">
        <w:tc>
          <w:tcPr>
            <w:tcW w:w="4680" w:type="dxa"/>
          </w:tcPr>
          <w:p w14:paraId="5C2AE327" w14:textId="77777777" w:rsidR="00673AB9" w:rsidRDefault="008237EA">
            <w:pPr>
              <w:spacing w:line="240" w:lineRule="auto"/>
            </w:pPr>
            <w:r>
              <w:rPr>
                <w:b/>
                <w:sz w:val="20"/>
              </w:rPr>
              <w:t>Historia</w:t>
            </w:r>
          </w:p>
        </w:tc>
        <w:tc>
          <w:tcPr>
            <w:tcW w:w="4680" w:type="dxa"/>
          </w:tcPr>
          <w:p w14:paraId="745947F3" w14:textId="77777777" w:rsidR="00673AB9" w:rsidRDefault="008237EA">
            <w:pPr>
              <w:spacing w:line="240" w:lineRule="auto"/>
            </w:pPr>
            <w:r>
              <w:rPr>
                <w:sz w:val="20"/>
              </w:rPr>
              <w:t>Como Entrenador, quiero crear y administrar las disciplinas deportivas del club con sus requisitos físicos mínimos, para asegurar que los atletas inscritos en cada disciplina estén en condición física adecuada.</w:t>
            </w:r>
          </w:p>
        </w:tc>
      </w:tr>
      <w:tr w:rsidR="00673AB9" w14:paraId="6DA0749D" w14:textId="77777777">
        <w:tc>
          <w:tcPr>
            <w:tcW w:w="4680" w:type="dxa"/>
          </w:tcPr>
          <w:p w14:paraId="0D330E5E" w14:textId="77777777" w:rsidR="00673AB9" w:rsidRDefault="008237EA">
            <w:pPr>
              <w:spacing w:line="240" w:lineRule="auto"/>
            </w:pPr>
            <w:r>
              <w:rPr>
                <w:b/>
                <w:sz w:val="20"/>
              </w:rPr>
              <w:lastRenderedPageBreak/>
              <w:t>Prioridad</w:t>
            </w:r>
          </w:p>
        </w:tc>
        <w:tc>
          <w:tcPr>
            <w:tcW w:w="4680" w:type="dxa"/>
          </w:tcPr>
          <w:p w14:paraId="7ABADC40" w14:textId="77777777" w:rsidR="00673AB9" w:rsidRDefault="008237EA">
            <w:pPr>
              <w:spacing w:line="240" w:lineRule="auto"/>
            </w:pPr>
            <w:r>
              <w:rPr>
                <w:sz w:val="20"/>
              </w:rPr>
              <w:t>ALTA</w:t>
            </w:r>
          </w:p>
        </w:tc>
      </w:tr>
    </w:tbl>
    <w:p w14:paraId="3FA6A47F" w14:textId="77777777" w:rsidR="00673AB9" w:rsidRDefault="00673AB9"/>
    <w:p w14:paraId="7701608B" w14:textId="77777777" w:rsidR="00673AB9" w:rsidRDefault="008237EA">
      <w:r>
        <w:rPr>
          <w:b/>
        </w:rPr>
        <w:t>Criterios de acept</w:t>
      </w:r>
      <w:r>
        <w:rPr>
          <w:b/>
        </w:rPr>
        <w:t>ación:</w:t>
      </w:r>
    </w:p>
    <w:p w14:paraId="0AE1AE7C" w14:textId="77777777" w:rsidR="00673AB9" w:rsidRDefault="008237EA">
      <w:pPr>
        <w:pStyle w:val="Listaconvietas"/>
      </w:pPr>
      <w:r>
        <w:t>El entrenador puede crear una disciplina indicando: nombre, descripción, unidad de medida (s/m/pts), si mide por tiempo (menor=mejor) o por distancia/puntos (mayor=mejor).</w:t>
      </w:r>
    </w:p>
    <w:p w14:paraId="0EEF7370" w14:textId="77777777" w:rsidR="00673AB9" w:rsidRDefault="008237EA">
      <w:pPr>
        <w:pStyle w:val="Listaconvietas"/>
      </w:pPr>
      <w:r>
        <w:t>Se pueden definir requisitos físicos mínimos opcionales: peso mín/máx (kg), a</w:t>
      </w:r>
      <w:r>
        <w:t>ltura mín (cm), IMC mín/máx, masa muscular mín (kg), % grasa máx.</w:t>
      </w:r>
    </w:p>
    <w:p w14:paraId="132C3F7F" w14:textId="77777777" w:rsidR="00673AB9" w:rsidRDefault="008237EA">
      <w:pPr>
        <w:pStyle w:val="Listaconvietas"/>
      </w:pPr>
      <w:r>
        <w:t>Las disciplinas activas aparecen en todos los selectores de la app (registro de marcas, grupos, competencias).</w:t>
      </w:r>
    </w:p>
    <w:p w14:paraId="238C9A45" w14:textId="77777777" w:rsidR="00673AB9" w:rsidRDefault="008237EA">
      <w:pPr>
        <w:pStyle w:val="Listaconvietas"/>
      </w:pPr>
      <w:r>
        <w:t xml:space="preserve">El entrenador puede desactivar una disciplina sin borrarla; las inactivas solo </w:t>
      </w:r>
      <w:r>
        <w:t>son visibles en la gestión.</w:t>
      </w:r>
    </w:p>
    <w:p w14:paraId="64070635" w14:textId="77777777" w:rsidR="00673AB9" w:rsidRDefault="008237EA">
      <w:pPr>
        <w:pStyle w:val="Listaconvietas"/>
      </w:pPr>
      <w:r>
        <w:t>No se permite crear dos disciplinas con el mismo nombre.</w:t>
      </w:r>
    </w:p>
    <w:p w14:paraId="7C86017B" w14:textId="77777777" w:rsidR="00673AB9" w:rsidRDefault="008237EA">
      <w:pPr>
        <w:pStyle w:val="Ttulo4"/>
      </w:pPr>
      <w:r>
        <w:rPr>
          <w:color w:val="1A1A1A"/>
        </w:rPr>
        <w:t>Módulo M7 — Condición Física</w:t>
      </w:r>
    </w:p>
    <w:p w14:paraId="3BF3D0E8" w14:textId="77777777" w:rsidR="00673AB9" w:rsidRDefault="008237EA">
      <w:pPr>
        <w:pStyle w:val="Ttulo4"/>
      </w:pPr>
      <w:r>
        <w:rPr>
          <w:color w:val="1A1A1A"/>
        </w:rPr>
        <w:t>HU-15 — Registrar y consultar condición física del atleta</w:t>
      </w:r>
    </w:p>
    <w:tbl>
      <w:tblPr>
        <w:tblStyle w:val="Tablaconcuadrcula"/>
        <w:tblW w:w="0" w:type="auto"/>
        <w:tblLook w:val="04A0" w:firstRow="1" w:lastRow="0" w:firstColumn="1" w:lastColumn="0" w:noHBand="0" w:noVBand="1"/>
      </w:tblPr>
      <w:tblGrid>
        <w:gridCol w:w="4680"/>
        <w:gridCol w:w="4680"/>
      </w:tblGrid>
      <w:tr w:rsidR="00673AB9" w14:paraId="62D86066" w14:textId="77777777">
        <w:tc>
          <w:tcPr>
            <w:tcW w:w="4680" w:type="dxa"/>
          </w:tcPr>
          <w:p w14:paraId="13A22CA0" w14:textId="77777777" w:rsidR="00673AB9" w:rsidRDefault="008237EA">
            <w:pPr>
              <w:spacing w:line="240" w:lineRule="auto"/>
            </w:pPr>
            <w:r>
              <w:rPr>
                <w:b/>
                <w:sz w:val="20"/>
              </w:rPr>
              <w:t>Campo</w:t>
            </w:r>
          </w:p>
        </w:tc>
        <w:tc>
          <w:tcPr>
            <w:tcW w:w="4680" w:type="dxa"/>
          </w:tcPr>
          <w:p w14:paraId="4F96AF85" w14:textId="77777777" w:rsidR="00673AB9" w:rsidRDefault="008237EA">
            <w:pPr>
              <w:spacing w:line="240" w:lineRule="auto"/>
            </w:pPr>
            <w:r>
              <w:rPr>
                <w:b/>
                <w:sz w:val="20"/>
              </w:rPr>
              <w:t>Detalle</w:t>
            </w:r>
          </w:p>
        </w:tc>
      </w:tr>
      <w:tr w:rsidR="00673AB9" w14:paraId="34743193" w14:textId="77777777">
        <w:tc>
          <w:tcPr>
            <w:tcW w:w="4680" w:type="dxa"/>
          </w:tcPr>
          <w:p w14:paraId="21F71627" w14:textId="77777777" w:rsidR="00673AB9" w:rsidRDefault="008237EA">
            <w:pPr>
              <w:spacing w:line="240" w:lineRule="auto"/>
            </w:pPr>
            <w:r>
              <w:rPr>
                <w:b/>
                <w:sz w:val="20"/>
              </w:rPr>
              <w:t>Rol</w:t>
            </w:r>
          </w:p>
        </w:tc>
        <w:tc>
          <w:tcPr>
            <w:tcW w:w="4680" w:type="dxa"/>
          </w:tcPr>
          <w:p w14:paraId="1F199BA1" w14:textId="77777777" w:rsidR="00673AB9" w:rsidRDefault="008237EA">
            <w:pPr>
              <w:spacing w:line="240" w:lineRule="auto"/>
            </w:pPr>
            <w:r>
              <w:rPr>
                <w:sz w:val="20"/>
              </w:rPr>
              <w:t>Entrenador (registro) / Atleta (consulta propia)</w:t>
            </w:r>
          </w:p>
        </w:tc>
      </w:tr>
      <w:tr w:rsidR="00673AB9" w14:paraId="0078F9F8" w14:textId="77777777">
        <w:tc>
          <w:tcPr>
            <w:tcW w:w="4680" w:type="dxa"/>
          </w:tcPr>
          <w:p w14:paraId="689EB62E" w14:textId="77777777" w:rsidR="00673AB9" w:rsidRDefault="008237EA">
            <w:pPr>
              <w:spacing w:line="240" w:lineRule="auto"/>
            </w:pPr>
            <w:r>
              <w:rPr>
                <w:b/>
                <w:sz w:val="20"/>
              </w:rPr>
              <w:t>Historia</w:t>
            </w:r>
          </w:p>
        </w:tc>
        <w:tc>
          <w:tcPr>
            <w:tcW w:w="4680" w:type="dxa"/>
          </w:tcPr>
          <w:p w14:paraId="2BC0047D" w14:textId="77777777" w:rsidR="00673AB9" w:rsidRDefault="008237EA">
            <w:pPr>
              <w:spacing w:line="240" w:lineRule="auto"/>
            </w:pPr>
            <w:r>
              <w:rPr>
                <w:sz w:val="20"/>
              </w:rPr>
              <w:t xml:space="preserve">Como Entrenador, quiero registrar las mediciones físicas de cada atleta (peso, altura, masa muscular y % de grasa) para hacer seguimiento de su condición física. Como Atleta, quiero consultar mi historial de mediciones para conocer mi </w:t>
            </w:r>
            <w:r>
              <w:rPr>
                <w:sz w:val="20"/>
              </w:rPr>
              <w:t>evolución corporal.</w:t>
            </w:r>
          </w:p>
        </w:tc>
      </w:tr>
      <w:tr w:rsidR="00673AB9" w14:paraId="66B48BF3" w14:textId="77777777">
        <w:tc>
          <w:tcPr>
            <w:tcW w:w="4680" w:type="dxa"/>
          </w:tcPr>
          <w:p w14:paraId="3C1A484E" w14:textId="77777777" w:rsidR="00673AB9" w:rsidRDefault="008237EA">
            <w:pPr>
              <w:spacing w:line="240" w:lineRule="auto"/>
            </w:pPr>
            <w:r>
              <w:rPr>
                <w:b/>
                <w:sz w:val="20"/>
              </w:rPr>
              <w:t>Prioridad</w:t>
            </w:r>
          </w:p>
        </w:tc>
        <w:tc>
          <w:tcPr>
            <w:tcW w:w="4680" w:type="dxa"/>
          </w:tcPr>
          <w:p w14:paraId="5754AE6E" w14:textId="77777777" w:rsidR="00673AB9" w:rsidRDefault="008237EA">
            <w:pPr>
              <w:spacing w:line="240" w:lineRule="auto"/>
            </w:pPr>
            <w:r>
              <w:rPr>
                <w:sz w:val="20"/>
              </w:rPr>
              <w:t>ALTA</w:t>
            </w:r>
          </w:p>
        </w:tc>
      </w:tr>
    </w:tbl>
    <w:p w14:paraId="3769C8E3" w14:textId="77777777" w:rsidR="00673AB9" w:rsidRDefault="00673AB9"/>
    <w:p w14:paraId="704C7D9C" w14:textId="77777777" w:rsidR="00673AB9" w:rsidRDefault="008237EA">
      <w:r>
        <w:rPr>
          <w:b/>
        </w:rPr>
        <w:t>Criterios de aceptación:</w:t>
      </w:r>
    </w:p>
    <w:p w14:paraId="417BBF03" w14:textId="77777777" w:rsidR="00673AB9" w:rsidRDefault="008237EA">
      <w:pPr>
        <w:pStyle w:val="Listaconvietas"/>
      </w:pPr>
      <w:r>
        <w:t>El entrenador registra: fecha, peso (kg), altura (cm), masa muscular (kg, opcional), % grasa corporal (opcional) y observaciones.</w:t>
      </w:r>
    </w:p>
    <w:p w14:paraId="435B9AF3" w14:textId="77777777" w:rsidR="00673AB9" w:rsidRDefault="008237EA">
      <w:pPr>
        <w:pStyle w:val="Listaconvietas"/>
      </w:pPr>
      <w:r>
        <w:t>El IMC se calcula automáticamente en el formulario en tiempo re</w:t>
      </w:r>
      <w:r>
        <w:t>al (</w:t>
      </w:r>
      <w:r>
        <w:rPr>
          <w:rFonts w:ascii="Consolas" w:hAnsi="Consolas"/>
          <w:sz w:val="21"/>
        </w:rPr>
        <w:t>peso / (altura_m)²</w:t>
      </w:r>
      <w:r>
        <w:t>) con categoría textual (Bajo peso / Peso normal / Sobrepeso / Obesidad).</w:t>
      </w:r>
    </w:p>
    <w:p w14:paraId="2C543358" w14:textId="77777777" w:rsidR="00673AB9" w:rsidRDefault="008237EA">
      <w:pPr>
        <w:pStyle w:val="Listaconvietas"/>
      </w:pPr>
      <w:r>
        <w:lastRenderedPageBreak/>
        <w:t>El atleta solo puede ver sus propias mediciones (403 si intenta acceder a las de otro atleta).</w:t>
      </w:r>
    </w:p>
    <w:p w14:paraId="3542935B" w14:textId="77777777" w:rsidR="00673AB9" w:rsidRDefault="008237EA">
      <w:pPr>
        <w:pStyle w:val="Listaconvietas"/>
      </w:pPr>
      <w:r>
        <w:t>La última medición se muestra como tarjeta resumen en la parte su</w:t>
      </w:r>
      <w:r>
        <w:t>perior del historial.</w:t>
      </w:r>
    </w:p>
    <w:p w14:paraId="561BE279" w14:textId="77777777" w:rsidR="00673AB9" w:rsidRDefault="008237EA">
      <w:pPr>
        <w:pStyle w:val="Listaconvietas"/>
      </w:pPr>
      <w:r>
        <w:t>Los campos opcionales (masa muscular, % grasa) se ocultan en el historial si no fueron registrados.</w:t>
      </w:r>
    </w:p>
    <w:p w14:paraId="06CC22B0" w14:textId="77777777" w:rsidR="00673AB9" w:rsidRDefault="008237EA">
      <w:pPr>
        <w:pStyle w:val="Listaconvietas"/>
      </w:pPr>
      <w:r>
        <w:t>El registro se accede desde el perfil del atleta (</w:t>
      </w:r>
      <w:r>
        <w:rPr>
          <w:rFonts w:ascii="Consolas" w:hAnsi="Consolas"/>
          <w:sz w:val="21"/>
        </w:rPr>
        <w:t>cardDatosFisicos</w:t>
      </w:r>
      <w:r>
        <w:t xml:space="preserve"> en </w:t>
      </w:r>
      <w:r>
        <w:rPr>
          <w:rFonts w:ascii="Consolas" w:hAnsi="Consolas"/>
          <w:sz w:val="21"/>
        </w:rPr>
        <w:t>AtletaPerfilActivity</w:t>
      </w:r>
      <w:r>
        <w:t>).</w:t>
      </w:r>
    </w:p>
    <w:p w14:paraId="605B6E89" w14:textId="77777777" w:rsidR="00673AB9" w:rsidRDefault="008237EA">
      <w:r>
        <w:rPr>
          <w:b/>
        </w:rPr>
        <w:t>Criterios de calidad:</w:t>
      </w:r>
    </w:p>
    <w:p w14:paraId="2EAC6B3E" w14:textId="77777777" w:rsidR="00673AB9" w:rsidRDefault="008237EA">
      <w:pPr>
        <w:pStyle w:val="Listaconvietas"/>
      </w:pPr>
      <w:r>
        <w:rPr>
          <w:b/>
        </w:rPr>
        <w:t>Seguridad:</w:t>
      </w:r>
      <w:r>
        <w:t xml:space="preserve"> control </w:t>
      </w:r>
      <w:r>
        <w:t>de ownership en el backend; un atleta no puede consultar datos de otro.</w:t>
      </w:r>
    </w:p>
    <w:p w14:paraId="279AEB76" w14:textId="77777777" w:rsidR="00673AB9" w:rsidRDefault="008237EA">
      <w:pPr>
        <w:pStyle w:val="Listaconvietas"/>
      </w:pPr>
      <w:r>
        <w:rPr>
          <w:b/>
        </w:rPr>
        <w:t>Usabilidad:</w:t>
      </w:r>
      <w:r>
        <w:t xml:space="preserve"> el IMC preview actualiza al escribir sin necesidad de presionar ningún botón.</w:t>
      </w:r>
    </w:p>
    <w:p w14:paraId="7D47E1B5" w14:textId="77777777" w:rsidR="00673AB9" w:rsidRDefault="008237EA">
      <w:pPr>
        <w:pStyle w:val="Ttulo4"/>
      </w:pPr>
      <w:r>
        <w:rPr>
          <w:color w:val="1A1A1A"/>
        </w:rPr>
        <w:t>Módulo M8 — Rol PADRE</w:t>
      </w:r>
    </w:p>
    <w:p w14:paraId="49AAE6C6" w14:textId="77777777" w:rsidR="00673AB9" w:rsidRDefault="008237EA">
      <w:pPr>
        <w:pStyle w:val="Ttulo4"/>
      </w:pPr>
      <w:r>
        <w:rPr>
          <w:color w:val="1A1A1A"/>
        </w:rPr>
        <w:t>HU-16 — Vista diferenciada para el rol PADRE</w:t>
      </w:r>
    </w:p>
    <w:tbl>
      <w:tblPr>
        <w:tblStyle w:val="Tablaconcuadrcula"/>
        <w:tblW w:w="0" w:type="auto"/>
        <w:tblLook w:val="04A0" w:firstRow="1" w:lastRow="0" w:firstColumn="1" w:lastColumn="0" w:noHBand="0" w:noVBand="1"/>
      </w:tblPr>
      <w:tblGrid>
        <w:gridCol w:w="4680"/>
        <w:gridCol w:w="4680"/>
      </w:tblGrid>
      <w:tr w:rsidR="00673AB9" w14:paraId="69ABD2BA" w14:textId="77777777">
        <w:tc>
          <w:tcPr>
            <w:tcW w:w="4680" w:type="dxa"/>
          </w:tcPr>
          <w:p w14:paraId="3C6403E2" w14:textId="77777777" w:rsidR="00673AB9" w:rsidRDefault="008237EA">
            <w:pPr>
              <w:spacing w:line="240" w:lineRule="auto"/>
            </w:pPr>
            <w:r>
              <w:rPr>
                <w:b/>
                <w:sz w:val="20"/>
              </w:rPr>
              <w:t>Campo</w:t>
            </w:r>
          </w:p>
        </w:tc>
        <w:tc>
          <w:tcPr>
            <w:tcW w:w="4680" w:type="dxa"/>
          </w:tcPr>
          <w:p w14:paraId="63F5D9A7" w14:textId="77777777" w:rsidR="00673AB9" w:rsidRDefault="008237EA">
            <w:pPr>
              <w:spacing w:line="240" w:lineRule="auto"/>
            </w:pPr>
            <w:r>
              <w:rPr>
                <w:b/>
                <w:sz w:val="20"/>
              </w:rPr>
              <w:t>Detalle</w:t>
            </w:r>
          </w:p>
        </w:tc>
      </w:tr>
      <w:tr w:rsidR="00673AB9" w14:paraId="44BD864B" w14:textId="77777777">
        <w:tc>
          <w:tcPr>
            <w:tcW w:w="4680" w:type="dxa"/>
          </w:tcPr>
          <w:p w14:paraId="7FC01B75" w14:textId="77777777" w:rsidR="00673AB9" w:rsidRDefault="008237EA">
            <w:pPr>
              <w:spacing w:line="240" w:lineRule="auto"/>
            </w:pPr>
            <w:r>
              <w:rPr>
                <w:b/>
                <w:sz w:val="20"/>
              </w:rPr>
              <w:t>Rol</w:t>
            </w:r>
          </w:p>
        </w:tc>
        <w:tc>
          <w:tcPr>
            <w:tcW w:w="4680" w:type="dxa"/>
          </w:tcPr>
          <w:p w14:paraId="07EA5B4E" w14:textId="77777777" w:rsidR="00673AB9" w:rsidRDefault="008237EA">
            <w:pPr>
              <w:spacing w:line="240" w:lineRule="auto"/>
            </w:pPr>
            <w:r>
              <w:rPr>
                <w:sz w:val="20"/>
              </w:rPr>
              <w:t>PADRE</w:t>
            </w:r>
          </w:p>
        </w:tc>
      </w:tr>
      <w:tr w:rsidR="00673AB9" w14:paraId="6A846E61" w14:textId="77777777">
        <w:tc>
          <w:tcPr>
            <w:tcW w:w="4680" w:type="dxa"/>
          </w:tcPr>
          <w:p w14:paraId="35D5C59C" w14:textId="77777777" w:rsidR="00673AB9" w:rsidRDefault="008237EA">
            <w:pPr>
              <w:spacing w:line="240" w:lineRule="auto"/>
            </w:pPr>
            <w:r>
              <w:rPr>
                <w:b/>
                <w:sz w:val="20"/>
              </w:rPr>
              <w:t>Historia</w:t>
            </w:r>
          </w:p>
        </w:tc>
        <w:tc>
          <w:tcPr>
            <w:tcW w:w="4680" w:type="dxa"/>
          </w:tcPr>
          <w:p w14:paraId="650ACDC2" w14:textId="77777777" w:rsidR="00673AB9" w:rsidRDefault="008237EA">
            <w:pPr>
              <w:spacing w:line="240" w:lineRule="auto"/>
            </w:pPr>
            <w:r>
              <w:rPr>
                <w:sz w:val="20"/>
              </w:rPr>
              <w:t>Como padre o tutor vinculado a un atleta, quiero ver los datos de mi hijo (agenda, marcas, evolución, asistencia, competencias) con una indicación clara de que estoy siguiendo su progreso, para mantenerme informado sin confundirme con la vista del</w:t>
            </w:r>
            <w:r>
              <w:rPr>
                <w:sz w:val="20"/>
              </w:rPr>
              <w:t xml:space="preserve"> atleta.</w:t>
            </w:r>
          </w:p>
        </w:tc>
      </w:tr>
      <w:tr w:rsidR="00673AB9" w14:paraId="36BF66DE" w14:textId="77777777">
        <w:tc>
          <w:tcPr>
            <w:tcW w:w="4680" w:type="dxa"/>
          </w:tcPr>
          <w:p w14:paraId="758B7672" w14:textId="77777777" w:rsidR="00673AB9" w:rsidRDefault="008237EA">
            <w:pPr>
              <w:spacing w:line="240" w:lineRule="auto"/>
            </w:pPr>
            <w:r>
              <w:rPr>
                <w:b/>
                <w:sz w:val="20"/>
              </w:rPr>
              <w:t>Prioridad</w:t>
            </w:r>
          </w:p>
        </w:tc>
        <w:tc>
          <w:tcPr>
            <w:tcW w:w="4680" w:type="dxa"/>
          </w:tcPr>
          <w:p w14:paraId="024BF33F" w14:textId="77777777" w:rsidR="00673AB9" w:rsidRDefault="008237EA">
            <w:pPr>
              <w:spacing w:line="240" w:lineRule="auto"/>
            </w:pPr>
            <w:r>
              <w:rPr>
                <w:sz w:val="20"/>
              </w:rPr>
              <w:t>ALTA</w:t>
            </w:r>
          </w:p>
        </w:tc>
      </w:tr>
    </w:tbl>
    <w:p w14:paraId="67DA2837" w14:textId="77777777" w:rsidR="00673AB9" w:rsidRDefault="00673AB9"/>
    <w:p w14:paraId="3745C775" w14:textId="77777777" w:rsidR="00673AB9" w:rsidRDefault="008237EA">
      <w:r>
        <w:rPr>
          <w:b/>
        </w:rPr>
        <w:t>Criterios de aceptación:</w:t>
      </w:r>
    </w:p>
    <w:p w14:paraId="0B01A88D" w14:textId="77777777" w:rsidR="00673AB9" w:rsidRDefault="008237EA">
      <w:pPr>
        <w:pStyle w:val="Listaconvietas"/>
      </w:pPr>
      <w:r>
        <w:t>Al ingresar, el dashboard muestra un banner teal con el texto "Siguiendo el progreso de [nombre del hijo]".</w:t>
      </w:r>
    </w:p>
    <w:p w14:paraId="59ABE2EB" w14:textId="77777777" w:rsidR="00673AB9" w:rsidRDefault="008237EA">
      <w:pPr>
        <w:pStyle w:val="Listaconvietas"/>
      </w:pPr>
      <w:r>
        <w:t>El subtítulo del saludo muestra "Modo padre".</w:t>
      </w:r>
    </w:p>
    <w:p w14:paraId="322D25F7" w14:textId="77777777" w:rsidR="00673AB9" w:rsidRDefault="008237EA">
      <w:pPr>
        <w:pStyle w:val="Listaconvietas"/>
      </w:pPr>
      <w:r>
        <w:t>El nombre del hijo se carga desde caché (SharedPre</w:t>
      </w:r>
      <w:r>
        <w:t>ferences) para mostrarse inmediatamente sin esperar la API.</w:t>
      </w:r>
    </w:p>
    <w:p w14:paraId="09165158" w14:textId="77777777" w:rsidR="00673AB9" w:rsidRDefault="008237EA">
      <w:pPr>
        <w:pStyle w:val="Listaconvietas"/>
      </w:pPr>
      <w:r>
        <w:lastRenderedPageBreak/>
        <w:t>Todas las cards (Agenda, Marcas, Evolución, Asistencia, Competencias, Ranking) muestran los datos del hijo vinculado — el backend resuelve esto de forma transparente.</w:t>
      </w:r>
    </w:p>
    <w:p w14:paraId="383B63ED" w14:textId="77777777" w:rsidR="00673AB9" w:rsidRDefault="008237EA">
      <w:pPr>
        <w:pStyle w:val="Listaconvietas"/>
      </w:pPr>
      <w:r>
        <w:t>En Competencias, el botón "In</w:t>
      </w:r>
      <w:r>
        <w:t>scribirse" no aparece (rol PADRE ≠ ATLETA).</w:t>
      </w:r>
    </w:p>
    <w:p w14:paraId="59755576" w14:textId="77777777" w:rsidR="00673AB9" w:rsidRDefault="008237EA">
      <w:pPr>
        <w:pStyle w:val="Listaconvietas"/>
      </w:pPr>
      <w:r>
        <w:t>El avatar y el perfil corresponden al PADRE, no al hijo.</w:t>
      </w:r>
    </w:p>
    <w:p w14:paraId="055C6BF5" w14:textId="77777777" w:rsidR="00673AB9" w:rsidRDefault="008237EA">
      <w:r>
        <w:rPr>
          <w:b/>
        </w:rPr>
        <w:t>Criterios de calidad:</w:t>
      </w:r>
    </w:p>
    <w:p w14:paraId="45A6528C" w14:textId="77777777" w:rsidR="00673AB9" w:rsidRDefault="008237EA">
      <w:pPr>
        <w:pStyle w:val="Listaconvietas"/>
      </w:pPr>
      <w:r>
        <w:rPr>
          <w:b/>
        </w:rPr>
        <w:t>Sin latencia:</w:t>
      </w:r>
      <w:r>
        <w:t xml:space="preserve"> el banner aparece antes de la respuesta del servidor gracias al caché en SessionManager.</w:t>
      </w:r>
    </w:p>
    <w:p w14:paraId="18B995B6" w14:textId="6A9931F1" w:rsidR="00673AB9" w:rsidRDefault="008237EA">
      <w:pPr>
        <w:pStyle w:val="Listaconvietas"/>
      </w:pPr>
      <w:r>
        <w:rPr>
          <w:b/>
        </w:rPr>
        <w:t>Sin Activity extra:</w:t>
      </w:r>
      <w:r>
        <w:t xml:space="preserve"> el mismo </w:t>
      </w:r>
      <w:r>
        <w:rPr>
          <w:rFonts w:ascii="Consolas" w:hAnsi="Consolas"/>
          <w:sz w:val="21"/>
        </w:rPr>
        <w:t>AtletaDashboardActivity</w:t>
      </w:r>
      <w:r>
        <w:t xml:space="preserve"> sirve a ATLETA y PADRE; la </w:t>
      </w:r>
      <w:proofErr w:type="spellStart"/>
      <w:r>
        <w:t>diferenciación</w:t>
      </w:r>
      <w:proofErr w:type="spellEnd"/>
      <w:r>
        <w:t xml:space="preserve"> es solo visual.</w:t>
      </w:r>
    </w:p>
    <w:p w14:paraId="121DCE0F" w14:textId="1C76D152" w:rsidR="006B2A39" w:rsidRDefault="006B2A39" w:rsidP="006B2A39">
      <w:pPr>
        <w:pStyle w:val="Listaconvietas"/>
        <w:numPr>
          <w:ilvl w:val="0"/>
          <w:numId w:val="0"/>
        </w:numPr>
        <w:ind w:left="360" w:hanging="360"/>
      </w:pPr>
    </w:p>
    <w:p w14:paraId="1548EF4A" w14:textId="2A109BB6" w:rsidR="006B2A39" w:rsidRDefault="006B2A39" w:rsidP="006B2A39">
      <w:pPr>
        <w:pStyle w:val="Listaconvietas"/>
        <w:numPr>
          <w:ilvl w:val="0"/>
          <w:numId w:val="0"/>
        </w:numPr>
        <w:ind w:left="360" w:hanging="360"/>
      </w:pPr>
    </w:p>
    <w:p w14:paraId="5A3266F0" w14:textId="5AA3EC83" w:rsidR="006B2A39" w:rsidRDefault="006B2A39" w:rsidP="006B2A39">
      <w:pPr>
        <w:pStyle w:val="Listaconvietas"/>
        <w:numPr>
          <w:ilvl w:val="0"/>
          <w:numId w:val="0"/>
        </w:numPr>
        <w:ind w:left="360" w:hanging="360"/>
      </w:pPr>
    </w:p>
    <w:p w14:paraId="5DB549EF" w14:textId="0EE248B1" w:rsidR="006B2A39" w:rsidRDefault="006B2A39" w:rsidP="006B2A39">
      <w:pPr>
        <w:pStyle w:val="Listaconvietas"/>
        <w:numPr>
          <w:ilvl w:val="0"/>
          <w:numId w:val="0"/>
        </w:numPr>
        <w:ind w:left="360" w:hanging="360"/>
      </w:pPr>
    </w:p>
    <w:p w14:paraId="1A0B733D" w14:textId="4450A2D5" w:rsidR="006B2A39" w:rsidRDefault="006B2A39" w:rsidP="006B2A39">
      <w:pPr>
        <w:pStyle w:val="Listaconvietas"/>
        <w:numPr>
          <w:ilvl w:val="0"/>
          <w:numId w:val="0"/>
        </w:numPr>
        <w:ind w:left="360" w:hanging="360"/>
      </w:pPr>
    </w:p>
    <w:p w14:paraId="64839DA4" w14:textId="28439BBC" w:rsidR="006B2A39" w:rsidRDefault="006B2A39" w:rsidP="006B2A39">
      <w:pPr>
        <w:pStyle w:val="Listaconvietas"/>
        <w:numPr>
          <w:ilvl w:val="0"/>
          <w:numId w:val="0"/>
        </w:numPr>
        <w:ind w:left="360" w:hanging="360"/>
      </w:pPr>
    </w:p>
    <w:p w14:paraId="44BA3824" w14:textId="37088370" w:rsidR="006B2A39" w:rsidRDefault="006B2A39" w:rsidP="006B2A39">
      <w:pPr>
        <w:pStyle w:val="Listaconvietas"/>
        <w:numPr>
          <w:ilvl w:val="0"/>
          <w:numId w:val="0"/>
        </w:numPr>
        <w:ind w:left="360" w:hanging="360"/>
      </w:pPr>
    </w:p>
    <w:p w14:paraId="5CA728AB" w14:textId="13CFFED1" w:rsidR="006B2A39" w:rsidRDefault="006B2A39" w:rsidP="006B2A39">
      <w:pPr>
        <w:pStyle w:val="Listaconvietas"/>
        <w:numPr>
          <w:ilvl w:val="0"/>
          <w:numId w:val="0"/>
        </w:numPr>
        <w:ind w:left="360" w:hanging="360"/>
      </w:pPr>
    </w:p>
    <w:p w14:paraId="2D6F5179" w14:textId="2295559E" w:rsidR="006B2A39" w:rsidRDefault="006B2A39" w:rsidP="006B2A39">
      <w:pPr>
        <w:pStyle w:val="Listaconvietas"/>
        <w:numPr>
          <w:ilvl w:val="0"/>
          <w:numId w:val="0"/>
        </w:numPr>
        <w:ind w:left="360" w:hanging="360"/>
      </w:pPr>
    </w:p>
    <w:p w14:paraId="56024CE3" w14:textId="314C8D0A" w:rsidR="006B2A39" w:rsidRDefault="006B2A39" w:rsidP="006B2A39">
      <w:pPr>
        <w:pStyle w:val="Listaconvietas"/>
        <w:numPr>
          <w:ilvl w:val="0"/>
          <w:numId w:val="0"/>
        </w:numPr>
        <w:ind w:left="360" w:hanging="360"/>
      </w:pPr>
    </w:p>
    <w:p w14:paraId="60CB73AD" w14:textId="782192C7" w:rsidR="006B2A39" w:rsidRDefault="006B2A39" w:rsidP="006B2A39">
      <w:pPr>
        <w:pStyle w:val="Listaconvietas"/>
        <w:numPr>
          <w:ilvl w:val="0"/>
          <w:numId w:val="0"/>
        </w:numPr>
        <w:ind w:left="360" w:hanging="360"/>
      </w:pPr>
    </w:p>
    <w:p w14:paraId="3B08E1D1" w14:textId="5ECBDCC6" w:rsidR="006B2A39" w:rsidRDefault="006B2A39" w:rsidP="006B2A39">
      <w:pPr>
        <w:pStyle w:val="Listaconvietas"/>
        <w:numPr>
          <w:ilvl w:val="0"/>
          <w:numId w:val="0"/>
        </w:numPr>
        <w:ind w:left="360" w:hanging="360"/>
      </w:pPr>
    </w:p>
    <w:p w14:paraId="57F917AD" w14:textId="77777777" w:rsidR="006B2A39" w:rsidRDefault="006B2A39" w:rsidP="006B2A39">
      <w:pPr>
        <w:pStyle w:val="Listaconvietas"/>
        <w:numPr>
          <w:ilvl w:val="0"/>
          <w:numId w:val="0"/>
        </w:numPr>
        <w:ind w:left="360" w:hanging="360"/>
      </w:pPr>
    </w:p>
    <w:p w14:paraId="22B11A38" w14:textId="0A0E383E" w:rsidR="00673AB9" w:rsidRDefault="008237EA">
      <w:pPr>
        <w:pStyle w:val="Ttulo3"/>
        <w:rPr>
          <w:color w:val="1A1A1A"/>
        </w:rPr>
      </w:pPr>
      <w:r>
        <w:rPr>
          <w:color w:val="1A1A1A"/>
        </w:rPr>
        <w:lastRenderedPageBreak/>
        <w:t xml:space="preserve">3.3.3 </w:t>
      </w:r>
      <w:proofErr w:type="spellStart"/>
      <w:r>
        <w:rPr>
          <w:color w:val="1A1A1A"/>
        </w:rPr>
        <w:t>Modelado</w:t>
      </w:r>
      <w:proofErr w:type="spellEnd"/>
      <w:r>
        <w:rPr>
          <w:color w:val="1A1A1A"/>
        </w:rPr>
        <w:t xml:space="preserve"> del Dominio</w:t>
      </w:r>
    </w:p>
    <w:p w14:paraId="7CBAF467" w14:textId="4CD79FB1" w:rsidR="006B2A39" w:rsidRPr="006B2A39" w:rsidRDefault="006B2A39" w:rsidP="006B2A39">
      <w:r w:rsidRPr="006B2A39">
        <w:drawing>
          <wp:inline distT="0" distB="0" distL="0" distR="0" wp14:anchorId="6D044565" wp14:editId="3AC28319">
            <wp:extent cx="7566341" cy="6249035"/>
            <wp:effectExtent l="0" t="8255"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6200000">
                      <a:off x="0" y="0"/>
                      <a:ext cx="7577810" cy="6258508"/>
                    </a:xfrm>
                    <a:prstGeom prst="rect">
                      <a:avLst/>
                    </a:prstGeom>
                  </pic:spPr>
                </pic:pic>
              </a:graphicData>
            </a:graphic>
          </wp:inline>
        </w:drawing>
      </w:r>
    </w:p>
    <w:p w14:paraId="7F47AB89" w14:textId="77777777" w:rsidR="00673AB9" w:rsidRDefault="008237EA">
      <w:pPr>
        <w:pStyle w:val="Ttulo4"/>
      </w:pPr>
      <w:r>
        <w:rPr>
          <w:color w:val="1A1A1A"/>
        </w:rPr>
        <w:lastRenderedPageBreak/>
        <w:t>Entidades del sistema</w:t>
      </w:r>
    </w:p>
    <w:tbl>
      <w:tblPr>
        <w:tblStyle w:val="Tablaconcuadrcula"/>
        <w:tblW w:w="0" w:type="auto"/>
        <w:tblLook w:val="04A0" w:firstRow="1" w:lastRow="0" w:firstColumn="1" w:lastColumn="0" w:noHBand="0" w:noVBand="1"/>
      </w:tblPr>
      <w:tblGrid>
        <w:gridCol w:w="3120"/>
        <w:gridCol w:w="3120"/>
        <w:gridCol w:w="3120"/>
      </w:tblGrid>
      <w:tr w:rsidR="00673AB9" w14:paraId="4C2CC510" w14:textId="77777777">
        <w:tc>
          <w:tcPr>
            <w:tcW w:w="3120" w:type="dxa"/>
          </w:tcPr>
          <w:p w14:paraId="7B8C94C3" w14:textId="77777777" w:rsidR="00673AB9" w:rsidRDefault="008237EA">
            <w:pPr>
              <w:spacing w:line="240" w:lineRule="auto"/>
            </w:pPr>
            <w:r>
              <w:rPr>
                <w:b/>
                <w:sz w:val="20"/>
              </w:rPr>
              <w:t>Entidad</w:t>
            </w:r>
          </w:p>
        </w:tc>
        <w:tc>
          <w:tcPr>
            <w:tcW w:w="3120" w:type="dxa"/>
          </w:tcPr>
          <w:p w14:paraId="5B33EF8E" w14:textId="77777777" w:rsidR="00673AB9" w:rsidRDefault="008237EA">
            <w:pPr>
              <w:spacing w:line="240" w:lineRule="auto"/>
            </w:pPr>
            <w:r>
              <w:rPr>
                <w:b/>
                <w:sz w:val="20"/>
              </w:rPr>
              <w:t>Grupo funcional</w:t>
            </w:r>
          </w:p>
        </w:tc>
        <w:tc>
          <w:tcPr>
            <w:tcW w:w="3120" w:type="dxa"/>
          </w:tcPr>
          <w:p w14:paraId="7279F805" w14:textId="77777777" w:rsidR="00673AB9" w:rsidRDefault="008237EA">
            <w:pPr>
              <w:spacing w:line="240" w:lineRule="auto"/>
            </w:pPr>
            <w:r>
              <w:rPr>
                <w:b/>
                <w:sz w:val="20"/>
              </w:rPr>
              <w:t>Descripción resumida</w:t>
            </w:r>
          </w:p>
        </w:tc>
      </w:tr>
      <w:tr w:rsidR="00673AB9" w14:paraId="50A43592" w14:textId="77777777">
        <w:tc>
          <w:tcPr>
            <w:tcW w:w="3120" w:type="dxa"/>
          </w:tcPr>
          <w:p w14:paraId="6C90CA5B" w14:textId="77777777" w:rsidR="00673AB9" w:rsidRDefault="008237EA">
            <w:pPr>
              <w:spacing w:line="240" w:lineRule="auto"/>
            </w:pPr>
            <w:r>
              <w:rPr>
                <w:sz w:val="20"/>
              </w:rPr>
              <w:t>Club</w:t>
            </w:r>
          </w:p>
        </w:tc>
        <w:tc>
          <w:tcPr>
            <w:tcW w:w="3120" w:type="dxa"/>
          </w:tcPr>
          <w:p w14:paraId="09AFF335" w14:textId="77777777" w:rsidR="00673AB9" w:rsidRDefault="008237EA">
            <w:pPr>
              <w:spacing w:line="240" w:lineRule="auto"/>
            </w:pPr>
            <w:r>
              <w:rPr>
                <w:sz w:val="20"/>
              </w:rPr>
              <w:t>Gestión del Club</w:t>
            </w:r>
          </w:p>
        </w:tc>
        <w:tc>
          <w:tcPr>
            <w:tcW w:w="3120" w:type="dxa"/>
          </w:tcPr>
          <w:p w14:paraId="3E11EC54" w14:textId="77777777" w:rsidR="00673AB9" w:rsidRDefault="008237EA">
            <w:pPr>
              <w:spacing w:line="240" w:lineRule="auto"/>
            </w:pPr>
            <w:r>
              <w:rPr>
                <w:sz w:val="20"/>
              </w:rPr>
              <w:t>Entidad raíz que agrupa usuarios y grupos</w:t>
            </w:r>
          </w:p>
        </w:tc>
      </w:tr>
      <w:tr w:rsidR="00673AB9" w14:paraId="745C9C60" w14:textId="77777777">
        <w:tc>
          <w:tcPr>
            <w:tcW w:w="3120" w:type="dxa"/>
          </w:tcPr>
          <w:p w14:paraId="46A800D3" w14:textId="77777777" w:rsidR="00673AB9" w:rsidRDefault="008237EA">
            <w:pPr>
              <w:spacing w:line="240" w:lineRule="auto"/>
            </w:pPr>
            <w:r>
              <w:rPr>
                <w:sz w:val="20"/>
              </w:rPr>
              <w:t>Usuario</w:t>
            </w:r>
          </w:p>
        </w:tc>
        <w:tc>
          <w:tcPr>
            <w:tcW w:w="3120" w:type="dxa"/>
          </w:tcPr>
          <w:p w14:paraId="36346FE0" w14:textId="77777777" w:rsidR="00673AB9" w:rsidRDefault="008237EA">
            <w:pPr>
              <w:spacing w:line="240" w:lineRule="auto"/>
            </w:pPr>
            <w:r>
              <w:rPr>
                <w:sz w:val="20"/>
              </w:rPr>
              <w:t>Gestión de Usuarios</w:t>
            </w:r>
          </w:p>
        </w:tc>
        <w:tc>
          <w:tcPr>
            <w:tcW w:w="3120" w:type="dxa"/>
          </w:tcPr>
          <w:p w14:paraId="14B4BA52" w14:textId="77777777" w:rsidR="00673AB9" w:rsidRDefault="008237EA">
            <w:pPr>
              <w:spacing w:line="240" w:lineRule="auto"/>
            </w:pPr>
            <w:r>
              <w:rPr>
                <w:sz w:val="20"/>
              </w:rPr>
              <w:t>Base para todos los actores del sistema</w:t>
            </w:r>
          </w:p>
        </w:tc>
      </w:tr>
      <w:tr w:rsidR="00673AB9" w14:paraId="3E4344AE" w14:textId="77777777">
        <w:tc>
          <w:tcPr>
            <w:tcW w:w="3120" w:type="dxa"/>
          </w:tcPr>
          <w:p w14:paraId="1FE7FEBF" w14:textId="77777777" w:rsidR="00673AB9" w:rsidRDefault="008237EA">
            <w:pPr>
              <w:spacing w:line="240" w:lineRule="auto"/>
            </w:pPr>
            <w:r>
              <w:rPr>
                <w:sz w:val="20"/>
              </w:rPr>
              <w:t>Atleta</w:t>
            </w:r>
          </w:p>
        </w:tc>
        <w:tc>
          <w:tcPr>
            <w:tcW w:w="3120" w:type="dxa"/>
          </w:tcPr>
          <w:p w14:paraId="2224A035" w14:textId="77777777" w:rsidR="00673AB9" w:rsidRDefault="008237EA">
            <w:pPr>
              <w:spacing w:line="240" w:lineRule="auto"/>
            </w:pPr>
            <w:r>
              <w:rPr>
                <w:sz w:val="20"/>
              </w:rPr>
              <w:t>Gestión de Usuarios</w:t>
            </w:r>
          </w:p>
        </w:tc>
        <w:tc>
          <w:tcPr>
            <w:tcW w:w="3120" w:type="dxa"/>
          </w:tcPr>
          <w:p w14:paraId="7222DB48" w14:textId="77777777" w:rsidR="00673AB9" w:rsidRDefault="008237EA">
            <w:pPr>
              <w:spacing w:line="240" w:lineRule="auto"/>
            </w:pPr>
            <w:r>
              <w:rPr>
                <w:sz w:val="20"/>
              </w:rPr>
              <w:t>Perfil deportivo del atleta</w:t>
            </w:r>
          </w:p>
        </w:tc>
      </w:tr>
      <w:tr w:rsidR="00673AB9" w14:paraId="65A8652A" w14:textId="77777777">
        <w:tc>
          <w:tcPr>
            <w:tcW w:w="3120" w:type="dxa"/>
          </w:tcPr>
          <w:p w14:paraId="35AE93DD" w14:textId="77777777" w:rsidR="00673AB9" w:rsidRDefault="008237EA">
            <w:pPr>
              <w:spacing w:line="240" w:lineRule="auto"/>
            </w:pPr>
            <w:r>
              <w:rPr>
                <w:sz w:val="20"/>
              </w:rPr>
              <w:t>Tutor</w:t>
            </w:r>
          </w:p>
        </w:tc>
        <w:tc>
          <w:tcPr>
            <w:tcW w:w="3120" w:type="dxa"/>
          </w:tcPr>
          <w:p w14:paraId="056B5829" w14:textId="77777777" w:rsidR="00673AB9" w:rsidRDefault="008237EA">
            <w:pPr>
              <w:spacing w:line="240" w:lineRule="auto"/>
            </w:pPr>
            <w:r>
              <w:rPr>
                <w:sz w:val="20"/>
              </w:rPr>
              <w:t>Gestión de Usuarios</w:t>
            </w:r>
          </w:p>
        </w:tc>
        <w:tc>
          <w:tcPr>
            <w:tcW w:w="3120" w:type="dxa"/>
          </w:tcPr>
          <w:p w14:paraId="0221CC54" w14:textId="77777777" w:rsidR="00673AB9" w:rsidRDefault="008237EA">
            <w:pPr>
              <w:spacing w:line="240" w:lineRule="auto"/>
            </w:pPr>
            <w:r>
              <w:rPr>
                <w:sz w:val="20"/>
              </w:rPr>
              <w:t>Vinculación adulto-menor para menores de edad</w:t>
            </w:r>
          </w:p>
        </w:tc>
      </w:tr>
      <w:tr w:rsidR="00673AB9" w14:paraId="64208070" w14:textId="77777777">
        <w:tc>
          <w:tcPr>
            <w:tcW w:w="3120" w:type="dxa"/>
          </w:tcPr>
          <w:p w14:paraId="083DF460" w14:textId="77777777" w:rsidR="00673AB9" w:rsidRDefault="008237EA">
            <w:pPr>
              <w:spacing w:line="240" w:lineRule="auto"/>
            </w:pPr>
            <w:r>
              <w:rPr>
                <w:sz w:val="20"/>
              </w:rPr>
              <w:t>GrupoEntrenamiento</w:t>
            </w:r>
          </w:p>
        </w:tc>
        <w:tc>
          <w:tcPr>
            <w:tcW w:w="3120" w:type="dxa"/>
          </w:tcPr>
          <w:p w14:paraId="4BD4B182" w14:textId="77777777" w:rsidR="00673AB9" w:rsidRDefault="008237EA">
            <w:pPr>
              <w:spacing w:line="240" w:lineRule="auto"/>
            </w:pPr>
            <w:r>
              <w:rPr>
                <w:sz w:val="20"/>
              </w:rPr>
              <w:t>Agenda y Entrenamientos</w:t>
            </w:r>
          </w:p>
        </w:tc>
        <w:tc>
          <w:tcPr>
            <w:tcW w:w="3120" w:type="dxa"/>
          </w:tcPr>
          <w:p w14:paraId="39AAAFA1" w14:textId="77777777" w:rsidR="00673AB9" w:rsidRDefault="008237EA">
            <w:pPr>
              <w:spacing w:line="240" w:lineRule="auto"/>
            </w:pPr>
            <w:r>
              <w:rPr>
                <w:sz w:val="20"/>
              </w:rPr>
              <w:t>Agrupación de atletas p</w:t>
            </w:r>
            <w:r>
              <w:rPr>
                <w:sz w:val="20"/>
              </w:rPr>
              <w:t>or disciplina y entrenador</w:t>
            </w:r>
          </w:p>
        </w:tc>
      </w:tr>
      <w:tr w:rsidR="00673AB9" w14:paraId="3833C8CF" w14:textId="77777777">
        <w:tc>
          <w:tcPr>
            <w:tcW w:w="3120" w:type="dxa"/>
          </w:tcPr>
          <w:p w14:paraId="4DEC376E" w14:textId="77777777" w:rsidR="00673AB9" w:rsidRDefault="008237EA">
            <w:pPr>
              <w:spacing w:line="240" w:lineRule="auto"/>
            </w:pPr>
            <w:r>
              <w:rPr>
                <w:sz w:val="20"/>
              </w:rPr>
              <w:t>SesionEntrenamiento</w:t>
            </w:r>
          </w:p>
        </w:tc>
        <w:tc>
          <w:tcPr>
            <w:tcW w:w="3120" w:type="dxa"/>
          </w:tcPr>
          <w:p w14:paraId="7A1762A1" w14:textId="77777777" w:rsidR="00673AB9" w:rsidRDefault="008237EA">
            <w:pPr>
              <w:spacing w:line="240" w:lineRule="auto"/>
            </w:pPr>
            <w:r>
              <w:rPr>
                <w:sz w:val="20"/>
              </w:rPr>
              <w:t>Agenda y Entrenamientos</w:t>
            </w:r>
          </w:p>
        </w:tc>
        <w:tc>
          <w:tcPr>
            <w:tcW w:w="3120" w:type="dxa"/>
          </w:tcPr>
          <w:p w14:paraId="6E2FBB5D" w14:textId="77777777" w:rsidR="00673AB9" w:rsidRDefault="008237EA">
            <w:pPr>
              <w:spacing w:line="240" w:lineRule="auto"/>
            </w:pPr>
            <w:r>
              <w:rPr>
                <w:sz w:val="20"/>
              </w:rPr>
              <w:t>Entrenamiento programado con estado y lugar</w:t>
            </w:r>
          </w:p>
        </w:tc>
      </w:tr>
      <w:tr w:rsidR="00673AB9" w14:paraId="50D8713A" w14:textId="77777777">
        <w:tc>
          <w:tcPr>
            <w:tcW w:w="3120" w:type="dxa"/>
          </w:tcPr>
          <w:p w14:paraId="35AB87F0" w14:textId="77777777" w:rsidR="00673AB9" w:rsidRDefault="008237EA">
            <w:pPr>
              <w:spacing w:line="240" w:lineRule="auto"/>
            </w:pPr>
            <w:r>
              <w:rPr>
                <w:sz w:val="20"/>
              </w:rPr>
              <w:t>RegistroAsistencia</w:t>
            </w:r>
          </w:p>
        </w:tc>
        <w:tc>
          <w:tcPr>
            <w:tcW w:w="3120" w:type="dxa"/>
          </w:tcPr>
          <w:p w14:paraId="108ADAC2" w14:textId="77777777" w:rsidR="00673AB9" w:rsidRDefault="008237EA">
            <w:pPr>
              <w:spacing w:line="240" w:lineRule="auto"/>
            </w:pPr>
            <w:r>
              <w:rPr>
                <w:sz w:val="20"/>
              </w:rPr>
              <w:t>Agenda y Entrenamientos</w:t>
            </w:r>
          </w:p>
        </w:tc>
        <w:tc>
          <w:tcPr>
            <w:tcW w:w="3120" w:type="dxa"/>
          </w:tcPr>
          <w:p w14:paraId="39F6EC6A" w14:textId="77777777" w:rsidR="00673AB9" w:rsidRDefault="008237EA">
            <w:pPr>
              <w:spacing w:line="240" w:lineRule="auto"/>
            </w:pPr>
            <w:r>
              <w:rPr>
                <w:sz w:val="20"/>
              </w:rPr>
              <w:t>Presencia de atleta en sesión de entrenamiento</w:t>
            </w:r>
          </w:p>
        </w:tc>
      </w:tr>
      <w:tr w:rsidR="00673AB9" w14:paraId="536A724D" w14:textId="77777777">
        <w:tc>
          <w:tcPr>
            <w:tcW w:w="3120" w:type="dxa"/>
          </w:tcPr>
          <w:p w14:paraId="1A7CAC4B" w14:textId="77777777" w:rsidR="00673AB9" w:rsidRDefault="008237EA">
            <w:pPr>
              <w:spacing w:line="240" w:lineRule="auto"/>
            </w:pPr>
            <w:r>
              <w:rPr>
                <w:sz w:val="20"/>
              </w:rPr>
              <w:t>RegistroRendimiento</w:t>
            </w:r>
          </w:p>
        </w:tc>
        <w:tc>
          <w:tcPr>
            <w:tcW w:w="3120" w:type="dxa"/>
          </w:tcPr>
          <w:p w14:paraId="3BEA7424" w14:textId="77777777" w:rsidR="00673AB9" w:rsidRDefault="008237EA">
            <w:pPr>
              <w:spacing w:line="240" w:lineRule="auto"/>
            </w:pPr>
            <w:r>
              <w:rPr>
                <w:sz w:val="20"/>
              </w:rPr>
              <w:t xml:space="preserve">Rendimiento </w:t>
            </w:r>
            <w:r>
              <w:rPr>
                <w:sz w:val="20"/>
              </w:rPr>
              <w:t>Deportivo</w:t>
            </w:r>
          </w:p>
        </w:tc>
        <w:tc>
          <w:tcPr>
            <w:tcW w:w="3120" w:type="dxa"/>
          </w:tcPr>
          <w:p w14:paraId="2C765A14" w14:textId="77777777" w:rsidR="00673AB9" w:rsidRDefault="008237EA">
            <w:pPr>
              <w:spacing w:line="240" w:lineRule="auto"/>
            </w:pPr>
            <w:r>
              <w:rPr>
                <w:sz w:val="20"/>
              </w:rPr>
              <w:t>Marca o resultado de un atleta en una disciplina</w:t>
            </w:r>
          </w:p>
        </w:tc>
      </w:tr>
      <w:tr w:rsidR="00673AB9" w14:paraId="7F31459A" w14:textId="77777777">
        <w:tc>
          <w:tcPr>
            <w:tcW w:w="3120" w:type="dxa"/>
          </w:tcPr>
          <w:p w14:paraId="35AFE74A" w14:textId="77777777" w:rsidR="00673AB9" w:rsidRDefault="008237EA">
            <w:pPr>
              <w:spacing w:line="240" w:lineRule="auto"/>
            </w:pPr>
            <w:r>
              <w:rPr>
                <w:sz w:val="20"/>
              </w:rPr>
              <w:t>Competencia</w:t>
            </w:r>
          </w:p>
        </w:tc>
        <w:tc>
          <w:tcPr>
            <w:tcW w:w="3120" w:type="dxa"/>
          </w:tcPr>
          <w:p w14:paraId="3848CA44" w14:textId="77777777" w:rsidR="00673AB9" w:rsidRDefault="008237EA">
            <w:pPr>
              <w:spacing w:line="240" w:lineRule="auto"/>
            </w:pPr>
            <w:r>
              <w:rPr>
                <w:sz w:val="20"/>
              </w:rPr>
              <w:t>Competencias</w:t>
            </w:r>
          </w:p>
        </w:tc>
        <w:tc>
          <w:tcPr>
            <w:tcW w:w="3120" w:type="dxa"/>
          </w:tcPr>
          <w:p w14:paraId="5B845803" w14:textId="77777777" w:rsidR="00673AB9" w:rsidRDefault="008237EA">
            <w:pPr>
              <w:spacing w:line="240" w:lineRule="auto"/>
            </w:pPr>
            <w:r>
              <w:rPr>
                <w:sz w:val="20"/>
              </w:rPr>
              <w:t>Evento deportivo oficial con convocatoria</w:t>
            </w:r>
          </w:p>
        </w:tc>
      </w:tr>
      <w:tr w:rsidR="00673AB9" w14:paraId="58F75337" w14:textId="77777777">
        <w:tc>
          <w:tcPr>
            <w:tcW w:w="3120" w:type="dxa"/>
          </w:tcPr>
          <w:p w14:paraId="20480EF9" w14:textId="77777777" w:rsidR="00673AB9" w:rsidRDefault="008237EA">
            <w:pPr>
              <w:spacing w:line="240" w:lineRule="auto"/>
            </w:pPr>
            <w:r>
              <w:rPr>
                <w:sz w:val="20"/>
              </w:rPr>
              <w:t>Convocatoria</w:t>
            </w:r>
          </w:p>
        </w:tc>
        <w:tc>
          <w:tcPr>
            <w:tcW w:w="3120" w:type="dxa"/>
          </w:tcPr>
          <w:p w14:paraId="07731AD6" w14:textId="77777777" w:rsidR="00673AB9" w:rsidRDefault="008237EA">
            <w:pPr>
              <w:spacing w:line="240" w:lineRule="auto"/>
            </w:pPr>
            <w:r>
              <w:rPr>
                <w:sz w:val="20"/>
              </w:rPr>
              <w:t>Competencias</w:t>
            </w:r>
          </w:p>
        </w:tc>
        <w:tc>
          <w:tcPr>
            <w:tcW w:w="3120" w:type="dxa"/>
          </w:tcPr>
          <w:p w14:paraId="65D935F1" w14:textId="77777777" w:rsidR="00673AB9" w:rsidRDefault="008237EA">
            <w:pPr>
              <w:spacing w:line="240" w:lineRule="auto"/>
            </w:pPr>
            <w:r>
              <w:rPr>
                <w:sz w:val="20"/>
              </w:rPr>
              <w:t>Invitación formal de atleta a competencia</w:t>
            </w:r>
          </w:p>
        </w:tc>
      </w:tr>
      <w:tr w:rsidR="00673AB9" w14:paraId="1D46C297" w14:textId="77777777">
        <w:tc>
          <w:tcPr>
            <w:tcW w:w="3120" w:type="dxa"/>
          </w:tcPr>
          <w:p w14:paraId="234037B4" w14:textId="77777777" w:rsidR="00673AB9" w:rsidRDefault="008237EA">
            <w:pPr>
              <w:spacing w:line="240" w:lineRule="auto"/>
            </w:pPr>
            <w:r>
              <w:rPr>
                <w:sz w:val="20"/>
              </w:rPr>
              <w:t>ResultadoCompetencia</w:t>
            </w:r>
          </w:p>
        </w:tc>
        <w:tc>
          <w:tcPr>
            <w:tcW w:w="3120" w:type="dxa"/>
          </w:tcPr>
          <w:p w14:paraId="71A5BC3F" w14:textId="77777777" w:rsidR="00673AB9" w:rsidRDefault="008237EA">
            <w:pPr>
              <w:spacing w:line="240" w:lineRule="auto"/>
            </w:pPr>
            <w:r>
              <w:rPr>
                <w:sz w:val="20"/>
              </w:rPr>
              <w:t>Competencias</w:t>
            </w:r>
          </w:p>
        </w:tc>
        <w:tc>
          <w:tcPr>
            <w:tcW w:w="3120" w:type="dxa"/>
          </w:tcPr>
          <w:p w14:paraId="7E339E24" w14:textId="77777777" w:rsidR="00673AB9" w:rsidRDefault="008237EA">
            <w:pPr>
              <w:spacing w:line="240" w:lineRule="auto"/>
            </w:pPr>
            <w:r>
              <w:rPr>
                <w:sz w:val="20"/>
              </w:rPr>
              <w:t>Resultado oficial de atle</w:t>
            </w:r>
            <w:r>
              <w:rPr>
                <w:sz w:val="20"/>
              </w:rPr>
              <w:t>ta en competencia</w:t>
            </w:r>
          </w:p>
        </w:tc>
      </w:tr>
      <w:tr w:rsidR="00673AB9" w14:paraId="5254F5E1" w14:textId="77777777">
        <w:tc>
          <w:tcPr>
            <w:tcW w:w="3120" w:type="dxa"/>
          </w:tcPr>
          <w:p w14:paraId="3EA3E9E8" w14:textId="77777777" w:rsidR="00673AB9" w:rsidRDefault="008237EA">
            <w:pPr>
              <w:spacing w:line="240" w:lineRule="auto"/>
            </w:pPr>
            <w:r>
              <w:rPr>
                <w:sz w:val="20"/>
              </w:rPr>
              <w:t>Notificacion</w:t>
            </w:r>
          </w:p>
        </w:tc>
        <w:tc>
          <w:tcPr>
            <w:tcW w:w="3120" w:type="dxa"/>
          </w:tcPr>
          <w:p w14:paraId="315134F6" w14:textId="77777777" w:rsidR="00673AB9" w:rsidRDefault="008237EA">
            <w:pPr>
              <w:spacing w:line="240" w:lineRule="auto"/>
            </w:pPr>
            <w:r>
              <w:rPr>
                <w:sz w:val="20"/>
              </w:rPr>
              <w:t>Comunicación</w:t>
            </w:r>
          </w:p>
        </w:tc>
        <w:tc>
          <w:tcPr>
            <w:tcW w:w="3120" w:type="dxa"/>
          </w:tcPr>
          <w:p w14:paraId="13698661" w14:textId="77777777" w:rsidR="00673AB9" w:rsidRDefault="008237EA">
            <w:pPr>
              <w:spacing w:line="240" w:lineRule="auto"/>
            </w:pPr>
            <w:r>
              <w:rPr>
                <w:sz w:val="20"/>
              </w:rPr>
              <w:t>Mensaje push automático al usuario</w:t>
            </w:r>
          </w:p>
        </w:tc>
      </w:tr>
      <w:tr w:rsidR="00673AB9" w14:paraId="3814E915" w14:textId="77777777">
        <w:tc>
          <w:tcPr>
            <w:tcW w:w="3120" w:type="dxa"/>
          </w:tcPr>
          <w:p w14:paraId="20698CE3" w14:textId="77777777" w:rsidR="00673AB9" w:rsidRDefault="008237EA">
            <w:pPr>
              <w:spacing w:line="240" w:lineRule="auto"/>
            </w:pPr>
            <w:r>
              <w:rPr>
                <w:sz w:val="20"/>
              </w:rPr>
              <w:t>Disciplina</w:t>
            </w:r>
          </w:p>
        </w:tc>
        <w:tc>
          <w:tcPr>
            <w:tcW w:w="3120" w:type="dxa"/>
          </w:tcPr>
          <w:p w14:paraId="0C4E9345" w14:textId="77777777" w:rsidR="00673AB9" w:rsidRDefault="008237EA">
            <w:pPr>
              <w:spacing w:line="240" w:lineRule="auto"/>
            </w:pPr>
            <w:r>
              <w:rPr>
                <w:sz w:val="20"/>
              </w:rPr>
              <w:t>Disciplinas</w:t>
            </w:r>
          </w:p>
        </w:tc>
        <w:tc>
          <w:tcPr>
            <w:tcW w:w="3120" w:type="dxa"/>
          </w:tcPr>
          <w:p w14:paraId="3D747763" w14:textId="77777777" w:rsidR="00673AB9" w:rsidRDefault="008237EA">
            <w:pPr>
              <w:spacing w:line="240" w:lineRule="auto"/>
            </w:pPr>
            <w:r>
              <w:rPr>
                <w:sz w:val="20"/>
              </w:rPr>
              <w:t>Disciplina deportiva con requisitos físicos mínimos y unidad de medida</w:t>
            </w:r>
          </w:p>
        </w:tc>
      </w:tr>
      <w:tr w:rsidR="00673AB9" w14:paraId="4C2D8964" w14:textId="77777777">
        <w:tc>
          <w:tcPr>
            <w:tcW w:w="3120" w:type="dxa"/>
          </w:tcPr>
          <w:p w14:paraId="153E957C" w14:textId="77777777" w:rsidR="00673AB9" w:rsidRDefault="008237EA">
            <w:pPr>
              <w:spacing w:line="240" w:lineRule="auto"/>
            </w:pPr>
            <w:r>
              <w:rPr>
                <w:sz w:val="20"/>
              </w:rPr>
              <w:t>DatosFisicos</w:t>
            </w:r>
          </w:p>
        </w:tc>
        <w:tc>
          <w:tcPr>
            <w:tcW w:w="3120" w:type="dxa"/>
          </w:tcPr>
          <w:p w14:paraId="1CF97B22" w14:textId="77777777" w:rsidR="00673AB9" w:rsidRDefault="008237EA">
            <w:pPr>
              <w:spacing w:line="240" w:lineRule="auto"/>
            </w:pPr>
            <w:r>
              <w:rPr>
                <w:sz w:val="20"/>
              </w:rPr>
              <w:t>Condición Física</w:t>
            </w:r>
          </w:p>
        </w:tc>
        <w:tc>
          <w:tcPr>
            <w:tcW w:w="3120" w:type="dxa"/>
          </w:tcPr>
          <w:p w14:paraId="29F58CF6" w14:textId="77777777" w:rsidR="00673AB9" w:rsidRDefault="008237EA">
            <w:pPr>
              <w:spacing w:line="240" w:lineRule="auto"/>
            </w:pPr>
            <w:r>
              <w:rPr>
                <w:sz w:val="20"/>
              </w:rPr>
              <w:t xml:space="preserve">Medición física de un atleta (peso, altura, </w:t>
            </w:r>
            <w:r>
              <w:rPr>
                <w:sz w:val="20"/>
              </w:rPr>
              <w:t>masa muscular, % grasa, IMC calculado)</w:t>
            </w:r>
          </w:p>
        </w:tc>
      </w:tr>
    </w:tbl>
    <w:p w14:paraId="09FC9ADF" w14:textId="77777777" w:rsidR="00673AB9" w:rsidRDefault="00673AB9"/>
    <w:p w14:paraId="3ACE12D0" w14:textId="77777777" w:rsidR="00673AB9" w:rsidRDefault="008237EA">
      <w:pPr>
        <w:pStyle w:val="Ttulo4"/>
      </w:pPr>
      <w:r>
        <w:rPr>
          <w:color w:val="1A1A1A"/>
        </w:rPr>
        <w:t>Relaciones principales</w:t>
      </w:r>
    </w:p>
    <w:p w14:paraId="0EB47914" w14:textId="77777777" w:rsidR="00673AB9" w:rsidRDefault="008237EA">
      <w:pPr>
        <w:spacing w:line="240" w:lineRule="auto"/>
        <w:ind w:left="432"/>
      </w:pPr>
      <w:r>
        <w:rPr>
          <w:rFonts w:ascii="Consolas" w:hAnsi="Consolas"/>
          <w:sz w:val="18"/>
        </w:rPr>
        <w:t>Club ||--o{ Usuario : "tiene"</w:t>
      </w:r>
      <w:r>
        <w:rPr>
          <w:rFonts w:ascii="Consolas" w:hAnsi="Consolas"/>
          <w:sz w:val="18"/>
        </w:rPr>
        <w:br/>
        <w:t>Club ||--o{ GrupoEntrenamiento : "organiza"</w:t>
      </w:r>
      <w:r>
        <w:rPr>
          <w:rFonts w:ascii="Consolas" w:hAnsi="Consolas"/>
          <w:sz w:val="18"/>
        </w:rPr>
        <w:br/>
        <w:t>Club ||--o{ Competencia : "realiza"</w:t>
      </w:r>
      <w:r>
        <w:rPr>
          <w:rFonts w:ascii="Consolas" w:hAnsi="Consolas"/>
          <w:sz w:val="18"/>
        </w:rPr>
        <w:br/>
        <w:t>Usuario ||--o| Atleta : "es (especialización)"</w:t>
      </w:r>
      <w:r>
        <w:rPr>
          <w:rFonts w:ascii="Consolas" w:hAnsi="Consolas"/>
          <w:sz w:val="18"/>
        </w:rPr>
        <w:br/>
        <w:t>Usuario ||--o{ Tutor : "actúa como"</w:t>
      </w:r>
      <w:r>
        <w:rPr>
          <w:rFonts w:ascii="Consolas" w:hAnsi="Consolas"/>
          <w:sz w:val="18"/>
        </w:rPr>
        <w:br/>
        <w:t>Atleta ||--o{ Tutor : "tiene (si es menor)"</w:t>
      </w:r>
      <w:r>
        <w:rPr>
          <w:rFonts w:ascii="Consolas" w:hAnsi="Consolas"/>
          <w:sz w:val="18"/>
        </w:rPr>
        <w:br/>
        <w:t>GrupoEntrenamiento }o--o{ Atleta : "incluye (muchos a muchos)"</w:t>
      </w:r>
      <w:r>
        <w:rPr>
          <w:rFonts w:ascii="Consolas" w:hAnsi="Consolas"/>
          <w:sz w:val="18"/>
        </w:rPr>
        <w:br/>
        <w:t>GrupoEntrenamiento ||--o{ SesionEntrenamiento : "tiene"</w:t>
      </w:r>
      <w:r>
        <w:rPr>
          <w:rFonts w:ascii="Consolas" w:hAnsi="Consolas"/>
          <w:sz w:val="18"/>
        </w:rPr>
        <w:br/>
        <w:t>SesionEntrenamiento ||--o{ RegistroAsistencia : "genera"</w:t>
      </w:r>
      <w:r>
        <w:rPr>
          <w:rFonts w:ascii="Consolas" w:hAnsi="Consolas"/>
          <w:sz w:val="18"/>
        </w:rPr>
        <w:br/>
        <w:t xml:space="preserve">Atleta ||--o{ RegistroAsistencia : </w:t>
      </w:r>
      <w:r>
        <w:rPr>
          <w:rFonts w:ascii="Consolas" w:hAnsi="Consolas"/>
          <w:sz w:val="18"/>
        </w:rPr>
        <w:t>"registra"</w:t>
      </w:r>
      <w:r>
        <w:rPr>
          <w:rFonts w:ascii="Consolas" w:hAnsi="Consolas"/>
          <w:sz w:val="18"/>
        </w:rPr>
        <w:br/>
        <w:t>Atleta ||--o{ RegistroRendimiento : "acumula"</w:t>
      </w:r>
      <w:r>
        <w:rPr>
          <w:rFonts w:ascii="Consolas" w:hAnsi="Consolas"/>
          <w:sz w:val="18"/>
        </w:rPr>
        <w:br/>
        <w:t>Atleta ||--o{ Convocatoria : "recibe"</w:t>
      </w:r>
      <w:r>
        <w:rPr>
          <w:rFonts w:ascii="Consolas" w:hAnsi="Consolas"/>
          <w:sz w:val="18"/>
        </w:rPr>
        <w:br/>
        <w:t>Atleta ||--o{ ResultadoCompetencia : "obtiene"</w:t>
      </w:r>
      <w:r>
        <w:rPr>
          <w:rFonts w:ascii="Consolas" w:hAnsi="Consolas"/>
          <w:sz w:val="18"/>
        </w:rPr>
        <w:br/>
        <w:t>Competencia ||--o{ Convocatoria : "genera"</w:t>
      </w:r>
      <w:r>
        <w:rPr>
          <w:rFonts w:ascii="Consolas" w:hAnsi="Consolas"/>
          <w:sz w:val="18"/>
        </w:rPr>
        <w:br/>
        <w:t>Competencia ||--o{ ResultadoCompetencia : "produce"</w:t>
      </w:r>
      <w:r>
        <w:rPr>
          <w:rFonts w:ascii="Consolas" w:hAnsi="Consolas"/>
          <w:sz w:val="18"/>
        </w:rPr>
        <w:br/>
        <w:t>Usuario ||--o{ Noti</w:t>
      </w:r>
      <w:r>
        <w:rPr>
          <w:rFonts w:ascii="Consolas" w:hAnsi="Consolas"/>
          <w:sz w:val="18"/>
        </w:rPr>
        <w:t>ficacion : "recibe"</w:t>
      </w:r>
      <w:r>
        <w:rPr>
          <w:rFonts w:ascii="Consolas" w:hAnsi="Consolas"/>
          <w:sz w:val="18"/>
        </w:rPr>
        <w:br/>
        <w:t>Disciplina ||--o{ RegistroRendimiento : "clasifica"</w:t>
      </w:r>
      <w:r>
        <w:rPr>
          <w:rFonts w:ascii="Consolas" w:hAnsi="Consolas"/>
          <w:sz w:val="18"/>
        </w:rPr>
        <w:br/>
        <w:t>Disciplina ||--o{ GrupoEntrenamiento : "define"</w:t>
      </w:r>
    </w:p>
    <w:p w14:paraId="3C959AA1" w14:textId="77777777" w:rsidR="00673AB9" w:rsidRDefault="008237EA">
      <w:pPr>
        <w:pStyle w:val="Ttulo4"/>
      </w:pPr>
      <w:r>
        <w:rPr>
          <w:color w:val="1A1A1A"/>
        </w:rPr>
        <w:lastRenderedPageBreak/>
        <w:t>Atributos clave por entidad</w:t>
      </w:r>
    </w:p>
    <w:p w14:paraId="5259EC54" w14:textId="77777777" w:rsidR="00673AB9" w:rsidRDefault="008237EA">
      <w:r>
        <w:rPr>
          <w:b/>
        </w:rPr>
        <w:t>Usuario</w:t>
      </w:r>
    </w:p>
    <w:p w14:paraId="5ECC2430" w14:textId="77777777" w:rsidR="00673AB9" w:rsidRDefault="008237EA">
      <w:pPr>
        <w:spacing w:line="240" w:lineRule="auto"/>
        <w:ind w:left="432"/>
      </w:pPr>
      <w:r>
        <w:rPr>
          <w:rFonts w:ascii="Consolas" w:hAnsi="Consolas"/>
          <w:sz w:val="18"/>
        </w:rPr>
        <w:t>id: SERIAL PK</w:t>
      </w:r>
      <w:r>
        <w:rPr>
          <w:rFonts w:ascii="Consolas" w:hAnsi="Consolas"/>
          <w:sz w:val="18"/>
        </w:rPr>
        <w:br/>
        <w:t>nombre_completo: VARCHAR(150) NOT NULL</w:t>
      </w:r>
      <w:r>
        <w:rPr>
          <w:rFonts w:ascii="Consolas" w:hAnsi="Consolas"/>
          <w:sz w:val="18"/>
        </w:rPr>
        <w:br/>
        <w:t>correo: VARCHAR(200) NOT NULL UNIQUE</w:t>
      </w:r>
      <w:r>
        <w:rPr>
          <w:rFonts w:ascii="Consolas" w:hAnsi="Consolas"/>
          <w:sz w:val="18"/>
        </w:rPr>
        <w:br/>
        <w:t>contrasena</w:t>
      </w:r>
      <w:r>
        <w:rPr>
          <w:rFonts w:ascii="Consolas" w:hAnsi="Consolas"/>
          <w:sz w:val="18"/>
        </w:rPr>
        <w:t>_hash: VARCHAR(255) NOT NULL</w:t>
      </w:r>
      <w:r>
        <w:rPr>
          <w:rFonts w:ascii="Consolas" w:hAnsi="Consolas"/>
          <w:sz w:val="18"/>
        </w:rPr>
        <w:br/>
        <w:t>rol: ENUM (ADMIN, ENTRENADOR, ATLETA, PADRE)</w:t>
      </w:r>
      <w:r>
        <w:rPr>
          <w:rFonts w:ascii="Consolas" w:hAnsi="Consolas"/>
          <w:sz w:val="18"/>
        </w:rPr>
        <w:br/>
        <w:t>activo: BOOLEAN DEFAULT true</w:t>
      </w:r>
      <w:r>
        <w:rPr>
          <w:rFonts w:ascii="Consolas" w:hAnsi="Consolas"/>
          <w:sz w:val="18"/>
        </w:rPr>
        <w:br/>
        <w:t>email_verificado: BOOLEAN</w:t>
      </w:r>
      <w:r>
        <w:rPr>
          <w:rFonts w:ascii="Consolas" w:hAnsi="Consolas"/>
          <w:sz w:val="18"/>
        </w:rPr>
        <w:br/>
        <w:t>intentos_fallidos: INTEGER NOT NULL DEFAULT 0</w:t>
      </w:r>
      <w:r>
        <w:rPr>
          <w:rFonts w:ascii="Consolas" w:hAnsi="Consolas"/>
          <w:sz w:val="18"/>
        </w:rPr>
        <w:br/>
        <w:t>bloqueado_hasta: TIMESTAMP</w:t>
      </w:r>
      <w:r>
        <w:rPr>
          <w:rFonts w:ascii="Consolas" w:hAnsi="Consolas"/>
          <w:sz w:val="18"/>
        </w:rPr>
        <w:br/>
        <w:t>fcm_token: VARCHAR(300)</w:t>
      </w:r>
      <w:r>
        <w:rPr>
          <w:rFonts w:ascii="Consolas" w:hAnsi="Consolas"/>
          <w:sz w:val="18"/>
        </w:rPr>
        <w:br/>
        <w:t>notif_sesiones: BOOLEAN  -- nu</w:t>
      </w:r>
      <w:r>
        <w:rPr>
          <w:rFonts w:ascii="Consolas" w:hAnsi="Consolas"/>
          <w:sz w:val="18"/>
        </w:rPr>
        <w:t>ll = recibe por defecto</w:t>
      </w:r>
      <w:r>
        <w:rPr>
          <w:rFonts w:ascii="Consolas" w:hAnsi="Consolas"/>
          <w:sz w:val="18"/>
        </w:rPr>
        <w:br/>
        <w:t>notif_competencias: BOOLEAN</w:t>
      </w:r>
      <w:r>
        <w:rPr>
          <w:rFonts w:ascii="Consolas" w:hAnsi="Consolas"/>
          <w:sz w:val="18"/>
        </w:rPr>
        <w:br/>
        <w:t>notif_resultados: BOOLEAN</w:t>
      </w:r>
      <w:r>
        <w:rPr>
          <w:rFonts w:ascii="Consolas" w:hAnsi="Consolas"/>
          <w:sz w:val="18"/>
        </w:rPr>
        <w:br/>
        <w:t>creado_en: TIMESTAMP DEFAULT NOW()</w:t>
      </w:r>
    </w:p>
    <w:p w14:paraId="58951ED3" w14:textId="77777777" w:rsidR="00673AB9" w:rsidRDefault="008237EA">
      <w:r>
        <w:rPr>
          <w:b/>
        </w:rPr>
        <w:t>Atleta</w:t>
      </w:r>
      <w:r>
        <w:t xml:space="preserve"> (implementado dentro de Usuario en producción)</w:t>
      </w:r>
    </w:p>
    <w:p w14:paraId="6BCC793D" w14:textId="77777777" w:rsidR="00673AB9" w:rsidRDefault="008237EA">
      <w:pPr>
        <w:spacing w:line="240" w:lineRule="auto"/>
        <w:ind w:left="432"/>
      </w:pPr>
      <w:r>
        <w:rPr>
          <w:rFonts w:ascii="Consolas" w:hAnsi="Consolas"/>
          <w:sz w:val="18"/>
        </w:rPr>
        <w:t>id: SERIAL PK</w:t>
      </w:r>
      <w:r>
        <w:rPr>
          <w:rFonts w:ascii="Consolas" w:hAnsi="Consolas"/>
          <w:sz w:val="18"/>
        </w:rPr>
        <w:br/>
        <w:t>usuario_id: INT FK → usuario.id UNIQUE</w:t>
      </w:r>
      <w:r>
        <w:rPr>
          <w:rFonts w:ascii="Consolas" w:hAnsi="Consolas"/>
          <w:sz w:val="18"/>
        </w:rPr>
        <w:br/>
        <w:t>fecha_nacimiento: DATE NOT NULL</w:t>
      </w:r>
      <w:r>
        <w:rPr>
          <w:rFonts w:ascii="Consolas" w:hAnsi="Consolas"/>
          <w:sz w:val="18"/>
        </w:rPr>
        <w:br/>
        <w:t>cate</w:t>
      </w:r>
      <w:r>
        <w:rPr>
          <w:rFonts w:ascii="Consolas" w:hAnsi="Consolas"/>
          <w:sz w:val="18"/>
        </w:rPr>
        <w:t>goria: ENUM (PRE_INFANTIL, INFANTIL, JUVENIL, MAYORES)</w:t>
      </w:r>
      <w:r>
        <w:rPr>
          <w:rFonts w:ascii="Consolas" w:hAnsi="Consolas"/>
          <w:sz w:val="18"/>
        </w:rPr>
        <w:br/>
        <w:t>disciplina_principal: VARCHAR(60) NOT NULL</w:t>
      </w:r>
      <w:r>
        <w:rPr>
          <w:rFonts w:ascii="Consolas" w:hAnsi="Consolas"/>
          <w:sz w:val="18"/>
        </w:rPr>
        <w:br/>
        <w:t>foto_url: VARCHAR(300)</w:t>
      </w:r>
      <w:r>
        <w:rPr>
          <w:rFonts w:ascii="Consolas" w:hAnsi="Consolas"/>
          <w:sz w:val="18"/>
        </w:rPr>
        <w:br/>
        <w:t>grupo_id: INT FK → grupo_entrenamiento.id</w:t>
      </w:r>
      <w:r>
        <w:rPr>
          <w:rFonts w:ascii="Consolas" w:hAnsi="Consolas"/>
          <w:sz w:val="18"/>
        </w:rPr>
        <w:br/>
        <w:t>activo: BOOLEAN DEFAULT true</w:t>
      </w:r>
    </w:p>
    <w:p w14:paraId="1E540B47" w14:textId="77777777" w:rsidR="00673AB9" w:rsidRDefault="008237EA">
      <w:r>
        <w:rPr>
          <w:b/>
        </w:rPr>
        <w:t>SesionEntrenamiento</w:t>
      </w:r>
    </w:p>
    <w:p w14:paraId="19416ED9" w14:textId="77777777" w:rsidR="00673AB9" w:rsidRDefault="008237EA">
      <w:pPr>
        <w:spacing w:line="240" w:lineRule="auto"/>
        <w:ind w:left="432"/>
      </w:pPr>
      <w:r>
        <w:rPr>
          <w:rFonts w:ascii="Consolas" w:hAnsi="Consolas"/>
          <w:sz w:val="18"/>
        </w:rPr>
        <w:t>id: SERIAL PK</w:t>
      </w:r>
      <w:r>
        <w:rPr>
          <w:rFonts w:ascii="Consolas" w:hAnsi="Consolas"/>
          <w:sz w:val="18"/>
        </w:rPr>
        <w:br/>
        <w:t>grupo_id: INT FK → grupo_entre</w:t>
      </w:r>
      <w:r>
        <w:rPr>
          <w:rFonts w:ascii="Consolas" w:hAnsi="Consolas"/>
          <w:sz w:val="18"/>
        </w:rPr>
        <w:t>namiento.id</w:t>
      </w:r>
      <w:r>
        <w:rPr>
          <w:rFonts w:ascii="Consolas" w:hAnsi="Consolas"/>
          <w:sz w:val="18"/>
        </w:rPr>
        <w:br/>
        <w:t>hora_inicio: TIMESTAMP NOT NULL</w:t>
      </w:r>
      <w:r>
        <w:rPr>
          <w:rFonts w:ascii="Consolas" w:hAnsi="Consolas"/>
          <w:sz w:val="18"/>
        </w:rPr>
        <w:br/>
        <w:t>hora_fin: TIMESTAMP NOT NULL</w:t>
      </w:r>
      <w:r>
        <w:rPr>
          <w:rFonts w:ascii="Consolas" w:hAnsi="Consolas"/>
          <w:sz w:val="18"/>
        </w:rPr>
        <w:br/>
        <w:t>lugar: VARCHAR(150) NOT NULL</w:t>
      </w:r>
      <w:r>
        <w:rPr>
          <w:rFonts w:ascii="Consolas" w:hAnsi="Consolas"/>
          <w:sz w:val="18"/>
        </w:rPr>
        <w:br/>
        <w:t>estado: ENUM (PROGRAMADA, ACTIVA, FINALIZADA, CANCELADA)</w:t>
      </w:r>
      <w:r>
        <w:rPr>
          <w:rFonts w:ascii="Consolas" w:hAnsi="Consolas"/>
          <w:sz w:val="18"/>
        </w:rPr>
        <w:br/>
        <w:t>motivo_cancelacion: TEXT</w:t>
      </w:r>
    </w:p>
    <w:p w14:paraId="7E463C51" w14:textId="77777777" w:rsidR="00673AB9" w:rsidRDefault="008237EA">
      <w:r>
        <w:rPr>
          <w:b/>
        </w:rPr>
        <w:t>RegistroRendimiento</w:t>
      </w:r>
    </w:p>
    <w:p w14:paraId="6784E62F" w14:textId="77777777" w:rsidR="00673AB9" w:rsidRDefault="008237EA">
      <w:pPr>
        <w:spacing w:line="240" w:lineRule="auto"/>
        <w:ind w:left="432"/>
      </w:pPr>
      <w:r>
        <w:rPr>
          <w:rFonts w:ascii="Consolas" w:hAnsi="Consolas"/>
          <w:sz w:val="18"/>
        </w:rPr>
        <w:t>id: SERIAL PK</w:t>
      </w:r>
      <w:r>
        <w:rPr>
          <w:rFonts w:ascii="Consolas" w:hAnsi="Consolas"/>
          <w:sz w:val="18"/>
        </w:rPr>
        <w:br/>
        <w:t>atleta_id: INT FK → atleta.id</w:t>
      </w:r>
      <w:r>
        <w:rPr>
          <w:rFonts w:ascii="Consolas" w:hAnsi="Consolas"/>
          <w:sz w:val="18"/>
        </w:rPr>
        <w:br/>
        <w:t>discipli</w:t>
      </w:r>
      <w:r>
        <w:rPr>
          <w:rFonts w:ascii="Consolas" w:hAnsi="Consolas"/>
          <w:sz w:val="18"/>
        </w:rPr>
        <w:t>na: VARCHAR(60) NOT NULL</w:t>
      </w:r>
      <w:r>
        <w:rPr>
          <w:rFonts w:ascii="Consolas" w:hAnsi="Consolas"/>
          <w:sz w:val="18"/>
        </w:rPr>
        <w:br/>
        <w:t>valor_marca: FLOAT NOT NULL</w:t>
      </w:r>
      <w:r>
        <w:rPr>
          <w:rFonts w:ascii="Consolas" w:hAnsi="Consolas"/>
          <w:sz w:val="18"/>
        </w:rPr>
        <w:br/>
        <w:t>unidad: VARCHAR(20) NOT NULL  -- seg, m, pts</w:t>
      </w:r>
      <w:r>
        <w:rPr>
          <w:rFonts w:ascii="Consolas" w:hAnsi="Consolas"/>
          <w:sz w:val="18"/>
        </w:rPr>
        <w:br/>
        <w:t>fecha: DATE NOT NULL</w:t>
      </w:r>
      <w:r>
        <w:rPr>
          <w:rFonts w:ascii="Consolas" w:hAnsi="Consolas"/>
          <w:sz w:val="18"/>
        </w:rPr>
        <w:br/>
        <w:t>es_marca_personal: BOOLEAN DEFAULT false</w:t>
      </w:r>
      <w:r>
        <w:rPr>
          <w:rFonts w:ascii="Consolas" w:hAnsi="Consolas"/>
          <w:sz w:val="18"/>
        </w:rPr>
        <w:br/>
        <w:t>contexto: ENUM (ENTRENAMIENTO, COMPETENCIA)</w:t>
      </w:r>
      <w:r>
        <w:rPr>
          <w:rFonts w:ascii="Consolas" w:hAnsi="Consolas"/>
          <w:sz w:val="18"/>
        </w:rPr>
        <w:br/>
        <w:t>competencia_id: INT FK → competencia.id (nullable)</w:t>
      </w:r>
    </w:p>
    <w:p w14:paraId="707F9587" w14:textId="77777777" w:rsidR="00673AB9" w:rsidRDefault="008237EA">
      <w:pPr>
        <w:pStyle w:val="Ttulo1"/>
      </w:pPr>
      <w:r>
        <w:rPr>
          <w:color w:val="1A1A1A"/>
        </w:rPr>
        <w:lastRenderedPageBreak/>
        <w:t>C</w:t>
      </w:r>
      <w:r>
        <w:rPr>
          <w:color w:val="1A1A1A"/>
        </w:rPr>
        <w:t xml:space="preserve">apítulo 4. </w:t>
      </w:r>
      <w:proofErr w:type="spellStart"/>
      <w:r>
        <w:rPr>
          <w:color w:val="1A1A1A"/>
        </w:rPr>
        <w:t>Diseño</w:t>
      </w:r>
      <w:proofErr w:type="spellEnd"/>
      <w:r>
        <w:rPr>
          <w:color w:val="1A1A1A"/>
        </w:rPr>
        <w:t xml:space="preserve"> del Software</w:t>
      </w:r>
    </w:p>
    <w:p w14:paraId="699850EE" w14:textId="77777777" w:rsidR="00673AB9" w:rsidRDefault="008237EA">
      <w:pPr>
        <w:pStyle w:val="Ttulo2"/>
      </w:pPr>
      <w:r>
        <w:rPr>
          <w:color w:val="1A1A1A"/>
        </w:rPr>
        <w:t>4.1 Arquitectura del Software</w:t>
      </w:r>
    </w:p>
    <w:p w14:paraId="1365A217" w14:textId="77777777" w:rsidR="00673AB9" w:rsidRDefault="008237EA">
      <w:r>
        <w:t xml:space="preserve">El sistema se diseñó bajo una </w:t>
      </w:r>
      <w:r>
        <w:rPr>
          <w:b/>
        </w:rPr>
        <w:t>arquitectura de 3 capas</w:t>
      </w:r>
      <w:r>
        <w:t xml:space="preserve"> que separa las responsabilidades de presentación, lógica de negocio y persistencia de datos:</w:t>
      </w:r>
    </w:p>
    <w:p w14:paraId="3D0807D9" w14:textId="77777777" w:rsidR="00673AB9" w:rsidRDefault="008237EA">
      <w:pPr>
        <w:spacing w:line="240" w:lineRule="auto"/>
        <w:ind w:left="432"/>
      </w:pPr>
      <w:r>
        <w:rPr>
          <w:rFonts w:ascii="Consolas" w:hAnsi="Consolas"/>
          <w:sz w:val="18"/>
        </w:rPr>
        <w:t>┌─────────────────────────────────────────────────────────────────┐</w:t>
      </w:r>
      <w:r>
        <w:rPr>
          <w:rFonts w:ascii="Consolas" w:hAnsi="Consolas"/>
          <w:sz w:val="18"/>
        </w:rPr>
        <w:br/>
        <w:t>│                    CAPA CLIENTE (Capa 1)                         │</w:t>
      </w:r>
      <w:r>
        <w:rPr>
          <w:rFonts w:ascii="Consolas" w:hAnsi="Consolas"/>
          <w:sz w:val="18"/>
        </w:rPr>
        <w:br/>
        <w:t>│              Android Na</w:t>
      </w:r>
      <w:r>
        <w:rPr>
          <w:rFonts w:ascii="Consolas" w:hAnsi="Consolas"/>
          <w:sz w:val="18"/>
        </w:rPr>
        <w:t>tivo Java (SDK 26+)                       │</w:t>
      </w:r>
      <w:r>
        <w:rPr>
          <w:rFonts w:ascii="Consolas" w:hAnsi="Consolas"/>
          <w:sz w:val="18"/>
        </w:rPr>
        <w:br/>
        <w:t>│  ┌──────────┐ ┌──────────┐ ┌──────────┐ ┌──────────┐           │</w:t>
      </w:r>
      <w:r>
        <w:rPr>
          <w:rFonts w:ascii="Consolas" w:hAnsi="Consolas"/>
          <w:sz w:val="18"/>
        </w:rPr>
        <w:br/>
        <w:t>│  │Activities│ │Adapters  │ │SessionMgr│ │   FCM    │           │</w:t>
      </w:r>
      <w:r>
        <w:rPr>
          <w:rFonts w:ascii="Consolas" w:hAnsi="Consolas"/>
          <w:sz w:val="18"/>
        </w:rPr>
        <w:br/>
        <w:t>│  │XML Layout│ │Retrofit2 │ │SharedPref│ │  Push    │           │</w:t>
      </w:r>
      <w:r>
        <w:rPr>
          <w:rFonts w:ascii="Consolas" w:hAnsi="Consolas"/>
          <w:sz w:val="18"/>
        </w:rPr>
        <w:br/>
        <w:t>│  └───────</w:t>
      </w:r>
      <w:r>
        <w:rPr>
          <w:rFonts w:ascii="Consolas" w:hAnsi="Consolas"/>
          <w:sz w:val="18"/>
        </w:rPr>
        <w:t>───┘ └──────────┘ └──────────┘ └──────────┘           │</w:t>
      </w:r>
      <w:r>
        <w:rPr>
          <w:rFonts w:ascii="Consolas" w:hAnsi="Consolas"/>
          <w:sz w:val="18"/>
        </w:rPr>
        <w:br/>
        <w:t>│                          ↕ HTTP + JWT                            │</w:t>
      </w:r>
      <w:r>
        <w:rPr>
          <w:rFonts w:ascii="Consolas" w:hAnsi="Consolas"/>
          <w:sz w:val="18"/>
        </w:rPr>
        <w:br/>
        <w:t>├─────────────────────────────────────────────────────────────────┤</w:t>
      </w:r>
      <w:r>
        <w:rPr>
          <w:rFonts w:ascii="Consolas" w:hAnsi="Consolas"/>
          <w:sz w:val="18"/>
        </w:rPr>
        <w:br/>
        <w:t xml:space="preserve">│                  CAPA SERVIDOR (Capa 2)                      </w:t>
      </w:r>
      <w:r>
        <w:rPr>
          <w:rFonts w:ascii="Consolas" w:hAnsi="Consolas"/>
          <w:sz w:val="18"/>
        </w:rPr>
        <w:t xml:space="preserve">    │</w:t>
      </w:r>
      <w:r>
        <w:rPr>
          <w:rFonts w:ascii="Consolas" w:hAnsi="Consolas"/>
          <w:sz w:val="18"/>
        </w:rPr>
        <w:br/>
        <w:t>│            Java 21 + Spring Boot 3.3.6 + Gradle                 │</w:t>
      </w:r>
      <w:r>
        <w:rPr>
          <w:rFonts w:ascii="Consolas" w:hAnsi="Consolas"/>
          <w:sz w:val="18"/>
        </w:rPr>
        <w:br/>
        <w:t>│  ┌──────────┐ ┌──────────┐ ┌──────────┐ ┌──────────┐           │</w:t>
      </w:r>
      <w:r>
        <w:rPr>
          <w:rFonts w:ascii="Consolas" w:hAnsi="Consolas"/>
          <w:sz w:val="18"/>
        </w:rPr>
        <w:br/>
        <w:t>│  │   Auth   │ │  Agenda  │ │Rendimien.│ │Competen. │           │</w:t>
      </w:r>
      <w:r>
        <w:rPr>
          <w:rFonts w:ascii="Consolas" w:hAnsi="Consolas"/>
          <w:sz w:val="18"/>
        </w:rPr>
        <w:br/>
        <w:t>│  │  Module  │ │  Module  │ │  Module  │ │  Mod</w:t>
      </w:r>
      <w:r>
        <w:rPr>
          <w:rFonts w:ascii="Consolas" w:hAnsi="Consolas"/>
          <w:sz w:val="18"/>
        </w:rPr>
        <w:t>ule  │           │</w:t>
      </w:r>
      <w:r>
        <w:rPr>
          <w:rFonts w:ascii="Consolas" w:hAnsi="Consolas"/>
          <w:sz w:val="18"/>
        </w:rPr>
        <w:br/>
        <w:t>│  └──────────┘ └──────────┘ └──────────┘ └──────────┘           │</w:t>
      </w:r>
      <w:r>
        <w:rPr>
          <w:rFonts w:ascii="Consolas" w:hAnsi="Consolas"/>
          <w:sz w:val="18"/>
        </w:rPr>
        <w:br/>
        <w:t>│                    ┌──────────────┐                              │</w:t>
      </w:r>
      <w:r>
        <w:rPr>
          <w:rFonts w:ascii="Consolas" w:hAnsi="Consolas"/>
          <w:sz w:val="18"/>
        </w:rPr>
        <w:br/>
        <w:t>│                    │  Notif. Mod. │ → Firebase FCM               │</w:t>
      </w:r>
      <w:r>
        <w:rPr>
          <w:rFonts w:ascii="Consolas" w:hAnsi="Consolas"/>
          <w:sz w:val="18"/>
        </w:rPr>
        <w:br/>
        <w:t>│                    └──────────</w:t>
      </w:r>
      <w:r>
        <w:rPr>
          <w:rFonts w:ascii="Consolas" w:hAnsi="Consolas"/>
          <w:sz w:val="18"/>
        </w:rPr>
        <w:t>────┘                              │</w:t>
      </w:r>
      <w:r>
        <w:rPr>
          <w:rFonts w:ascii="Consolas" w:hAnsi="Consolas"/>
          <w:sz w:val="18"/>
        </w:rPr>
        <w:br/>
        <w:t>│                          ↕ JPA / Hibernate                       │</w:t>
      </w:r>
      <w:r>
        <w:rPr>
          <w:rFonts w:ascii="Consolas" w:hAnsi="Consolas"/>
          <w:sz w:val="18"/>
        </w:rPr>
        <w:br/>
        <w:t>├─────────────────────────────────────────────────────────────────┤</w:t>
      </w:r>
      <w:r>
        <w:rPr>
          <w:rFonts w:ascii="Consolas" w:hAnsi="Consolas"/>
          <w:sz w:val="18"/>
        </w:rPr>
        <w:br/>
        <w:t>│                   CAPA DE DATOS (Capa 3)                         │</w:t>
      </w:r>
      <w:r>
        <w:rPr>
          <w:rFonts w:ascii="Consolas" w:hAnsi="Consolas"/>
          <w:sz w:val="18"/>
        </w:rPr>
        <w:br/>
        <w:t>│  ┌─────────</w:t>
      </w:r>
      <w:r>
        <w:rPr>
          <w:rFonts w:ascii="Consolas" w:hAnsi="Consolas"/>
          <w:sz w:val="18"/>
        </w:rPr>
        <w:t>─────┐  ┌──────────────────┐  ┌─────────────────┐   │</w:t>
      </w:r>
      <w:r>
        <w:rPr>
          <w:rFonts w:ascii="Consolas" w:hAnsi="Consolas"/>
          <w:sz w:val="18"/>
        </w:rPr>
        <w:br/>
        <w:t>│  │ PostgreSQL 16│  │ Archivos VPS     │  │   Docker VPS    │   │</w:t>
      </w:r>
      <w:r>
        <w:rPr>
          <w:rFonts w:ascii="Consolas" w:hAnsi="Consolas"/>
          <w:sz w:val="18"/>
        </w:rPr>
        <w:br/>
        <w:t>│  │ (Hibernate)  │  │ (fotos atletas)  │  │   Coolify 4.x   │   │</w:t>
      </w:r>
      <w:r>
        <w:rPr>
          <w:rFonts w:ascii="Consolas" w:hAnsi="Consolas"/>
          <w:sz w:val="18"/>
        </w:rPr>
        <w:br/>
        <w:t>│  └──────────────┘  └──────────────────┘  └─────────────────┘   │</w:t>
      </w:r>
      <w:r>
        <w:rPr>
          <w:rFonts w:ascii="Consolas" w:hAnsi="Consolas"/>
          <w:sz w:val="18"/>
        </w:rPr>
        <w:br/>
        <w:t>└</w:t>
      </w:r>
      <w:r>
        <w:rPr>
          <w:rFonts w:ascii="Consolas" w:hAnsi="Consolas"/>
          <w:sz w:val="18"/>
        </w:rPr>
        <w:t>─────────────────────────────────────────────────────────────────┘</w:t>
      </w:r>
    </w:p>
    <w:tbl>
      <w:tblPr>
        <w:tblStyle w:val="Tablaconcuadrcula"/>
        <w:tblW w:w="0" w:type="auto"/>
        <w:tblLook w:val="04A0" w:firstRow="1" w:lastRow="0" w:firstColumn="1" w:lastColumn="0" w:noHBand="0" w:noVBand="1"/>
      </w:tblPr>
      <w:tblGrid>
        <w:gridCol w:w="3120"/>
        <w:gridCol w:w="3120"/>
        <w:gridCol w:w="3120"/>
      </w:tblGrid>
      <w:tr w:rsidR="00673AB9" w14:paraId="4E24E313" w14:textId="77777777">
        <w:tc>
          <w:tcPr>
            <w:tcW w:w="3120" w:type="dxa"/>
          </w:tcPr>
          <w:p w14:paraId="7821F236" w14:textId="77777777" w:rsidR="00673AB9" w:rsidRDefault="008237EA">
            <w:pPr>
              <w:spacing w:line="240" w:lineRule="auto"/>
            </w:pPr>
            <w:r>
              <w:rPr>
                <w:b/>
                <w:sz w:val="20"/>
              </w:rPr>
              <w:t>Capa</w:t>
            </w:r>
          </w:p>
        </w:tc>
        <w:tc>
          <w:tcPr>
            <w:tcW w:w="3120" w:type="dxa"/>
          </w:tcPr>
          <w:p w14:paraId="4955EE6A" w14:textId="77777777" w:rsidR="00673AB9" w:rsidRDefault="008237EA">
            <w:pPr>
              <w:spacing w:line="240" w:lineRule="auto"/>
            </w:pPr>
            <w:r>
              <w:rPr>
                <w:b/>
                <w:sz w:val="20"/>
              </w:rPr>
              <w:t>Tecnología</w:t>
            </w:r>
          </w:p>
        </w:tc>
        <w:tc>
          <w:tcPr>
            <w:tcW w:w="3120" w:type="dxa"/>
          </w:tcPr>
          <w:p w14:paraId="00A82876" w14:textId="77777777" w:rsidR="00673AB9" w:rsidRDefault="008237EA">
            <w:pPr>
              <w:spacing w:line="240" w:lineRule="auto"/>
            </w:pPr>
            <w:r>
              <w:rPr>
                <w:b/>
                <w:sz w:val="20"/>
              </w:rPr>
              <w:t>Responsabilidad</w:t>
            </w:r>
          </w:p>
        </w:tc>
      </w:tr>
      <w:tr w:rsidR="00673AB9" w14:paraId="62E796E4" w14:textId="77777777">
        <w:tc>
          <w:tcPr>
            <w:tcW w:w="3120" w:type="dxa"/>
          </w:tcPr>
          <w:p w14:paraId="7828302F" w14:textId="77777777" w:rsidR="00673AB9" w:rsidRDefault="008237EA">
            <w:pPr>
              <w:spacing w:line="240" w:lineRule="auto"/>
            </w:pPr>
            <w:r>
              <w:rPr>
                <w:sz w:val="20"/>
              </w:rPr>
              <w:t>Presentación</w:t>
            </w:r>
          </w:p>
        </w:tc>
        <w:tc>
          <w:tcPr>
            <w:tcW w:w="3120" w:type="dxa"/>
          </w:tcPr>
          <w:p w14:paraId="38CD700A" w14:textId="77777777" w:rsidR="00673AB9" w:rsidRDefault="008237EA">
            <w:pPr>
              <w:spacing w:line="240" w:lineRule="auto"/>
            </w:pPr>
            <w:r>
              <w:rPr>
                <w:sz w:val="20"/>
              </w:rPr>
              <w:t>Android Java + XML</w:t>
            </w:r>
          </w:p>
        </w:tc>
        <w:tc>
          <w:tcPr>
            <w:tcW w:w="3120" w:type="dxa"/>
          </w:tcPr>
          <w:p w14:paraId="3C4FF7F0" w14:textId="77777777" w:rsidR="00673AB9" w:rsidRDefault="008237EA">
            <w:pPr>
              <w:spacing w:line="240" w:lineRule="auto"/>
            </w:pPr>
            <w:r>
              <w:rPr>
                <w:sz w:val="20"/>
              </w:rPr>
              <w:t>Interfaz móvil. Actividades, adaptadores, layouts Material Design 3. Sesión con SharedPreferences.</w:t>
            </w:r>
          </w:p>
        </w:tc>
      </w:tr>
      <w:tr w:rsidR="00673AB9" w14:paraId="762E6DEB" w14:textId="77777777">
        <w:tc>
          <w:tcPr>
            <w:tcW w:w="3120" w:type="dxa"/>
          </w:tcPr>
          <w:p w14:paraId="69948776" w14:textId="77777777" w:rsidR="00673AB9" w:rsidRDefault="008237EA">
            <w:pPr>
              <w:spacing w:line="240" w:lineRule="auto"/>
            </w:pPr>
            <w:r>
              <w:rPr>
                <w:sz w:val="20"/>
              </w:rPr>
              <w:t>Lógica de negocio</w:t>
            </w:r>
          </w:p>
        </w:tc>
        <w:tc>
          <w:tcPr>
            <w:tcW w:w="3120" w:type="dxa"/>
          </w:tcPr>
          <w:p w14:paraId="021DA385" w14:textId="77777777" w:rsidR="00673AB9" w:rsidRDefault="008237EA">
            <w:pPr>
              <w:spacing w:line="240" w:lineRule="auto"/>
            </w:pPr>
            <w:r>
              <w:rPr>
                <w:sz w:val="20"/>
              </w:rPr>
              <w:t>Java 2</w:t>
            </w:r>
            <w:r>
              <w:rPr>
                <w:sz w:val="20"/>
              </w:rPr>
              <w:t>1 + Spring Boot 3.3.6</w:t>
            </w:r>
          </w:p>
        </w:tc>
        <w:tc>
          <w:tcPr>
            <w:tcW w:w="3120" w:type="dxa"/>
          </w:tcPr>
          <w:p w14:paraId="4616DD23" w14:textId="77777777" w:rsidR="00673AB9" w:rsidRDefault="008237EA">
            <w:pPr>
              <w:spacing w:line="240" w:lineRule="auto"/>
            </w:pPr>
            <w:r>
              <w:rPr>
                <w:sz w:val="20"/>
              </w:rPr>
              <w:t>API REST modular. JWT + control de roles. Servicios de sesiones, marcas, competencias, notificaciones.</w:t>
            </w:r>
          </w:p>
        </w:tc>
      </w:tr>
      <w:tr w:rsidR="00673AB9" w14:paraId="24F0C76A" w14:textId="77777777">
        <w:tc>
          <w:tcPr>
            <w:tcW w:w="3120" w:type="dxa"/>
          </w:tcPr>
          <w:p w14:paraId="6E3BB7EB" w14:textId="77777777" w:rsidR="00673AB9" w:rsidRDefault="008237EA">
            <w:pPr>
              <w:spacing w:line="240" w:lineRule="auto"/>
            </w:pPr>
            <w:r>
              <w:rPr>
                <w:sz w:val="20"/>
              </w:rPr>
              <w:t>Datos</w:t>
            </w:r>
          </w:p>
        </w:tc>
        <w:tc>
          <w:tcPr>
            <w:tcW w:w="3120" w:type="dxa"/>
          </w:tcPr>
          <w:p w14:paraId="040BB3C7" w14:textId="77777777" w:rsidR="00673AB9" w:rsidRDefault="008237EA">
            <w:pPr>
              <w:spacing w:line="240" w:lineRule="auto"/>
            </w:pPr>
            <w:r>
              <w:rPr>
                <w:sz w:val="20"/>
              </w:rPr>
              <w:t>PostgreSQL 16 + Hibernate</w:t>
            </w:r>
          </w:p>
        </w:tc>
        <w:tc>
          <w:tcPr>
            <w:tcW w:w="3120" w:type="dxa"/>
          </w:tcPr>
          <w:p w14:paraId="4FFC8114" w14:textId="77777777" w:rsidR="00673AB9" w:rsidRDefault="008237EA">
            <w:pPr>
              <w:spacing w:line="240" w:lineRule="auto"/>
            </w:pPr>
            <w:r>
              <w:rPr>
                <w:sz w:val="20"/>
              </w:rPr>
              <w:t>BD relacional principal con ddl-auto. Fotos en sistema de archivos del VPS.</w:t>
            </w:r>
          </w:p>
        </w:tc>
      </w:tr>
      <w:tr w:rsidR="00673AB9" w14:paraId="76202E0D" w14:textId="77777777">
        <w:tc>
          <w:tcPr>
            <w:tcW w:w="3120" w:type="dxa"/>
          </w:tcPr>
          <w:p w14:paraId="441EFD9B" w14:textId="77777777" w:rsidR="00673AB9" w:rsidRDefault="008237EA">
            <w:pPr>
              <w:spacing w:line="240" w:lineRule="auto"/>
            </w:pPr>
            <w:r>
              <w:rPr>
                <w:sz w:val="20"/>
              </w:rPr>
              <w:t>Despliegue</w:t>
            </w:r>
          </w:p>
        </w:tc>
        <w:tc>
          <w:tcPr>
            <w:tcW w:w="3120" w:type="dxa"/>
          </w:tcPr>
          <w:p w14:paraId="73F403D0" w14:textId="77777777" w:rsidR="00673AB9" w:rsidRDefault="008237EA">
            <w:pPr>
              <w:spacing w:line="240" w:lineRule="auto"/>
            </w:pPr>
            <w:r>
              <w:rPr>
                <w:sz w:val="20"/>
              </w:rPr>
              <w:t>Docker + C</w:t>
            </w:r>
            <w:r>
              <w:rPr>
                <w:sz w:val="20"/>
              </w:rPr>
              <w:t>oolify</w:t>
            </w:r>
          </w:p>
        </w:tc>
        <w:tc>
          <w:tcPr>
            <w:tcW w:w="3120" w:type="dxa"/>
          </w:tcPr>
          <w:p w14:paraId="734340F7" w14:textId="77777777" w:rsidR="00673AB9" w:rsidRDefault="008237EA">
            <w:pPr>
              <w:spacing w:line="240" w:lineRule="auto"/>
            </w:pPr>
            <w:r>
              <w:rPr>
                <w:sz w:val="20"/>
              </w:rPr>
              <w:t>Backend en contenedor Docker con healthcheck y rollback automático. CI/CD vía GitHub Actions.</w:t>
            </w:r>
          </w:p>
        </w:tc>
      </w:tr>
    </w:tbl>
    <w:p w14:paraId="4B939F55" w14:textId="77777777" w:rsidR="00673AB9" w:rsidRDefault="00673AB9"/>
    <w:p w14:paraId="79546E65" w14:textId="77777777" w:rsidR="00673AB9" w:rsidRDefault="008237EA">
      <w:pPr>
        <w:pStyle w:val="Ttulo3"/>
      </w:pPr>
      <w:r>
        <w:rPr>
          <w:color w:val="1A1A1A"/>
        </w:rPr>
        <w:lastRenderedPageBreak/>
        <w:t>4.1.1 Arquitectura interna del cliente Android (MVVM)</w:t>
      </w:r>
    </w:p>
    <w:p w14:paraId="371C15D3" w14:textId="77777777" w:rsidR="00673AB9" w:rsidRDefault="008237EA">
      <w:r>
        <w:t xml:space="preserve">Dentro de la Capa Cliente, la aplicación adopta el patrón de arquitectura </w:t>
      </w:r>
      <w:r>
        <w:rPr>
          <w:b/>
        </w:rPr>
        <w:t>MVVM (Model–View–ViewModel)</w:t>
      </w:r>
      <w:r>
        <w:t>, recomendado oficialmente por Google para el desarrollo Android (Google, 2023), con una separación estricta en tres subcapas:</w:t>
      </w:r>
    </w:p>
    <w:p w14:paraId="4B7E0051" w14:textId="77777777" w:rsidR="00673AB9" w:rsidRDefault="008237EA">
      <w:pPr>
        <w:spacing w:line="240" w:lineRule="auto"/>
        <w:ind w:left="432"/>
      </w:pPr>
      <w:r>
        <w:rPr>
          <w:rFonts w:ascii="Consolas" w:hAnsi="Consolas"/>
          <w:sz w:val="18"/>
        </w:rPr>
        <w:t>┌───────────────────────────</w:t>
      </w:r>
      <w:r>
        <w:rPr>
          <w:rFonts w:ascii="Consolas" w:hAnsi="Consolas"/>
          <w:sz w:val="18"/>
        </w:rPr>
        <w:t>───────────────────┐</w:t>
      </w:r>
      <w:r>
        <w:rPr>
          <w:rFonts w:ascii="Consolas" w:hAnsi="Consolas"/>
          <w:sz w:val="18"/>
        </w:rPr>
        <w:br/>
        <w:t>│  Vista (Activity)                             │</w:t>
      </w:r>
      <w:r>
        <w:rPr>
          <w:rFonts w:ascii="Consolas" w:hAnsi="Consolas"/>
          <w:sz w:val="18"/>
        </w:rPr>
        <w:br/>
        <w:t>│  · Observa LiveData y pinta la UI             │</w:t>
      </w:r>
      <w:r>
        <w:rPr>
          <w:rFonts w:ascii="Consolas" w:hAnsi="Consolas"/>
          <w:sz w:val="18"/>
        </w:rPr>
        <w:br/>
        <w:t>│  · No conoce Retrofit ni la red               │</w:t>
      </w:r>
      <w:r>
        <w:rPr>
          <w:rFonts w:ascii="Consolas" w:hAnsi="Consolas"/>
          <w:sz w:val="18"/>
        </w:rPr>
        <w:br/>
        <w:t>└───────────────────┬──────────────────────────┘</w:t>
      </w:r>
      <w:r>
        <w:rPr>
          <w:rFonts w:ascii="Consolas" w:hAnsi="Consolas"/>
          <w:sz w:val="18"/>
        </w:rPr>
        <w:br/>
        <w:t xml:space="preserve">                    │ observa / dele</w:t>
      </w:r>
      <w:r>
        <w:rPr>
          <w:rFonts w:ascii="Consolas" w:hAnsi="Consolas"/>
          <w:sz w:val="18"/>
        </w:rPr>
        <w:t>ga intención</w:t>
      </w:r>
      <w:r>
        <w:rPr>
          <w:rFonts w:ascii="Consolas" w:hAnsi="Consolas"/>
          <w:sz w:val="18"/>
        </w:rPr>
        <w:br/>
        <w:t>┌───────────────────▼──────────────────────────┐</w:t>
      </w:r>
      <w:r>
        <w:rPr>
          <w:rFonts w:ascii="Consolas" w:hAnsi="Consolas"/>
          <w:sz w:val="18"/>
        </w:rPr>
        <w:br/>
        <w:t>│  ViewModel (Presentación)                     │</w:t>
      </w:r>
      <w:r>
        <w:rPr>
          <w:rFonts w:ascii="Consolas" w:hAnsi="Consolas"/>
          <w:sz w:val="18"/>
        </w:rPr>
        <w:br/>
        <w:t>│  · Estado (LiveData) que sobrevive a la       │</w:t>
      </w:r>
      <w:r>
        <w:rPr>
          <w:rFonts w:ascii="Consolas" w:hAnsi="Consolas"/>
          <w:sz w:val="18"/>
        </w:rPr>
        <w:br/>
        <w:t>│    rotación de pantalla                       │</w:t>
      </w:r>
      <w:r>
        <w:rPr>
          <w:rFonts w:ascii="Consolas" w:hAnsi="Consolas"/>
          <w:sz w:val="18"/>
        </w:rPr>
        <w:br/>
        <w:t xml:space="preserve">│  · Lógica de presentación y filtros       </w:t>
      </w:r>
      <w:r>
        <w:rPr>
          <w:rFonts w:ascii="Consolas" w:hAnsi="Consolas"/>
          <w:sz w:val="18"/>
        </w:rPr>
        <w:t xml:space="preserve">    │</w:t>
      </w:r>
      <w:r>
        <w:rPr>
          <w:rFonts w:ascii="Consolas" w:hAnsi="Consolas"/>
          <w:sz w:val="18"/>
        </w:rPr>
        <w:br/>
        <w:t>└───────────────────┬──────────────────────────┘</w:t>
      </w:r>
      <w:r>
        <w:rPr>
          <w:rFonts w:ascii="Consolas" w:hAnsi="Consolas"/>
          <w:sz w:val="18"/>
        </w:rPr>
        <w:br/>
        <w:t xml:space="preserve">                    │ solicita datos</w:t>
      </w:r>
      <w:r>
        <w:rPr>
          <w:rFonts w:ascii="Consolas" w:hAnsi="Consolas"/>
          <w:sz w:val="18"/>
        </w:rPr>
        <w:br/>
        <w:t>┌───────────────────▼──────────────────────────┐</w:t>
      </w:r>
      <w:r>
        <w:rPr>
          <w:rFonts w:ascii="Consolas" w:hAnsi="Consolas"/>
          <w:sz w:val="18"/>
        </w:rPr>
        <w:br/>
        <w:t>│  Repository (Datos)  ── extends BaseRepository│</w:t>
      </w:r>
      <w:r>
        <w:rPr>
          <w:rFonts w:ascii="Consolas" w:hAnsi="Consolas"/>
          <w:sz w:val="18"/>
        </w:rPr>
        <w:br/>
        <w:t>│  · Única clase que conoce Retrofit / ApiClient│</w:t>
      </w:r>
      <w:r>
        <w:rPr>
          <w:rFonts w:ascii="Consolas" w:hAnsi="Consolas"/>
          <w:sz w:val="18"/>
        </w:rPr>
        <w:br/>
        <w:t xml:space="preserve">│  · Normaliza </w:t>
      </w:r>
      <w:r>
        <w:rPr>
          <w:rFonts w:ascii="Consolas" w:hAnsi="Consolas"/>
          <w:sz w:val="18"/>
        </w:rPr>
        <w:t>éxito/error de la red            │</w:t>
      </w:r>
      <w:r>
        <w:rPr>
          <w:rFonts w:ascii="Consolas" w:hAnsi="Consolas"/>
          <w:sz w:val="18"/>
        </w:rPr>
        <w:br/>
        <w:t>└──────────────────────────────────────────────┘</w:t>
      </w:r>
    </w:p>
    <w:tbl>
      <w:tblPr>
        <w:tblStyle w:val="Tablaconcuadrcula"/>
        <w:tblW w:w="0" w:type="auto"/>
        <w:tblLook w:val="04A0" w:firstRow="1" w:lastRow="0" w:firstColumn="1" w:lastColumn="0" w:noHBand="0" w:noVBand="1"/>
      </w:tblPr>
      <w:tblGrid>
        <w:gridCol w:w="3120"/>
        <w:gridCol w:w="3120"/>
        <w:gridCol w:w="3120"/>
      </w:tblGrid>
      <w:tr w:rsidR="00673AB9" w14:paraId="0A2E2496" w14:textId="77777777">
        <w:tc>
          <w:tcPr>
            <w:tcW w:w="3120" w:type="dxa"/>
          </w:tcPr>
          <w:p w14:paraId="3BDEF3E6" w14:textId="77777777" w:rsidR="00673AB9" w:rsidRDefault="008237EA">
            <w:pPr>
              <w:spacing w:line="240" w:lineRule="auto"/>
            </w:pPr>
            <w:r>
              <w:rPr>
                <w:b/>
                <w:sz w:val="20"/>
              </w:rPr>
              <w:t>Subcapa</w:t>
            </w:r>
          </w:p>
        </w:tc>
        <w:tc>
          <w:tcPr>
            <w:tcW w:w="3120" w:type="dxa"/>
          </w:tcPr>
          <w:p w14:paraId="733F9B8A" w14:textId="77777777" w:rsidR="00673AB9" w:rsidRDefault="008237EA">
            <w:pPr>
              <w:spacing w:line="240" w:lineRule="auto"/>
            </w:pPr>
            <w:r>
              <w:rPr>
                <w:b/>
                <w:sz w:val="20"/>
              </w:rPr>
              <w:t>Componente</w:t>
            </w:r>
          </w:p>
        </w:tc>
        <w:tc>
          <w:tcPr>
            <w:tcW w:w="3120" w:type="dxa"/>
          </w:tcPr>
          <w:p w14:paraId="6A3EE6EE" w14:textId="77777777" w:rsidR="00673AB9" w:rsidRDefault="008237EA">
            <w:pPr>
              <w:spacing w:line="240" w:lineRule="auto"/>
            </w:pPr>
            <w:r>
              <w:rPr>
                <w:b/>
                <w:sz w:val="20"/>
              </w:rPr>
              <w:t>Responsabilidad</w:t>
            </w:r>
          </w:p>
        </w:tc>
      </w:tr>
      <w:tr w:rsidR="00673AB9" w14:paraId="72BB8098" w14:textId="77777777">
        <w:tc>
          <w:tcPr>
            <w:tcW w:w="3120" w:type="dxa"/>
          </w:tcPr>
          <w:p w14:paraId="273E4617" w14:textId="77777777" w:rsidR="00673AB9" w:rsidRDefault="008237EA">
            <w:pPr>
              <w:spacing w:line="240" w:lineRule="auto"/>
            </w:pPr>
            <w:r>
              <w:rPr>
                <w:sz w:val="20"/>
              </w:rPr>
              <w:t>Vista (View)</w:t>
            </w:r>
          </w:p>
        </w:tc>
        <w:tc>
          <w:tcPr>
            <w:tcW w:w="3120" w:type="dxa"/>
          </w:tcPr>
          <w:p w14:paraId="1B13B1A8" w14:textId="77777777" w:rsidR="00673AB9" w:rsidRDefault="008237EA">
            <w:pPr>
              <w:spacing w:line="240" w:lineRule="auto"/>
            </w:pPr>
            <w:r>
              <w:rPr>
                <w:rFonts w:ascii="Consolas" w:hAnsi="Consolas"/>
                <w:sz w:val="20"/>
              </w:rPr>
              <w:t>Activity</w:t>
            </w:r>
            <w:r>
              <w:rPr>
                <w:sz w:val="20"/>
              </w:rPr>
              <w:t xml:space="preserve"> + XML</w:t>
            </w:r>
          </w:p>
        </w:tc>
        <w:tc>
          <w:tcPr>
            <w:tcW w:w="3120" w:type="dxa"/>
          </w:tcPr>
          <w:p w14:paraId="5D933094" w14:textId="77777777" w:rsidR="00673AB9" w:rsidRDefault="008237EA">
            <w:pPr>
              <w:spacing w:line="240" w:lineRule="auto"/>
            </w:pPr>
            <w:r>
              <w:rPr>
                <w:sz w:val="20"/>
              </w:rPr>
              <w:t xml:space="preserve">Renderiza la interfaz; observa los </w:t>
            </w:r>
            <w:r>
              <w:rPr>
                <w:rFonts w:ascii="Consolas" w:hAnsi="Consolas"/>
                <w:sz w:val="20"/>
              </w:rPr>
              <w:t>LiveData</w:t>
            </w:r>
            <w:r>
              <w:rPr>
                <w:sz w:val="20"/>
              </w:rPr>
              <w:t xml:space="preserve"> del ViewModel; no contiene lógica de red.</w:t>
            </w:r>
          </w:p>
        </w:tc>
      </w:tr>
      <w:tr w:rsidR="00673AB9" w14:paraId="7952194C" w14:textId="77777777">
        <w:tc>
          <w:tcPr>
            <w:tcW w:w="3120" w:type="dxa"/>
          </w:tcPr>
          <w:p w14:paraId="1E413777" w14:textId="77777777" w:rsidR="00673AB9" w:rsidRDefault="008237EA">
            <w:pPr>
              <w:spacing w:line="240" w:lineRule="auto"/>
            </w:pPr>
            <w:r>
              <w:rPr>
                <w:sz w:val="20"/>
              </w:rPr>
              <w:t>Presentación (ViewModel)</w:t>
            </w:r>
          </w:p>
        </w:tc>
        <w:tc>
          <w:tcPr>
            <w:tcW w:w="3120" w:type="dxa"/>
          </w:tcPr>
          <w:p w14:paraId="46F9879A" w14:textId="77777777" w:rsidR="00673AB9" w:rsidRDefault="008237EA">
            <w:pPr>
              <w:spacing w:line="240" w:lineRule="auto"/>
            </w:pPr>
            <w:r>
              <w:rPr>
                <w:rFonts w:ascii="Consolas" w:hAnsi="Consolas"/>
                <w:sz w:val="20"/>
              </w:rPr>
              <w:t>XViewModel extends ViewModel</w:t>
            </w:r>
          </w:p>
        </w:tc>
        <w:tc>
          <w:tcPr>
            <w:tcW w:w="3120" w:type="dxa"/>
          </w:tcPr>
          <w:p w14:paraId="6DD401B3" w14:textId="77777777" w:rsidR="00673AB9" w:rsidRDefault="008237EA">
            <w:pPr>
              <w:spacing w:line="240" w:lineRule="auto"/>
            </w:pPr>
            <w:r>
              <w:rPr>
                <w:sz w:val="20"/>
              </w:rPr>
              <w:t xml:space="preserve">Mantiene el estado en </w:t>
            </w:r>
            <w:r>
              <w:rPr>
                <w:rFonts w:ascii="Consolas" w:hAnsi="Consolas"/>
                <w:sz w:val="20"/>
              </w:rPr>
              <w:t>LiveData</w:t>
            </w:r>
            <w:r>
              <w:rPr>
                <w:sz w:val="20"/>
              </w:rPr>
              <w:t xml:space="preserve"> (sobrevive a cambios de configuración); contiene la lógica de presentación.</w:t>
            </w:r>
          </w:p>
        </w:tc>
      </w:tr>
      <w:tr w:rsidR="00673AB9" w14:paraId="7006B70B" w14:textId="77777777">
        <w:tc>
          <w:tcPr>
            <w:tcW w:w="3120" w:type="dxa"/>
          </w:tcPr>
          <w:p w14:paraId="5DA180C1" w14:textId="77777777" w:rsidR="00673AB9" w:rsidRDefault="008237EA">
            <w:pPr>
              <w:spacing w:line="240" w:lineRule="auto"/>
            </w:pPr>
            <w:r>
              <w:rPr>
                <w:sz w:val="20"/>
              </w:rPr>
              <w:t>Datos (Repository)</w:t>
            </w:r>
          </w:p>
        </w:tc>
        <w:tc>
          <w:tcPr>
            <w:tcW w:w="3120" w:type="dxa"/>
          </w:tcPr>
          <w:p w14:paraId="17D5479A" w14:textId="77777777" w:rsidR="00673AB9" w:rsidRDefault="008237EA">
            <w:pPr>
              <w:spacing w:line="240" w:lineRule="auto"/>
            </w:pPr>
            <w:r>
              <w:rPr>
                <w:rFonts w:ascii="Consolas" w:hAnsi="Consolas"/>
                <w:sz w:val="20"/>
              </w:rPr>
              <w:t>XRepository extends BaseReposit</w:t>
            </w:r>
            <w:r>
              <w:rPr>
                <w:rFonts w:ascii="Consolas" w:hAnsi="Consolas"/>
                <w:sz w:val="20"/>
              </w:rPr>
              <w:t>ory</w:t>
            </w:r>
          </w:p>
        </w:tc>
        <w:tc>
          <w:tcPr>
            <w:tcW w:w="3120" w:type="dxa"/>
          </w:tcPr>
          <w:p w14:paraId="6C28B077" w14:textId="77777777" w:rsidR="00673AB9" w:rsidRDefault="008237EA">
            <w:pPr>
              <w:spacing w:line="240" w:lineRule="auto"/>
            </w:pPr>
            <w:r>
              <w:rPr>
                <w:sz w:val="20"/>
              </w:rPr>
              <w:t xml:space="preserve">Encapsula el acceso a la red (Retrofit); es la única capa que depende de </w:t>
            </w:r>
            <w:r>
              <w:rPr>
                <w:rFonts w:ascii="Consolas" w:hAnsi="Consolas"/>
                <w:sz w:val="20"/>
              </w:rPr>
              <w:t>ApiClient</w:t>
            </w:r>
            <w:r>
              <w:rPr>
                <w:sz w:val="20"/>
              </w:rPr>
              <w:t>.</w:t>
            </w:r>
          </w:p>
        </w:tc>
      </w:tr>
    </w:tbl>
    <w:p w14:paraId="4CA91DE7" w14:textId="77777777" w:rsidR="00673AB9" w:rsidRDefault="00673AB9"/>
    <w:p w14:paraId="0EECF8F8" w14:textId="77777777" w:rsidR="00673AB9" w:rsidRDefault="008237EA">
      <w:r>
        <w:t xml:space="preserve">La aplicación implementa este patrón en la totalidad de sus pantallas (39 ViewModels y 11 repositorios de dominio sobre una clase base común </w:t>
      </w:r>
      <w:r>
        <w:rPr>
          <w:rFonts w:ascii="Consolas" w:hAnsi="Consolas"/>
          <w:sz w:val="21"/>
        </w:rPr>
        <w:t>BaseRepository</w:t>
      </w:r>
      <w:r>
        <w:t>, que centraliza el manejo de respuestas y errores de red, aplicando el principio DRY según Martin, 2</w:t>
      </w:r>
      <w:r>
        <w:t xml:space="preserve">018). Las pantallas de agregación (dashboards, estadísticas, ranking) </w:t>
      </w:r>
      <w:r>
        <w:rPr>
          <w:b/>
        </w:rPr>
        <w:t>componen múltiples repositorios</w:t>
      </w:r>
      <w:r>
        <w:t>, evidenciando la reutilización de la capa de datos. Este diseño elimina el antipatrón de "Actividad Dios" (lógica de red y de negocio embebida en la vista</w:t>
      </w:r>
      <w:r>
        <w:t xml:space="preserve">) y, al mantener el estado en el </w:t>
      </w:r>
      <w:r>
        <w:rPr>
          <w:rFonts w:ascii="Consolas" w:hAnsi="Consolas"/>
          <w:sz w:val="21"/>
        </w:rPr>
        <w:t>ViewModel</w:t>
      </w:r>
      <w:r>
        <w:t xml:space="preserve">, la aplicación </w:t>
      </w:r>
      <w:r>
        <w:lastRenderedPageBreak/>
        <w:t>gestiona correctamente los cambios de configuración (p. ej. rotación de pantalla) sin pérdida de datos.</w:t>
      </w:r>
    </w:p>
    <w:p w14:paraId="3417F199" w14:textId="77777777" w:rsidR="00673AB9" w:rsidRDefault="008237EA">
      <w:pPr>
        <w:pStyle w:val="Ttulo2"/>
      </w:pPr>
      <w:r>
        <w:rPr>
          <w:color w:val="1A1A1A"/>
        </w:rPr>
        <w:t>4.2 Diseño de la Base de Datos</w:t>
      </w:r>
    </w:p>
    <w:p w14:paraId="159C5A91" w14:textId="77777777" w:rsidR="00673AB9" w:rsidRDefault="008237EA">
      <w:pPr>
        <w:pStyle w:val="Ttulo3"/>
      </w:pPr>
      <w:r>
        <w:rPr>
          <w:color w:val="1A1A1A"/>
        </w:rPr>
        <w:t>4.2.1 Modelo Lógico</w:t>
      </w:r>
    </w:p>
    <w:p w14:paraId="2A4B3A4E" w14:textId="77777777" w:rsidR="00673AB9" w:rsidRDefault="008237EA">
      <w:pPr>
        <w:spacing w:line="240" w:lineRule="auto"/>
        <w:ind w:left="432"/>
      </w:pPr>
      <w:r>
        <w:rPr>
          <w:rFonts w:ascii="Consolas" w:hAnsi="Consolas"/>
          <w:sz w:val="18"/>
        </w:rPr>
        <w:t>-- Usuarios del sistema</w:t>
      </w:r>
      <w:r>
        <w:rPr>
          <w:rFonts w:ascii="Consolas" w:hAnsi="Consolas"/>
          <w:sz w:val="18"/>
        </w:rPr>
        <w:br/>
        <w:t>usuario (id PK, nom</w:t>
      </w:r>
      <w:r>
        <w:rPr>
          <w:rFonts w:ascii="Consolas" w:hAnsi="Consolas"/>
          <w:sz w:val="18"/>
        </w:rPr>
        <w:t>bre_completo, correo UNIQUE, contrasena_hash,</w:t>
      </w:r>
      <w:r>
        <w:rPr>
          <w:rFonts w:ascii="Consolas" w:hAnsi="Consolas"/>
          <w:sz w:val="18"/>
        </w:rPr>
        <w:br/>
        <w:t xml:space="preserve">         rol ENUM, activo, email_verificado, intentos_fallidos,</w:t>
      </w:r>
      <w:r>
        <w:rPr>
          <w:rFonts w:ascii="Consolas" w:hAnsi="Consolas"/>
          <w:sz w:val="18"/>
        </w:rPr>
        <w:br/>
        <w:t xml:space="preserve">         bloqueado_hasta, fcm_token, notif_sesiones, notif_competencias,</w:t>
      </w:r>
      <w:r>
        <w:rPr>
          <w:rFonts w:ascii="Consolas" w:hAnsi="Consolas"/>
          <w:sz w:val="18"/>
        </w:rPr>
        <w:br/>
        <w:t xml:space="preserve">         notif_resultados, foto_url, telefono, grupo_id FK, fecha_nacimie</w:t>
      </w:r>
      <w:r>
        <w:rPr>
          <w:rFonts w:ascii="Consolas" w:hAnsi="Consolas"/>
          <w:sz w:val="18"/>
        </w:rPr>
        <w:t>nto,</w:t>
      </w:r>
      <w:r>
        <w:rPr>
          <w:rFonts w:ascii="Consolas" w:hAnsi="Consolas"/>
          <w:sz w:val="18"/>
        </w:rPr>
        <w:br/>
        <w:t xml:space="preserve">         categoria ENUM, disciplina_principal, creado_en)</w:t>
      </w:r>
      <w:r>
        <w:rPr>
          <w:rFonts w:ascii="Consolas" w:hAnsi="Consolas"/>
          <w:sz w:val="18"/>
        </w:rPr>
        <w:br/>
      </w:r>
      <w:r>
        <w:rPr>
          <w:rFonts w:ascii="Consolas" w:hAnsi="Consolas"/>
          <w:sz w:val="18"/>
        </w:rPr>
        <w:br/>
        <w:t>-- Tutores de menores</w:t>
      </w:r>
      <w:r>
        <w:rPr>
          <w:rFonts w:ascii="Consolas" w:hAnsi="Consolas"/>
          <w:sz w:val="18"/>
        </w:rPr>
        <w:br/>
        <w:t>tutor (id PK, usuario_id FK, atleta_id FK, relacion)</w:t>
      </w:r>
      <w:r>
        <w:rPr>
          <w:rFonts w:ascii="Consolas" w:hAnsi="Consolas"/>
          <w:sz w:val="18"/>
        </w:rPr>
        <w:br/>
      </w:r>
      <w:r>
        <w:rPr>
          <w:rFonts w:ascii="Consolas" w:hAnsi="Consolas"/>
          <w:sz w:val="18"/>
        </w:rPr>
        <w:br/>
        <w:t>-- Grupos de entrenamiento</w:t>
      </w:r>
      <w:r>
        <w:rPr>
          <w:rFonts w:ascii="Consolas" w:hAnsi="Consolas"/>
          <w:sz w:val="18"/>
        </w:rPr>
        <w:br/>
        <w:t>grupo_entrenamiento (id PK, entrenador_id FK, nombre, disciplina)</w:t>
      </w:r>
      <w:r>
        <w:rPr>
          <w:rFonts w:ascii="Consolas" w:hAnsi="Consolas"/>
          <w:sz w:val="18"/>
        </w:rPr>
        <w:br/>
      </w:r>
      <w:r>
        <w:rPr>
          <w:rFonts w:ascii="Consolas" w:hAnsi="Consolas"/>
          <w:sz w:val="18"/>
        </w:rPr>
        <w:br/>
        <w:t>-- Sesiones programada</w:t>
      </w:r>
      <w:r>
        <w:rPr>
          <w:rFonts w:ascii="Consolas" w:hAnsi="Consolas"/>
          <w:sz w:val="18"/>
        </w:rPr>
        <w:t>s</w:t>
      </w:r>
      <w:r>
        <w:rPr>
          <w:rFonts w:ascii="Consolas" w:hAnsi="Consolas"/>
          <w:sz w:val="18"/>
        </w:rPr>
        <w:br/>
        <w:t>sesion_entrenamiento (id PK, grupo_id FK, hora_inicio, hora_fin,</w:t>
      </w:r>
      <w:r>
        <w:rPr>
          <w:rFonts w:ascii="Consolas" w:hAnsi="Consolas"/>
          <w:sz w:val="18"/>
        </w:rPr>
        <w:br/>
        <w:t xml:space="preserve">                      lugar, estado ENUM, motivo_cancelacion, descripcion)</w:t>
      </w:r>
      <w:r>
        <w:rPr>
          <w:rFonts w:ascii="Consolas" w:hAnsi="Consolas"/>
          <w:sz w:val="18"/>
        </w:rPr>
        <w:br/>
      </w:r>
      <w:r>
        <w:rPr>
          <w:rFonts w:ascii="Consolas" w:hAnsi="Consolas"/>
          <w:sz w:val="18"/>
        </w:rPr>
        <w:br/>
        <w:t>-- Asistencia por sesión</w:t>
      </w:r>
      <w:r>
        <w:rPr>
          <w:rFonts w:ascii="Consolas" w:hAnsi="Consolas"/>
          <w:sz w:val="18"/>
        </w:rPr>
        <w:br/>
        <w:t>registro_asistencia (id PK, sesion_id FK, atleta_id FK,</w:t>
      </w:r>
      <w:r>
        <w:rPr>
          <w:rFonts w:ascii="Consolas" w:hAnsi="Consolas"/>
          <w:sz w:val="18"/>
        </w:rPr>
        <w:br/>
        <w:t xml:space="preserve">                     estado ENUM</w:t>
      </w:r>
      <w:r>
        <w:rPr>
          <w:rFonts w:ascii="Consolas" w:hAnsi="Consolas"/>
          <w:sz w:val="18"/>
        </w:rPr>
        <w:t>, registrado_por FK, registrado_en)</w:t>
      </w:r>
      <w:r>
        <w:rPr>
          <w:rFonts w:ascii="Consolas" w:hAnsi="Consolas"/>
          <w:sz w:val="18"/>
        </w:rPr>
        <w:br/>
      </w:r>
      <w:r>
        <w:rPr>
          <w:rFonts w:ascii="Consolas" w:hAnsi="Consolas"/>
          <w:sz w:val="18"/>
        </w:rPr>
        <w:br/>
        <w:t>-- Marcas deportivas</w:t>
      </w:r>
      <w:r>
        <w:rPr>
          <w:rFonts w:ascii="Consolas" w:hAnsi="Consolas"/>
          <w:sz w:val="18"/>
        </w:rPr>
        <w:br/>
        <w:t>marca_personal (id PK, atleta_id FK, disciplina, resultado FLOAT,</w:t>
      </w:r>
      <w:r>
        <w:rPr>
          <w:rFonts w:ascii="Consolas" w:hAnsi="Consolas"/>
          <w:sz w:val="18"/>
        </w:rPr>
        <w:br/>
        <w:t xml:space="preserve">                unidad, fecha, es_mejor_marca, competencia_id FK nullable,</w:t>
      </w:r>
      <w:r>
        <w:rPr>
          <w:rFonts w:ascii="Consolas" w:hAnsi="Consolas"/>
          <w:sz w:val="18"/>
        </w:rPr>
        <w:br/>
        <w:t xml:space="preserve">                contexto ENUM)</w:t>
      </w:r>
      <w:r>
        <w:rPr>
          <w:rFonts w:ascii="Consolas" w:hAnsi="Consolas"/>
          <w:sz w:val="18"/>
        </w:rPr>
        <w:br/>
      </w:r>
      <w:r>
        <w:rPr>
          <w:rFonts w:ascii="Consolas" w:hAnsi="Consolas"/>
          <w:sz w:val="18"/>
        </w:rPr>
        <w:br/>
        <w:t>-- Competencias oficiales</w:t>
      </w:r>
      <w:r>
        <w:rPr>
          <w:rFonts w:ascii="Consolas" w:hAnsi="Consolas"/>
          <w:sz w:val="18"/>
        </w:rPr>
        <w:br/>
        <w:t>competencia (id PK, nombre, fecha, lugar, descripcion, estado ENUM,</w:t>
      </w:r>
      <w:r>
        <w:rPr>
          <w:rFonts w:ascii="Consolas" w:hAnsi="Consolas"/>
          <w:sz w:val="18"/>
        </w:rPr>
        <w:br/>
        <w:t xml:space="preserve">             grupo_id FK nullable, creado_por FK)</w:t>
      </w:r>
      <w:r>
        <w:rPr>
          <w:rFonts w:ascii="Consolas" w:hAnsi="Consolas"/>
          <w:sz w:val="18"/>
        </w:rPr>
        <w:br/>
      </w:r>
      <w:r>
        <w:rPr>
          <w:rFonts w:ascii="Consolas" w:hAnsi="Consolas"/>
          <w:sz w:val="18"/>
        </w:rPr>
        <w:br/>
        <w:t>-- Inscripción a competencias</w:t>
      </w:r>
      <w:r>
        <w:rPr>
          <w:rFonts w:ascii="Consolas" w:hAnsi="Consolas"/>
          <w:sz w:val="18"/>
        </w:rPr>
        <w:br/>
        <w:t>inscripcion (atleta_id FK, competencia_id FK, estado ENUM, respondido_en)</w:t>
      </w:r>
      <w:r>
        <w:rPr>
          <w:rFonts w:ascii="Consolas" w:hAnsi="Consolas"/>
          <w:sz w:val="18"/>
        </w:rPr>
        <w:br/>
        <w:t>PRIMARY KEY (atleta_id, competen</w:t>
      </w:r>
      <w:r>
        <w:rPr>
          <w:rFonts w:ascii="Consolas" w:hAnsi="Consolas"/>
          <w:sz w:val="18"/>
        </w:rPr>
        <w:t>cia_id)</w:t>
      </w:r>
      <w:r>
        <w:rPr>
          <w:rFonts w:ascii="Consolas" w:hAnsi="Consolas"/>
          <w:sz w:val="18"/>
        </w:rPr>
        <w:br/>
      </w:r>
      <w:r>
        <w:rPr>
          <w:rFonts w:ascii="Consolas" w:hAnsi="Consolas"/>
          <w:sz w:val="18"/>
        </w:rPr>
        <w:br/>
        <w:t>-- Resultados oficiales</w:t>
      </w:r>
      <w:r>
        <w:rPr>
          <w:rFonts w:ascii="Consolas" w:hAnsi="Consolas"/>
          <w:sz w:val="18"/>
        </w:rPr>
        <w:br/>
        <w:t>resultado_competencia (id PK, competencia_id FK, atleta_id FK,</w:t>
      </w:r>
      <w:r>
        <w:rPr>
          <w:rFonts w:ascii="Consolas" w:hAnsi="Consolas"/>
          <w:sz w:val="18"/>
        </w:rPr>
        <w:br/>
        <w:t xml:space="preserve">                       posicion, marca_obtenida, es_marca_personal, observaciones)</w:t>
      </w:r>
      <w:r>
        <w:rPr>
          <w:rFonts w:ascii="Consolas" w:hAnsi="Consolas"/>
          <w:sz w:val="18"/>
        </w:rPr>
        <w:br/>
      </w:r>
      <w:r>
        <w:rPr>
          <w:rFonts w:ascii="Consolas" w:hAnsi="Consolas"/>
          <w:sz w:val="18"/>
        </w:rPr>
        <w:br/>
        <w:t>-- Notificaciones push</w:t>
      </w:r>
      <w:r>
        <w:rPr>
          <w:rFonts w:ascii="Consolas" w:hAnsi="Consolas"/>
          <w:sz w:val="18"/>
        </w:rPr>
        <w:br/>
        <w:t>notificacion (id PK, usuario_id FK, titulo, mensaje,</w:t>
      </w:r>
      <w:r>
        <w:rPr>
          <w:rFonts w:ascii="Consolas" w:hAnsi="Consolas"/>
          <w:sz w:val="18"/>
        </w:rPr>
        <w:br/>
      </w:r>
      <w:r>
        <w:rPr>
          <w:rFonts w:ascii="Consolas" w:hAnsi="Consolas"/>
          <w:sz w:val="18"/>
        </w:rPr>
        <w:t xml:space="preserve">              tipo ENUM, leida, enviado_en)</w:t>
      </w:r>
      <w:r>
        <w:rPr>
          <w:rFonts w:ascii="Consolas" w:hAnsi="Consolas"/>
          <w:sz w:val="18"/>
        </w:rPr>
        <w:br/>
      </w:r>
      <w:r>
        <w:rPr>
          <w:rFonts w:ascii="Consolas" w:hAnsi="Consolas"/>
          <w:sz w:val="18"/>
        </w:rPr>
        <w:br/>
        <w:t>-- Tokens de recuperación de contraseña</w:t>
      </w:r>
      <w:r>
        <w:rPr>
          <w:rFonts w:ascii="Consolas" w:hAnsi="Consolas"/>
          <w:sz w:val="18"/>
        </w:rPr>
        <w:br/>
        <w:t>password_reset_token (id PK, token UNIQUE, usuario_id FK,</w:t>
      </w:r>
      <w:r>
        <w:rPr>
          <w:rFonts w:ascii="Consolas" w:hAnsi="Consolas"/>
          <w:sz w:val="18"/>
        </w:rPr>
        <w:br/>
        <w:t xml:space="preserve">                      expira_en, usado BOOLEAN)</w:t>
      </w:r>
    </w:p>
    <w:p w14:paraId="23087CB5" w14:textId="77777777" w:rsidR="00673AB9" w:rsidRDefault="008237EA">
      <w:r>
        <w:rPr>
          <w:b/>
        </w:rPr>
        <w:t>Convenciones:</w:t>
      </w:r>
    </w:p>
    <w:p w14:paraId="17A4F257" w14:textId="77777777" w:rsidR="00673AB9" w:rsidRDefault="008237EA">
      <w:pPr>
        <w:pStyle w:val="Listaconvietas"/>
      </w:pPr>
      <w:r>
        <w:lastRenderedPageBreak/>
        <w:t xml:space="preserve">Todas las tablas usan </w:t>
      </w:r>
      <w:r>
        <w:rPr>
          <w:rFonts w:ascii="Consolas" w:hAnsi="Consolas"/>
          <w:sz w:val="21"/>
        </w:rPr>
        <w:t>SERIAL</w:t>
      </w:r>
      <w:r>
        <w:t xml:space="preserve"> (auto-increment) como </w:t>
      </w:r>
      <w:r>
        <w:t>PK.</w:t>
      </w:r>
    </w:p>
    <w:p w14:paraId="2DF1AB21" w14:textId="77777777" w:rsidR="00673AB9" w:rsidRDefault="008237EA">
      <w:pPr>
        <w:pStyle w:val="Listaconvietas"/>
      </w:pPr>
      <w:r>
        <w:t xml:space="preserve">Claves foráneas con </w:t>
      </w:r>
      <w:r>
        <w:rPr>
          <w:rFonts w:ascii="Consolas" w:hAnsi="Consolas"/>
          <w:sz w:val="21"/>
        </w:rPr>
        <w:t>ON DELETE RESTRICT</w:t>
      </w:r>
      <w:r>
        <w:t xml:space="preserve"> para preservar historial.</w:t>
      </w:r>
    </w:p>
    <w:p w14:paraId="2B3EDB52" w14:textId="77777777" w:rsidR="00673AB9" w:rsidRDefault="008237EA">
      <w:pPr>
        <w:pStyle w:val="Listaconvietas"/>
      </w:pPr>
      <w:r>
        <w:t xml:space="preserve">Campos de auditoría con </w:t>
      </w:r>
      <w:r>
        <w:rPr>
          <w:rFonts w:ascii="Consolas" w:hAnsi="Consolas"/>
          <w:sz w:val="21"/>
        </w:rPr>
        <w:t>DEFAULT NOW()</w:t>
      </w:r>
      <w:r>
        <w:t>.</w:t>
      </w:r>
    </w:p>
    <w:p w14:paraId="25709376" w14:textId="77777777" w:rsidR="00673AB9" w:rsidRDefault="008237EA">
      <w:pPr>
        <w:pStyle w:val="Listaconvietas"/>
      </w:pPr>
      <w:r>
        <w:t xml:space="preserve">Índices en: </w:t>
      </w:r>
      <w:r>
        <w:rPr>
          <w:rFonts w:ascii="Consolas" w:hAnsi="Consolas"/>
          <w:sz w:val="21"/>
        </w:rPr>
        <w:t>usuario.correo</w:t>
      </w:r>
      <w:r>
        <w:t xml:space="preserve">, </w:t>
      </w:r>
      <w:r>
        <w:rPr>
          <w:rFonts w:ascii="Consolas" w:hAnsi="Consolas"/>
          <w:sz w:val="21"/>
        </w:rPr>
        <w:t>sesion.grupo_id</w:t>
      </w:r>
      <w:r>
        <w:t xml:space="preserve">, </w:t>
      </w:r>
      <w:r>
        <w:rPr>
          <w:rFonts w:ascii="Consolas" w:hAnsi="Consolas"/>
          <w:sz w:val="21"/>
        </w:rPr>
        <w:t>marca_personal.atleta_id</w:t>
      </w:r>
      <w:r>
        <w:t xml:space="preserve">, </w:t>
      </w:r>
      <w:r>
        <w:rPr>
          <w:rFonts w:ascii="Consolas" w:hAnsi="Consolas"/>
          <w:sz w:val="21"/>
        </w:rPr>
        <w:t>notificacion.usuario_id</w:t>
      </w:r>
      <w:r>
        <w:t>.</w:t>
      </w:r>
    </w:p>
    <w:p w14:paraId="6AD5D1F5" w14:textId="77777777" w:rsidR="00673AB9" w:rsidRDefault="008237EA">
      <w:pPr>
        <w:pStyle w:val="Ttulo3"/>
      </w:pPr>
      <w:r>
        <w:rPr>
          <w:color w:val="1A1A1A"/>
        </w:rPr>
        <w:t>4.2.2 Diccionario de Datos</w:t>
      </w:r>
    </w:p>
    <w:p w14:paraId="27E497C5" w14:textId="77777777" w:rsidR="00673AB9" w:rsidRDefault="008237EA">
      <w:pPr>
        <w:pStyle w:val="Ttulo4"/>
      </w:pPr>
      <w:r>
        <w:rPr>
          <w:color w:val="1A1A1A"/>
        </w:rPr>
        <w:t xml:space="preserve">Tabla: </w:t>
      </w:r>
      <w:r>
        <w:rPr>
          <w:rFonts w:ascii="Consolas" w:hAnsi="Consolas"/>
          <w:color w:val="1A1A1A"/>
          <w:sz w:val="21"/>
        </w:rPr>
        <w:t>usuario</w:t>
      </w:r>
      <w:r>
        <w:rPr>
          <w:color w:val="1A1A1A"/>
        </w:rPr>
        <w:t xml:space="preserve"> (represent</w:t>
      </w:r>
      <w:r>
        <w:rPr>
          <w:color w:val="1A1A1A"/>
        </w:rPr>
        <w:t>ativa — tabla central del sistema)</w:t>
      </w:r>
    </w:p>
    <w:tbl>
      <w:tblPr>
        <w:tblStyle w:val="Tablaconcuadrcula"/>
        <w:tblW w:w="0" w:type="auto"/>
        <w:tblLook w:val="04A0" w:firstRow="1" w:lastRow="0" w:firstColumn="1" w:lastColumn="0" w:noHBand="0" w:noVBand="1"/>
      </w:tblPr>
      <w:tblGrid>
        <w:gridCol w:w="1872"/>
        <w:gridCol w:w="1872"/>
        <w:gridCol w:w="1872"/>
        <w:gridCol w:w="1872"/>
        <w:gridCol w:w="1872"/>
      </w:tblGrid>
      <w:tr w:rsidR="00673AB9" w14:paraId="5CC496E7" w14:textId="77777777">
        <w:tc>
          <w:tcPr>
            <w:tcW w:w="1872" w:type="dxa"/>
          </w:tcPr>
          <w:p w14:paraId="079F2C79" w14:textId="77777777" w:rsidR="00673AB9" w:rsidRDefault="008237EA">
            <w:pPr>
              <w:spacing w:line="240" w:lineRule="auto"/>
            </w:pPr>
            <w:r>
              <w:rPr>
                <w:b/>
                <w:sz w:val="20"/>
              </w:rPr>
              <w:t>Columna</w:t>
            </w:r>
          </w:p>
        </w:tc>
        <w:tc>
          <w:tcPr>
            <w:tcW w:w="1872" w:type="dxa"/>
          </w:tcPr>
          <w:p w14:paraId="0079D183" w14:textId="77777777" w:rsidR="00673AB9" w:rsidRDefault="008237EA">
            <w:pPr>
              <w:spacing w:line="240" w:lineRule="auto"/>
            </w:pPr>
            <w:r>
              <w:rPr>
                <w:b/>
                <w:sz w:val="20"/>
              </w:rPr>
              <w:t>Tipo</w:t>
            </w:r>
          </w:p>
        </w:tc>
        <w:tc>
          <w:tcPr>
            <w:tcW w:w="1872" w:type="dxa"/>
          </w:tcPr>
          <w:p w14:paraId="5C6740DE" w14:textId="77777777" w:rsidR="00673AB9" w:rsidRDefault="008237EA">
            <w:pPr>
              <w:spacing w:line="240" w:lineRule="auto"/>
            </w:pPr>
            <w:r>
              <w:rPr>
                <w:b/>
                <w:sz w:val="20"/>
              </w:rPr>
              <w:t>NN</w:t>
            </w:r>
          </w:p>
        </w:tc>
        <w:tc>
          <w:tcPr>
            <w:tcW w:w="1872" w:type="dxa"/>
          </w:tcPr>
          <w:p w14:paraId="003059EC" w14:textId="77777777" w:rsidR="00673AB9" w:rsidRDefault="008237EA">
            <w:pPr>
              <w:spacing w:line="240" w:lineRule="auto"/>
            </w:pPr>
            <w:r>
              <w:rPr>
                <w:b/>
                <w:sz w:val="20"/>
              </w:rPr>
              <w:t>Clave</w:t>
            </w:r>
          </w:p>
        </w:tc>
        <w:tc>
          <w:tcPr>
            <w:tcW w:w="1872" w:type="dxa"/>
          </w:tcPr>
          <w:p w14:paraId="59F6666F" w14:textId="77777777" w:rsidR="00673AB9" w:rsidRDefault="008237EA">
            <w:pPr>
              <w:spacing w:line="240" w:lineRule="auto"/>
            </w:pPr>
            <w:r>
              <w:rPr>
                <w:b/>
                <w:sz w:val="20"/>
              </w:rPr>
              <w:t>Descripción</w:t>
            </w:r>
          </w:p>
        </w:tc>
      </w:tr>
      <w:tr w:rsidR="00673AB9" w14:paraId="36E47E96" w14:textId="77777777">
        <w:tc>
          <w:tcPr>
            <w:tcW w:w="1872" w:type="dxa"/>
          </w:tcPr>
          <w:p w14:paraId="7CDDF754" w14:textId="77777777" w:rsidR="00673AB9" w:rsidRDefault="008237EA">
            <w:pPr>
              <w:spacing w:line="240" w:lineRule="auto"/>
            </w:pPr>
            <w:r>
              <w:rPr>
                <w:sz w:val="20"/>
              </w:rPr>
              <w:t>id</w:t>
            </w:r>
          </w:p>
        </w:tc>
        <w:tc>
          <w:tcPr>
            <w:tcW w:w="1872" w:type="dxa"/>
          </w:tcPr>
          <w:p w14:paraId="6A66426E" w14:textId="77777777" w:rsidR="00673AB9" w:rsidRDefault="008237EA">
            <w:pPr>
              <w:spacing w:line="240" w:lineRule="auto"/>
            </w:pPr>
            <w:r>
              <w:rPr>
                <w:sz w:val="20"/>
              </w:rPr>
              <w:t>BIGSERIAL</w:t>
            </w:r>
          </w:p>
        </w:tc>
        <w:tc>
          <w:tcPr>
            <w:tcW w:w="1872" w:type="dxa"/>
          </w:tcPr>
          <w:p w14:paraId="700F6BF8" w14:textId="77777777" w:rsidR="00673AB9" w:rsidRDefault="008237EA">
            <w:pPr>
              <w:spacing w:line="240" w:lineRule="auto"/>
            </w:pPr>
            <w:r>
              <w:rPr>
                <w:sz w:val="20"/>
              </w:rPr>
              <w:t>Sí</w:t>
            </w:r>
          </w:p>
        </w:tc>
        <w:tc>
          <w:tcPr>
            <w:tcW w:w="1872" w:type="dxa"/>
          </w:tcPr>
          <w:p w14:paraId="1AAE0C85" w14:textId="77777777" w:rsidR="00673AB9" w:rsidRDefault="008237EA">
            <w:pPr>
              <w:spacing w:line="240" w:lineRule="auto"/>
            </w:pPr>
            <w:r>
              <w:rPr>
                <w:sz w:val="20"/>
              </w:rPr>
              <w:t>PK</w:t>
            </w:r>
          </w:p>
        </w:tc>
        <w:tc>
          <w:tcPr>
            <w:tcW w:w="1872" w:type="dxa"/>
          </w:tcPr>
          <w:p w14:paraId="222314DF" w14:textId="77777777" w:rsidR="00673AB9" w:rsidRDefault="008237EA">
            <w:pPr>
              <w:spacing w:line="240" w:lineRule="auto"/>
            </w:pPr>
            <w:r>
              <w:rPr>
                <w:sz w:val="20"/>
              </w:rPr>
              <w:t>Identificador único</w:t>
            </w:r>
          </w:p>
        </w:tc>
      </w:tr>
      <w:tr w:rsidR="00673AB9" w14:paraId="2C35EC90" w14:textId="77777777">
        <w:tc>
          <w:tcPr>
            <w:tcW w:w="1872" w:type="dxa"/>
          </w:tcPr>
          <w:p w14:paraId="76D91695" w14:textId="77777777" w:rsidR="00673AB9" w:rsidRDefault="008237EA">
            <w:pPr>
              <w:spacing w:line="240" w:lineRule="auto"/>
            </w:pPr>
            <w:r>
              <w:rPr>
                <w:sz w:val="20"/>
              </w:rPr>
              <w:t>nombre_completo</w:t>
            </w:r>
          </w:p>
        </w:tc>
        <w:tc>
          <w:tcPr>
            <w:tcW w:w="1872" w:type="dxa"/>
          </w:tcPr>
          <w:p w14:paraId="01444705" w14:textId="77777777" w:rsidR="00673AB9" w:rsidRDefault="008237EA">
            <w:pPr>
              <w:spacing w:line="240" w:lineRule="auto"/>
            </w:pPr>
            <w:r>
              <w:rPr>
                <w:sz w:val="20"/>
              </w:rPr>
              <w:t>VARCHAR(150)</w:t>
            </w:r>
          </w:p>
        </w:tc>
        <w:tc>
          <w:tcPr>
            <w:tcW w:w="1872" w:type="dxa"/>
          </w:tcPr>
          <w:p w14:paraId="33654C14" w14:textId="77777777" w:rsidR="00673AB9" w:rsidRDefault="008237EA">
            <w:pPr>
              <w:spacing w:line="240" w:lineRule="auto"/>
            </w:pPr>
            <w:r>
              <w:rPr>
                <w:sz w:val="20"/>
              </w:rPr>
              <w:t>Sí</w:t>
            </w:r>
          </w:p>
        </w:tc>
        <w:tc>
          <w:tcPr>
            <w:tcW w:w="1872" w:type="dxa"/>
          </w:tcPr>
          <w:p w14:paraId="50247D1F" w14:textId="77777777" w:rsidR="00673AB9" w:rsidRDefault="008237EA">
            <w:pPr>
              <w:spacing w:line="240" w:lineRule="auto"/>
            </w:pPr>
            <w:r>
              <w:rPr>
                <w:sz w:val="20"/>
              </w:rPr>
              <w:t>—</w:t>
            </w:r>
          </w:p>
        </w:tc>
        <w:tc>
          <w:tcPr>
            <w:tcW w:w="1872" w:type="dxa"/>
          </w:tcPr>
          <w:p w14:paraId="22E0FC25" w14:textId="77777777" w:rsidR="00673AB9" w:rsidRDefault="008237EA">
            <w:pPr>
              <w:spacing w:line="240" w:lineRule="auto"/>
            </w:pPr>
            <w:r>
              <w:rPr>
                <w:sz w:val="20"/>
              </w:rPr>
              <w:t>Nombre y apellido del usuario</w:t>
            </w:r>
          </w:p>
        </w:tc>
      </w:tr>
      <w:tr w:rsidR="00673AB9" w14:paraId="416ECE8C" w14:textId="77777777">
        <w:tc>
          <w:tcPr>
            <w:tcW w:w="1872" w:type="dxa"/>
          </w:tcPr>
          <w:p w14:paraId="2BC110FA" w14:textId="77777777" w:rsidR="00673AB9" w:rsidRDefault="008237EA">
            <w:pPr>
              <w:spacing w:line="240" w:lineRule="auto"/>
            </w:pPr>
            <w:r>
              <w:rPr>
                <w:sz w:val="20"/>
              </w:rPr>
              <w:t>correo</w:t>
            </w:r>
          </w:p>
        </w:tc>
        <w:tc>
          <w:tcPr>
            <w:tcW w:w="1872" w:type="dxa"/>
          </w:tcPr>
          <w:p w14:paraId="28B5174C" w14:textId="77777777" w:rsidR="00673AB9" w:rsidRDefault="008237EA">
            <w:pPr>
              <w:spacing w:line="240" w:lineRule="auto"/>
            </w:pPr>
            <w:r>
              <w:rPr>
                <w:sz w:val="20"/>
              </w:rPr>
              <w:t>VARCHAR(200)</w:t>
            </w:r>
          </w:p>
        </w:tc>
        <w:tc>
          <w:tcPr>
            <w:tcW w:w="1872" w:type="dxa"/>
          </w:tcPr>
          <w:p w14:paraId="464B753B" w14:textId="77777777" w:rsidR="00673AB9" w:rsidRDefault="008237EA">
            <w:pPr>
              <w:spacing w:line="240" w:lineRule="auto"/>
            </w:pPr>
            <w:r>
              <w:rPr>
                <w:sz w:val="20"/>
              </w:rPr>
              <w:t>Sí</w:t>
            </w:r>
          </w:p>
        </w:tc>
        <w:tc>
          <w:tcPr>
            <w:tcW w:w="1872" w:type="dxa"/>
          </w:tcPr>
          <w:p w14:paraId="57DD423B" w14:textId="77777777" w:rsidR="00673AB9" w:rsidRDefault="008237EA">
            <w:pPr>
              <w:spacing w:line="240" w:lineRule="auto"/>
            </w:pPr>
            <w:r>
              <w:rPr>
                <w:sz w:val="20"/>
              </w:rPr>
              <w:t>UNIQUE</w:t>
            </w:r>
          </w:p>
        </w:tc>
        <w:tc>
          <w:tcPr>
            <w:tcW w:w="1872" w:type="dxa"/>
          </w:tcPr>
          <w:p w14:paraId="5E42BD8E" w14:textId="77777777" w:rsidR="00673AB9" w:rsidRDefault="008237EA">
            <w:pPr>
              <w:spacing w:line="240" w:lineRule="auto"/>
            </w:pPr>
            <w:r>
              <w:rPr>
                <w:sz w:val="20"/>
              </w:rPr>
              <w:t>Correo electrónico — credencial de acceso</w:t>
            </w:r>
          </w:p>
        </w:tc>
      </w:tr>
      <w:tr w:rsidR="00673AB9" w14:paraId="0C33A564" w14:textId="77777777">
        <w:tc>
          <w:tcPr>
            <w:tcW w:w="1872" w:type="dxa"/>
          </w:tcPr>
          <w:p w14:paraId="52F6A228" w14:textId="77777777" w:rsidR="00673AB9" w:rsidRDefault="008237EA">
            <w:pPr>
              <w:spacing w:line="240" w:lineRule="auto"/>
            </w:pPr>
            <w:r>
              <w:rPr>
                <w:sz w:val="20"/>
              </w:rPr>
              <w:t>contrasena_hash</w:t>
            </w:r>
          </w:p>
        </w:tc>
        <w:tc>
          <w:tcPr>
            <w:tcW w:w="1872" w:type="dxa"/>
          </w:tcPr>
          <w:p w14:paraId="5AB7B571" w14:textId="77777777" w:rsidR="00673AB9" w:rsidRDefault="008237EA">
            <w:pPr>
              <w:spacing w:line="240" w:lineRule="auto"/>
            </w:pPr>
            <w:r>
              <w:rPr>
                <w:sz w:val="20"/>
              </w:rPr>
              <w:t>VARCHAR(255)</w:t>
            </w:r>
          </w:p>
        </w:tc>
        <w:tc>
          <w:tcPr>
            <w:tcW w:w="1872" w:type="dxa"/>
          </w:tcPr>
          <w:p w14:paraId="54B892E1" w14:textId="77777777" w:rsidR="00673AB9" w:rsidRDefault="008237EA">
            <w:pPr>
              <w:spacing w:line="240" w:lineRule="auto"/>
            </w:pPr>
            <w:r>
              <w:rPr>
                <w:sz w:val="20"/>
              </w:rPr>
              <w:t>Sí</w:t>
            </w:r>
          </w:p>
        </w:tc>
        <w:tc>
          <w:tcPr>
            <w:tcW w:w="1872" w:type="dxa"/>
          </w:tcPr>
          <w:p w14:paraId="47E7B1FB" w14:textId="77777777" w:rsidR="00673AB9" w:rsidRDefault="008237EA">
            <w:pPr>
              <w:spacing w:line="240" w:lineRule="auto"/>
            </w:pPr>
            <w:r>
              <w:rPr>
                <w:sz w:val="20"/>
              </w:rPr>
              <w:t>—</w:t>
            </w:r>
          </w:p>
        </w:tc>
        <w:tc>
          <w:tcPr>
            <w:tcW w:w="1872" w:type="dxa"/>
          </w:tcPr>
          <w:p w14:paraId="1EA3C7C5" w14:textId="77777777" w:rsidR="00673AB9" w:rsidRDefault="008237EA">
            <w:pPr>
              <w:spacing w:line="240" w:lineRule="auto"/>
            </w:pPr>
            <w:r>
              <w:rPr>
                <w:sz w:val="20"/>
              </w:rPr>
              <w:t>Hash BCrypt de la contraseña</w:t>
            </w:r>
          </w:p>
        </w:tc>
      </w:tr>
      <w:tr w:rsidR="00673AB9" w14:paraId="08ECE20F" w14:textId="77777777">
        <w:tc>
          <w:tcPr>
            <w:tcW w:w="1872" w:type="dxa"/>
          </w:tcPr>
          <w:p w14:paraId="345C921E" w14:textId="77777777" w:rsidR="00673AB9" w:rsidRDefault="008237EA">
            <w:pPr>
              <w:spacing w:line="240" w:lineRule="auto"/>
            </w:pPr>
            <w:r>
              <w:rPr>
                <w:sz w:val="20"/>
              </w:rPr>
              <w:t>rol</w:t>
            </w:r>
          </w:p>
        </w:tc>
        <w:tc>
          <w:tcPr>
            <w:tcW w:w="1872" w:type="dxa"/>
          </w:tcPr>
          <w:p w14:paraId="5E5E69DB" w14:textId="77777777" w:rsidR="00673AB9" w:rsidRDefault="008237EA">
            <w:pPr>
              <w:spacing w:line="240" w:lineRule="auto"/>
            </w:pPr>
            <w:r>
              <w:rPr>
                <w:sz w:val="20"/>
              </w:rPr>
              <w:t>ENUM</w:t>
            </w:r>
          </w:p>
        </w:tc>
        <w:tc>
          <w:tcPr>
            <w:tcW w:w="1872" w:type="dxa"/>
          </w:tcPr>
          <w:p w14:paraId="670FD20B" w14:textId="77777777" w:rsidR="00673AB9" w:rsidRDefault="008237EA">
            <w:pPr>
              <w:spacing w:line="240" w:lineRule="auto"/>
            </w:pPr>
            <w:r>
              <w:rPr>
                <w:sz w:val="20"/>
              </w:rPr>
              <w:t>Sí</w:t>
            </w:r>
          </w:p>
        </w:tc>
        <w:tc>
          <w:tcPr>
            <w:tcW w:w="1872" w:type="dxa"/>
          </w:tcPr>
          <w:p w14:paraId="64F9E7E1" w14:textId="77777777" w:rsidR="00673AB9" w:rsidRDefault="008237EA">
            <w:pPr>
              <w:spacing w:line="240" w:lineRule="auto"/>
            </w:pPr>
            <w:r>
              <w:rPr>
                <w:sz w:val="20"/>
              </w:rPr>
              <w:t>—</w:t>
            </w:r>
          </w:p>
        </w:tc>
        <w:tc>
          <w:tcPr>
            <w:tcW w:w="1872" w:type="dxa"/>
          </w:tcPr>
          <w:p w14:paraId="6241948D" w14:textId="77777777" w:rsidR="00673AB9" w:rsidRDefault="008237EA">
            <w:pPr>
              <w:spacing w:line="240" w:lineRule="auto"/>
            </w:pPr>
            <w:r>
              <w:rPr>
                <w:sz w:val="20"/>
              </w:rPr>
              <w:t>ADMIN, ENTRENADOR, ATLETA, PADRE</w:t>
            </w:r>
          </w:p>
        </w:tc>
      </w:tr>
      <w:tr w:rsidR="00673AB9" w14:paraId="2ECA3560" w14:textId="77777777">
        <w:tc>
          <w:tcPr>
            <w:tcW w:w="1872" w:type="dxa"/>
          </w:tcPr>
          <w:p w14:paraId="02A8FE18" w14:textId="77777777" w:rsidR="00673AB9" w:rsidRDefault="008237EA">
            <w:pPr>
              <w:spacing w:line="240" w:lineRule="auto"/>
            </w:pPr>
            <w:r>
              <w:rPr>
                <w:sz w:val="20"/>
              </w:rPr>
              <w:t>activo</w:t>
            </w:r>
          </w:p>
        </w:tc>
        <w:tc>
          <w:tcPr>
            <w:tcW w:w="1872" w:type="dxa"/>
          </w:tcPr>
          <w:p w14:paraId="28288B61" w14:textId="77777777" w:rsidR="00673AB9" w:rsidRDefault="008237EA">
            <w:pPr>
              <w:spacing w:line="240" w:lineRule="auto"/>
            </w:pPr>
            <w:r>
              <w:rPr>
                <w:sz w:val="20"/>
              </w:rPr>
              <w:t>BOOLEAN</w:t>
            </w:r>
          </w:p>
        </w:tc>
        <w:tc>
          <w:tcPr>
            <w:tcW w:w="1872" w:type="dxa"/>
          </w:tcPr>
          <w:p w14:paraId="3677C59C" w14:textId="77777777" w:rsidR="00673AB9" w:rsidRDefault="008237EA">
            <w:pPr>
              <w:spacing w:line="240" w:lineRule="auto"/>
            </w:pPr>
            <w:r>
              <w:rPr>
                <w:sz w:val="20"/>
              </w:rPr>
              <w:t>Sí</w:t>
            </w:r>
          </w:p>
        </w:tc>
        <w:tc>
          <w:tcPr>
            <w:tcW w:w="1872" w:type="dxa"/>
          </w:tcPr>
          <w:p w14:paraId="2BE4B316" w14:textId="77777777" w:rsidR="00673AB9" w:rsidRDefault="008237EA">
            <w:pPr>
              <w:spacing w:line="240" w:lineRule="auto"/>
            </w:pPr>
            <w:r>
              <w:rPr>
                <w:sz w:val="20"/>
              </w:rPr>
              <w:t>—</w:t>
            </w:r>
          </w:p>
        </w:tc>
        <w:tc>
          <w:tcPr>
            <w:tcW w:w="1872" w:type="dxa"/>
          </w:tcPr>
          <w:p w14:paraId="7FB71C6B" w14:textId="77777777" w:rsidR="00673AB9" w:rsidRDefault="008237EA">
            <w:pPr>
              <w:spacing w:line="240" w:lineRule="auto"/>
            </w:pPr>
            <w:r>
              <w:rPr>
                <w:sz w:val="20"/>
              </w:rPr>
              <w:t>Permite desactivar sin borrar historial</w:t>
            </w:r>
          </w:p>
        </w:tc>
      </w:tr>
      <w:tr w:rsidR="00673AB9" w14:paraId="7449EA9F" w14:textId="77777777">
        <w:tc>
          <w:tcPr>
            <w:tcW w:w="1872" w:type="dxa"/>
          </w:tcPr>
          <w:p w14:paraId="1E6E6B22" w14:textId="77777777" w:rsidR="00673AB9" w:rsidRDefault="008237EA">
            <w:pPr>
              <w:spacing w:line="240" w:lineRule="auto"/>
            </w:pPr>
            <w:r>
              <w:rPr>
                <w:sz w:val="20"/>
              </w:rPr>
              <w:t>email_verificado</w:t>
            </w:r>
          </w:p>
        </w:tc>
        <w:tc>
          <w:tcPr>
            <w:tcW w:w="1872" w:type="dxa"/>
          </w:tcPr>
          <w:p w14:paraId="0D10C73B" w14:textId="77777777" w:rsidR="00673AB9" w:rsidRDefault="008237EA">
            <w:pPr>
              <w:spacing w:line="240" w:lineRule="auto"/>
            </w:pPr>
            <w:r>
              <w:rPr>
                <w:sz w:val="20"/>
              </w:rPr>
              <w:t>BOOLEAN</w:t>
            </w:r>
          </w:p>
        </w:tc>
        <w:tc>
          <w:tcPr>
            <w:tcW w:w="1872" w:type="dxa"/>
          </w:tcPr>
          <w:p w14:paraId="57B7C7AC" w14:textId="77777777" w:rsidR="00673AB9" w:rsidRDefault="008237EA">
            <w:pPr>
              <w:spacing w:line="240" w:lineRule="auto"/>
            </w:pPr>
            <w:r>
              <w:rPr>
                <w:sz w:val="20"/>
              </w:rPr>
              <w:t>No</w:t>
            </w:r>
          </w:p>
        </w:tc>
        <w:tc>
          <w:tcPr>
            <w:tcW w:w="1872" w:type="dxa"/>
          </w:tcPr>
          <w:p w14:paraId="4073F5E3" w14:textId="77777777" w:rsidR="00673AB9" w:rsidRDefault="008237EA">
            <w:pPr>
              <w:spacing w:line="240" w:lineRule="auto"/>
            </w:pPr>
            <w:r>
              <w:rPr>
                <w:sz w:val="20"/>
              </w:rPr>
              <w:t>—</w:t>
            </w:r>
          </w:p>
        </w:tc>
        <w:tc>
          <w:tcPr>
            <w:tcW w:w="1872" w:type="dxa"/>
          </w:tcPr>
          <w:p w14:paraId="3BACEE97" w14:textId="77777777" w:rsidR="00673AB9" w:rsidRDefault="008237EA">
            <w:pPr>
              <w:spacing w:line="240" w:lineRule="auto"/>
            </w:pPr>
            <w:r>
              <w:rPr>
                <w:sz w:val="20"/>
              </w:rPr>
              <w:t>null = cuenta legacy; true = verificada</w:t>
            </w:r>
          </w:p>
        </w:tc>
      </w:tr>
      <w:tr w:rsidR="00673AB9" w14:paraId="1426347D" w14:textId="77777777">
        <w:tc>
          <w:tcPr>
            <w:tcW w:w="1872" w:type="dxa"/>
          </w:tcPr>
          <w:p w14:paraId="52BAD8CF" w14:textId="77777777" w:rsidR="00673AB9" w:rsidRDefault="008237EA">
            <w:pPr>
              <w:spacing w:line="240" w:lineRule="auto"/>
            </w:pPr>
            <w:r>
              <w:rPr>
                <w:sz w:val="20"/>
              </w:rPr>
              <w:t>intentos_fallidos</w:t>
            </w:r>
          </w:p>
        </w:tc>
        <w:tc>
          <w:tcPr>
            <w:tcW w:w="1872" w:type="dxa"/>
          </w:tcPr>
          <w:p w14:paraId="651C7190" w14:textId="77777777" w:rsidR="00673AB9" w:rsidRDefault="008237EA">
            <w:pPr>
              <w:spacing w:line="240" w:lineRule="auto"/>
            </w:pPr>
            <w:r>
              <w:rPr>
                <w:sz w:val="20"/>
              </w:rPr>
              <w:t>INTEGER</w:t>
            </w:r>
          </w:p>
        </w:tc>
        <w:tc>
          <w:tcPr>
            <w:tcW w:w="1872" w:type="dxa"/>
          </w:tcPr>
          <w:p w14:paraId="0F3D7E87" w14:textId="77777777" w:rsidR="00673AB9" w:rsidRDefault="008237EA">
            <w:pPr>
              <w:spacing w:line="240" w:lineRule="auto"/>
            </w:pPr>
            <w:r>
              <w:rPr>
                <w:sz w:val="20"/>
              </w:rPr>
              <w:t>Sí</w:t>
            </w:r>
          </w:p>
        </w:tc>
        <w:tc>
          <w:tcPr>
            <w:tcW w:w="1872" w:type="dxa"/>
          </w:tcPr>
          <w:p w14:paraId="452BB305" w14:textId="77777777" w:rsidR="00673AB9" w:rsidRDefault="008237EA">
            <w:pPr>
              <w:spacing w:line="240" w:lineRule="auto"/>
            </w:pPr>
            <w:r>
              <w:rPr>
                <w:sz w:val="20"/>
              </w:rPr>
              <w:t>—</w:t>
            </w:r>
          </w:p>
        </w:tc>
        <w:tc>
          <w:tcPr>
            <w:tcW w:w="1872" w:type="dxa"/>
          </w:tcPr>
          <w:p w14:paraId="387FA693" w14:textId="77777777" w:rsidR="00673AB9" w:rsidRDefault="008237EA">
            <w:pPr>
              <w:spacing w:line="240" w:lineRule="auto"/>
            </w:pPr>
            <w:r>
              <w:rPr>
                <w:sz w:val="20"/>
              </w:rPr>
              <w:t>DEFAULT 0; se incrementa por login fallido</w:t>
            </w:r>
          </w:p>
        </w:tc>
      </w:tr>
      <w:tr w:rsidR="00673AB9" w14:paraId="215F63E5" w14:textId="77777777">
        <w:tc>
          <w:tcPr>
            <w:tcW w:w="1872" w:type="dxa"/>
          </w:tcPr>
          <w:p w14:paraId="18B86625" w14:textId="77777777" w:rsidR="00673AB9" w:rsidRDefault="008237EA">
            <w:pPr>
              <w:spacing w:line="240" w:lineRule="auto"/>
            </w:pPr>
            <w:r>
              <w:rPr>
                <w:sz w:val="20"/>
              </w:rPr>
              <w:t>bloqueado_hasta</w:t>
            </w:r>
          </w:p>
        </w:tc>
        <w:tc>
          <w:tcPr>
            <w:tcW w:w="1872" w:type="dxa"/>
          </w:tcPr>
          <w:p w14:paraId="75335EE6" w14:textId="77777777" w:rsidR="00673AB9" w:rsidRDefault="008237EA">
            <w:pPr>
              <w:spacing w:line="240" w:lineRule="auto"/>
            </w:pPr>
            <w:r>
              <w:rPr>
                <w:sz w:val="20"/>
              </w:rPr>
              <w:t>TIMESTAMP</w:t>
            </w:r>
          </w:p>
        </w:tc>
        <w:tc>
          <w:tcPr>
            <w:tcW w:w="1872" w:type="dxa"/>
          </w:tcPr>
          <w:p w14:paraId="4ECC8601" w14:textId="77777777" w:rsidR="00673AB9" w:rsidRDefault="008237EA">
            <w:pPr>
              <w:spacing w:line="240" w:lineRule="auto"/>
            </w:pPr>
            <w:r>
              <w:rPr>
                <w:sz w:val="20"/>
              </w:rPr>
              <w:t>No</w:t>
            </w:r>
          </w:p>
        </w:tc>
        <w:tc>
          <w:tcPr>
            <w:tcW w:w="1872" w:type="dxa"/>
          </w:tcPr>
          <w:p w14:paraId="173DB64C" w14:textId="77777777" w:rsidR="00673AB9" w:rsidRDefault="008237EA">
            <w:pPr>
              <w:spacing w:line="240" w:lineRule="auto"/>
            </w:pPr>
            <w:r>
              <w:rPr>
                <w:sz w:val="20"/>
              </w:rPr>
              <w:t>—</w:t>
            </w:r>
          </w:p>
        </w:tc>
        <w:tc>
          <w:tcPr>
            <w:tcW w:w="1872" w:type="dxa"/>
          </w:tcPr>
          <w:p w14:paraId="35874499" w14:textId="77777777" w:rsidR="00673AB9" w:rsidRDefault="008237EA">
            <w:pPr>
              <w:spacing w:line="240" w:lineRule="auto"/>
            </w:pPr>
            <w:r>
              <w:rPr>
                <w:sz w:val="20"/>
              </w:rPr>
              <w:t>null = no bloqueado</w:t>
            </w:r>
          </w:p>
        </w:tc>
      </w:tr>
      <w:tr w:rsidR="00673AB9" w14:paraId="16A2F93A" w14:textId="77777777">
        <w:tc>
          <w:tcPr>
            <w:tcW w:w="1872" w:type="dxa"/>
          </w:tcPr>
          <w:p w14:paraId="63881883" w14:textId="77777777" w:rsidR="00673AB9" w:rsidRDefault="008237EA">
            <w:pPr>
              <w:spacing w:line="240" w:lineRule="auto"/>
            </w:pPr>
            <w:r>
              <w:rPr>
                <w:sz w:val="20"/>
              </w:rPr>
              <w:t>fcm_token</w:t>
            </w:r>
          </w:p>
        </w:tc>
        <w:tc>
          <w:tcPr>
            <w:tcW w:w="1872" w:type="dxa"/>
          </w:tcPr>
          <w:p w14:paraId="77214F00" w14:textId="77777777" w:rsidR="00673AB9" w:rsidRDefault="008237EA">
            <w:pPr>
              <w:spacing w:line="240" w:lineRule="auto"/>
            </w:pPr>
            <w:r>
              <w:rPr>
                <w:sz w:val="20"/>
              </w:rPr>
              <w:t>VARCHAR(300)</w:t>
            </w:r>
          </w:p>
        </w:tc>
        <w:tc>
          <w:tcPr>
            <w:tcW w:w="1872" w:type="dxa"/>
          </w:tcPr>
          <w:p w14:paraId="53E0A50A" w14:textId="77777777" w:rsidR="00673AB9" w:rsidRDefault="008237EA">
            <w:pPr>
              <w:spacing w:line="240" w:lineRule="auto"/>
            </w:pPr>
            <w:r>
              <w:rPr>
                <w:sz w:val="20"/>
              </w:rPr>
              <w:t>No</w:t>
            </w:r>
          </w:p>
        </w:tc>
        <w:tc>
          <w:tcPr>
            <w:tcW w:w="1872" w:type="dxa"/>
          </w:tcPr>
          <w:p w14:paraId="6C285C27" w14:textId="77777777" w:rsidR="00673AB9" w:rsidRDefault="008237EA">
            <w:pPr>
              <w:spacing w:line="240" w:lineRule="auto"/>
            </w:pPr>
            <w:r>
              <w:rPr>
                <w:sz w:val="20"/>
              </w:rPr>
              <w:t>—</w:t>
            </w:r>
          </w:p>
        </w:tc>
        <w:tc>
          <w:tcPr>
            <w:tcW w:w="1872" w:type="dxa"/>
          </w:tcPr>
          <w:p w14:paraId="6364371B" w14:textId="77777777" w:rsidR="00673AB9" w:rsidRDefault="008237EA">
            <w:pPr>
              <w:spacing w:line="240" w:lineRule="auto"/>
            </w:pPr>
            <w:r>
              <w:rPr>
                <w:sz w:val="20"/>
              </w:rPr>
              <w:t>Token del dispositivo para notificaciones push</w:t>
            </w:r>
          </w:p>
        </w:tc>
      </w:tr>
      <w:tr w:rsidR="00673AB9" w14:paraId="69160B1E" w14:textId="77777777">
        <w:tc>
          <w:tcPr>
            <w:tcW w:w="1872" w:type="dxa"/>
          </w:tcPr>
          <w:p w14:paraId="053FE790" w14:textId="77777777" w:rsidR="00673AB9" w:rsidRDefault="008237EA">
            <w:pPr>
              <w:spacing w:line="240" w:lineRule="auto"/>
            </w:pPr>
            <w:r>
              <w:rPr>
                <w:sz w:val="20"/>
              </w:rPr>
              <w:t>notif_sesiones</w:t>
            </w:r>
          </w:p>
        </w:tc>
        <w:tc>
          <w:tcPr>
            <w:tcW w:w="1872" w:type="dxa"/>
          </w:tcPr>
          <w:p w14:paraId="7FA32958" w14:textId="77777777" w:rsidR="00673AB9" w:rsidRDefault="008237EA">
            <w:pPr>
              <w:spacing w:line="240" w:lineRule="auto"/>
            </w:pPr>
            <w:r>
              <w:rPr>
                <w:sz w:val="20"/>
              </w:rPr>
              <w:t>BOOLEAN</w:t>
            </w:r>
          </w:p>
        </w:tc>
        <w:tc>
          <w:tcPr>
            <w:tcW w:w="1872" w:type="dxa"/>
          </w:tcPr>
          <w:p w14:paraId="3176115A" w14:textId="77777777" w:rsidR="00673AB9" w:rsidRDefault="008237EA">
            <w:pPr>
              <w:spacing w:line="240" w:lineRule="auto"/>
            </w:pPr>
            <w:r>
              <w:rPr>
                <w:sz w:val="20"/>
              </w:rPr>
              <w:t>No</w:t>
            </w:r>
          </w:p>
        </w:tc>
        <w:tc>
          <w:tcPr>
            <w:tcW w:w="1872" w:type="dxa"/>
          </w:tcPr>
          <w:p w14:paraId="19847141" w14:textId="77777777" w:rsidR="00673AB9" w:rsidRDefault="008237EA">
            <w:pPr>
              <w:spacing w:line="240" w:lineRule="auto"/>
            </w:pPr>
            <w:r>
              <w:rPr>
                <w:sz w:val="20"/>
              </w:rPr>
              <w:t>—</w:t>
            </w:r>
          </w:p>
        </w:tc>
        <w:tc>
          <w:tcPr>
            <w:tcW w:w="1872" w:type="dxa"/>
          </w:tcPr>
          <w:p w14:paraId="08F99000" w14:textId="77777777" w:rsidR="00673AB9" w:rsidRDefault="008237EA">
            <w:pPr>
              <w:spacing w:line="240" w:lineRule="auto"/>
            </w:pPr>
            <w:r>
              <w:rPr>
                <w:sz w:val="20"/>
              </w:rPr>
              <w:t xml:space="preserve">null = recibe </w:t>
            </w:r>
            <w:r>
              <w:rPr>
                <w:sz w:val="20"/>
              </w:rPr>
              <w:t>(opt-in por defecto)</w:t>
            </w:r>
          </w:p>
        </w:tc>
      </w:tr>
      <w:tr w:rsidR="00673AB9" w14:paraId="65E58736" w14:textId="77777777">
        <w:tc>
          <w:tcPr>
            <w:tcW w:w="1872" w:type="dxa"/>
          </w:tcPr>
          <w:p w14:paraId="0DB563CE" w14:textId="77777777" w:rsidR="00673AB9" w:rsidRDefault="008237EA">
            <w:pPr>
              <w:spacing w:line="240" w:lineRule="auto"/>
            </w:pPr>
            <w:r>
              <w:rPr>
                <w:sz w:val="20"/>
              </w:rPr>
              <w:t>notif_competencias</w:t>
            </w:r>
          </w:p>
        </w:tc>
        <w:tc>
          <w:tcPr>
            <w:tcW w:w="1872" w:type="dxa"/>
          </w:tcPr>
          <w:p w14:paraId="02C28A84" w14:textId="77777777" w:rsidR="00673AB9" w:rsidRDefault="008237EA">
            <w:pPr>
              <w:spacing w:line="240" w:lineRule="auto"/>
            </w:pPr>
            <w:r>
              <w:rPr>
                <w:sz w:val="20"/>
              </w:rPr>
              <w:t>BOOLEAN</w:t>
            </w:r>
          </w:p>
        </w:tc>
        <w:tc>
          <w:tcPr>
            <w:tcW w:w="1872" w:type="dxa"/>
          </w:tcPr>
          <w:p w14:paraId="7C4891A9" w14:textId="77777777" w:rsidR="00673AB9" w:rsidRDefault="008237EA">
            <w:pPr>
              <w:spacing w:line="240" w:lineRule="auto"/>
            </w:pPr>
            <w:r>
              <w:rPr>
                <w:sz w:val="20"/>
              </w:rPr>
              <w:t>No</w:t>
            </w:r>
          </w:p>
        </w:tc>
        <w:tc>
          <w:tcPr>
            <w:tcW w:w="1872" w:type="dxa"/>
          </w:tcPr>
          <w:p w14:paraId="07090AF1" w14:textId="77777777" w:rsidR="00673AB9" w:rsidRDefault="008237EA">
            <w:pPr>
              <w:spacing w:line="240" w:lineRule="auto"/>
            </w:pPr>
            <w:r>
              <w:rPr>
                <w:sz w:val="20"/>
              </w:rPr>
              <w:t>—</w:t>
            </w:r>
          </w:p>
        </w:tc>
        <w:tc>
          <w:tcPr>
            <w:tcW w:w="1872" w:type="dxa"/>
          </w:tcPr>
          <w:p w14:paraId="00F5846A" w14:textId="77777777" w:rsidR="00673AB9" w:rsidRDefault="008237EA">
            <w:pPr>
              <w:spacing w:line="240" w:lineRule="auto"/>
            </w:pPr>
            <w:r>
              <w:rPr>
                <w:sz w:val="20"/>
              </w:rPr>
              <w:t>null = recibe</w:t>
            </w:r>
          </w:p>
        </w:tc>
      </w:tr>
      <w:tr w:rsidR="00673AB9" w14:paraId="4B6733BF" w14:textId="77777777">
        <w:tc>
          <w:tcPr>
            <w:tcW w:w="1872" w:type="dxa"/>
          </w:tcPr>
          <w:p w14:paraId="3180FF02" w14:textId="77777777" w:rsidR="00673AB9" w:rsidRDefault="008237EA">
            <w:pPr>
              <w:spacing w:line="240" w:lineRule="auto"/>
            </w:pPr>
            <w:r>
              <w:rPr>
                <w:sz w:val="20"/>
              </w:rPr>
              <w:t>notif_resultados</w:t>
            </w:r>
          </w:p>
        </w:tc>
        <w:tc>
          <w:tcPr>
            <w:tcW w:w="1872" w:type="dxa"/>
          </w:tcPr>
          <w:p w14:paraId="3CC3AD3E" w14:textId="77777777" w:rsidR="00673AB9" w:rsidRDefault="008237EA">
            <w:pPr>
              <w:spacing w:line="240" w:lineRule="auto"/>
            </w:pPr>
            <w:r>
              <w:rPr>
                <w:sz w:val="20"/>
              </w:rPr>
              <w:t>BOOLEAN</w:t>
            </w:r>
          </w:p>
        </w:tc>
        <w:tc>
          <w:tcPr>
            <w:tcW w:w="1872" w:type="dxa"/>
          </w:tcPr>
          <w:p w14:paraId="39DA023C" w14:textId="77777777" w:rsidR="00673AB9" w:rsidRDefault="008237EA">
            <w:pPr>
              <w:spacing w:line="240" w:lineRule="auto"/>
            </w:pPr>
            <w:r>
              <w:rPr>
                <w:sz w:val="20"/>
              </w:rPr>
              <w:t>No</w:t>
            </w:r>
          </w:p>
        </w:tc>
        <w:tc>
          <w:tcPr>
            <w:tcW w:w="1872" w:type="dxa"/>
          </w:tcPr>
          <w:p w14:paraId="7B94820C" w14:textId="77777777" w:rsidR="00673AB9" w:rsidRDefault="008237EA">
            <w:pPr>
              <w:spacing w:line="240" w:lineRule="auto"/>
            </w:pPr>
            <w:r>
              <w:rPr>
                <w:sz w:val="20"/>
              </w:rPr>
              <w:t>—</w:t>
            </w:r>
          </w:p>
        </w:tc>
        <w:tc>
          <w:tcPr>
            <w:tcW w:w="1872" w:type="dxa"/>
          </w:tcPr>
          <w:p w14:paraId="0B4E06CA" w14:textId="77777777" w:rsidR="00673AB9" w:rsidRDefault="008237EA">
            <w:pPr>
              <w:spacing w:line="240" w:lineRule="auto"/>
            </w:pPr>
            <w:r>
              <w:rPr>
                <w:sz w:val="20"/>
              </w:rPr>
              <w:t>null = recibe</w:t>
            </w:r>
          </w:p>
        </w:tc>
      </w:tr>
      <w:tr w:rsidR="00673AB9" w14:paraId="0AB88E2C" w14:textId="77777777">
        <w:tc>
          <w:tcPr>
            <w:tcW w:w="1872" w:type="dxa"/>
          </w:tcPr>
          <w:p w14:paraId="51390159" w14:textId="77777777" w:rsidR="00673AB9" w:rsidRDefault="008237EA">
            <w:pPr>
              <w:spacing w:line="240" w:lineRule="auto"/>
            </w:pPr>
            <w:r>
              <w:rPr>
                <w:sz w:val="20"/>
              </w:rPr>
              <w:t>foto_url</w:t>
            </w:r>
          </w:p>
        </w:tc>
        <w:tc>
          <w:tcPr>
            <w:tcW w:w="1872" w:type="dxa"/>
          </w:tcPr>
          <w:p w14:paraId="12F5A0CE" w14:textId="77777777" w:rsidR="00673AB9" w:rsidRDefault="008237EA">
            <w:pPr>
              <w:spacing w:line="240" w:lineRule="auto"/>
            </w:pPr>
            <w:r>
              <w:rPr>
                <w:sz w:val="20"/>
              </w:rPr>
              <w:t>VARCHAR(300)</w:t>
            </w:r>
          </w:p>
        </w:tc>
        <w:tc>
          <w:tcPr>
            <w:tcW w:w="1872" w:type="dxa"/>
          </w:tcPr>
          <w:p w14:paraId="7426C0C5" w14:textId="77777777" w:rsidR="00673AB9" w:rsidRDefault="008237EA">
            <w:pPr>
              <w:spacing w:line="240" w:lineRule="auto"/>
            </w:pPr>
            <w:r>
              <w:rPr>
                <w:sz w:val="20"/>
              </w:rPr>
              <w:t>No</w:t>
            </w:r>
          </w:p>
        </w:tc>
        <w:tc>
          <w:tcPr>
            <w:tcW w:w="1872" w:type="dxa"/>
          </w:tcPr>
          <w:p w14:paraId="0DBE3FC7" w14:textId="77777777" w:rsidR="00673AB9" w:rsidRDefault="008237EA">
            <w:pPr>
              <w:spacing w:line="240" w:lineRule="auto"/>
            </w:pPr>
            <w:r>
              <w:rPr>
                <w:sz w:val="20"/>
              </w:rPr>
              <w:t>—</w:t>
            </w:r>
          </w:p>
        </w:tc>
        <w:tc>
          <w:tcPr>
            <w:tcW w:w="1872" w:type="dxa"/>
          </w:tcPr>
          <w:p w14:paraId="56A172A8" w14:textId="77777777" w:rsidR="00673AB9" w:rsidRDefault="008237EA">
            <w:pPr>
              <w:spacing w:line="240" w:lineRule="auto"/>
            </w:pPr>
            <w:r>
              <w:rPr>
                <w:sz w:val="20"/>
              </w:rPr>
              <w:t>Ruta relativa a la foto de perfil</w:t>
            </w:r>
          </w:p>
        </w:tc>
      </w:tr>
      <w:tr w:rsidR="00673AB9" w14:paraId="565E244E" w14:textId="77777777">
        <w:tc>
          <w:tcPr>
            <w:tcW w:w="1872" w:type="dxa"/>
          </w:tcPr>
          <w:p w14:paraId="6532DA1D" w14:textId="77777777" w:rsidR="00673AB9" w:rsidRDefault="008237EA">
            <w:pPr>
              <w:spacing w:line="240" w:lineRule="auto"/>
            </w:pPr>
            <w:r>
              <w:rPr>
                <w:sz w:val="20"/>
              </w:rPr>
              <w:t>telefono</w:t>
            </w:r>
          </w:p>
        </w:tc>
        <w:tc>
          <w:tcPr>
            <w:tcW w:w="1872" w:type="dxa"/>
          </w:tcPr>
          <w:p w14:paraId="6AE68A36" w14:textId="77777777" w:rsidR="00673AB9" w:rsidRDefault="008237EA">
            <w:pPr>
              <w:spacing w:line="240" w:lineRule="auto"/>
            </w:pPr>
            <w:r>
              <w:rPr>
                <w:sz w:val="20"/>
              </w:rPr>
              <w:t>VARCHAR(20)</w:t>
            </w:r>
          </w:p>
        </w:tc>
        <w:tc>
          <w:tcPr>
            <w:tcW w:w="1872" w:type="dxa"/>
          </w:tcPr>
          <w:p w14:paraId="2951273D" w14:textId="77777777" w:rsidR="00673AB9" w:rsidRDefault="008237EA">
            <w:pPr>
              <w:spacing w:line="240" w:lineRule="auto"/>
            </w:pPr>
            <w:r>
              <w:rPr>
                <w:sz w:val="20"/>
              </w:rPr>
              <w:t>No</w:t>
            </w:r>
          </w:p>
        </w:tc>
        <w:tc>
          <w:tcPr>
            <w:tcW w:w="1872" w:type="dxa"/>
          </w:tcPr>
          <w:p w14:paraId="295B1F1C" w14:textId="77777777" w:rsidR="00673AB9" w:rsidRDefault="008237EA">
            <w:pPr>
              <w:spacing w:line="240" w:lineRule="auto"/>
            </w:pPr>
            <w:r>
              <w:rPr>
                <w:sz w:val="20"/>
              </w:rPr>
              <w:t>—</w:t>
            </w:r>
          </w:p>
        </w:tc>
        <w:tc>
          <w:tcPr>
            <w:tcW w:w="1872" w:type="dxa"/>
          </w:tcPr>
          <w:p w14:paraId="27C547BF" w14:textId="77777777" w:rsidR="00673AB9" w:rsidRDefault="008237EA">
            <w:pPr>
              <w:spacing w:line="240" w:lineRule="auto"/>
            </w:pPr>
            <w:r>
              <w:rPr>
                <w:sz w:val="20"/>
              </w:rPr>
              <w:t>Teléfono de contacto</w:t>
            </w:r>
          </w:p>
        </w:tc>
      </w:tr>
      <w:tr w:rsidR="00673AB9" w14:paraId="0F5D6051" w14:textId="77777777">
        <w:tc>
          <w:tcPr>
            <w:tcW w:w="1872" w:type="dxa"/>
          </w:tcPr>
          <w:p w14:paraId="74A3ADD5" w14:textId="77777777" w:rsidR="00673AB9" w:rsidRDefault="008237EA">
            <w:pPr>
              <w:spacing w:line="240" w:lineRule="auto"/>
            </w:pPr>
            <w:r>
              <w:rPr>
                <w:sz w:val="20"/>
              </w:rPr>
              <w:t>grupo_id</w:t>
            </w:r>
          </w:p>
        </w:tc>
        <w:tc>
          <w:tcPr>
            <w:tcW w:w="1872" w:type="dxa"/>
          </w:tcPr>
          <w:p w14:paraId="4650BAFE" w14:textId="77777777" w:rsidR="00673AB9" w:rsidRDefault="008237EA">
            <w:pPr>
              <w:spacing w:line="240" w:lineRule="auto"/>
            </w:pPr>
            <w:r>
              <w:rPr>
                <w:sz w:val="20"/>
              </w:rPr>
              <w:t>BIGINT</w:t>
            </w:r>
          </w:p>
        </w:tc>
        <w:tc>
          <w:tcPr>
            <w:tcW w:w="1872" w:type="dxa"/>
          </w:tcPr>
          <w:p w14:paraId="22226A6E" w14:textId="77777777" w:rsidR="00673AB9" w:rsidRDefault="008237EA">
            <w:pPr>
              <w:spacing w:line="240" w:lineRule="auto"/>
            </w:pPr>
            <w:r>
              <w:rPr>
                <w:sz w:val="20"/>
              </w:rPr>
              <w:t>No</w:t>
            </w:r>
          </w:p>
        </w:tc>
        <w:tc>
          <w:tcPr>
            <w:tcW w:w="1872" w:type="dxa"/>
          </w:tcPr>
          <w:p w14:paraId="1D59D4BB" w14:textId="77777777" w:rsidR="00673AB9" w:rsidRDefault="008237EA">
            <w:pPr>
              <w:spacing w:line="240" w:lineRule="auto"/>
            </w:pPr>
            <w:r>
              <w:rPr>
                <w:sz w:val="20"/>
              </w:rPr>
              <w:t>FK</w:t>
            </w:r>
          </w:p>
        </w:tc>
        <w:tc>
          <w:tcPr>
            <w:tcW w:w="1872" w:type="dxa"/>
          </w:tcPr>
          <w:p w14:paraId="1A42CA73" w14:textId="77777777" w:rsidR="00673AB9" w:rsidRDefault="008237EA">
            <w:pPr>
              <w:spacing w:line="240" w:lineRule="auto"/>
            </w:pPr>
            <w:r>
              <w:rPr>
                <w:sz w:val="20"/>
              </w:rPr>
              <w:t xml:space="preserve">Grupo </w:t>
            </w:r>
            <w:r>
              <w:rPr>
                <w:sz w:val="20"/>
              </w:rPr>
              <w:t>asignado (para atletas)</w:t>
            </w:r>
          </w:p>
        </w:tc>
      </w:tr>
      <w:tr w:rsidR="00673AB9" w14:paraId="2404A6A4" w14:textId="77777777">
        <w:tc>
          <w:tcPr>
            <w:tcW w:w="1872" w:type="dxa"/>
          </w:tcPr>
          <w:p w14:paraId="0C44C24B" w14:textId="77777777" w:rsidR="00673AB9" w:rsidRDefault="008237EA">
            <w:pPr>
              <w:spacing w:line="240" w:lineRule="auto"/>
            </w:pPr>
            <w:r>
              <w:rPr>
                <w:sz w:val="20"/>
              </w:rPr>
              <w:t>fecha_nacimiento</w:t>
            </w:r>
          </w:p>
        </w:tc>
        <w:tc>
          <w:tcPr>
            <w:tcW w:w="1872" w:type="dxa"/>
          </w:tcPr>
          <w:p w14:paraId="44DE79EF" w14:textId="77777777" w:rsidR="00673AB9" w:rsidRDefault="008237EA">
            <w:pPr>
              <w:spacing w:line="240" w:lineRule="auto"/>
            </w:pPr>
            <w:r>
              <w:rPr>
                <w:sz w:val="20"/>
              </w:rPr>
              <w:t>DATE</w:t>
            </w:r>
          </w:p>
        </w:tc>
        <w:tc>
          <w:tcPr>
            <w:tcW w:w="1872" w:type="dxa"/>
          </w:tcPr>
          <w:p w14:paraId="25F892A1" w14:textId="77777777" w:rsidR="00673AB9" w:rsidRDefault="008237EA">
            <w:pPr>
              <w:spacing w:line="240" w:lineRule="auto"/>
            </w:pPr>
            <w:r>
              <w:rPr>
                <w:sz w:val="20"/>
              </w:rPr>
              <w:t>No</w:t>
            </w:r>
          </w:p>
        </w:tc>
        <w:tc>
          <w:tcPr>
            <w:tcW w:w="1872" w:type="dxa"/>
          </w:tcPr>
          <w:p w14:paraId="4C1DE4EF" w14:textId="77777777" w:rsidR="00673AB9" w:rsidRDefault="008237EA">
            <w:pPr>
              <w:spacing w:line="240" w:lineRule="auto"/>
            </w:pPr>
            <w:r>
              <w:rPr>
                <w:sz w:val="20"/>
              </w:rPr>
              <w:t>—</w:t>
            </w:r>
          </w:p>
        </w:tc>
        <w:tc>
          <w:tcPr>
            <w:tcW w:w="1872" w:type="dxa"/>
          </w:tcPr>
          <w:p w14:paraId="31E47260" w14:textId="77777777" w:rsidR="00673AB9" w:rsidRDefault="008237EA">
            <w:pPr>
              <w:spacing w:line="240" w:lineRule="auto"/>
            </w:pPr>
            <w:r>
              <w:rPr>
                <w:sz w:val="20"/>
              </w:rPr>
              <w:t>Para cálculo de categoría etaria</w:t>
            </w:r>
          </w:p>
        </w:tc>
      </w:tr>
      <w:tr w:rsidR="00673AB9" w14:paraId="6DBA3FF6" w14:textId="77777777">
        <w:tc>
          <w:tcPr>
            <w:tcW w:w="1872" w:type="dxa"/>
          </w:tcPr>
          <w:p w14:paraId="6179AC48" w14:textId="77777777" w:rsidR="00673AB9" w:rsidRDefault="008237EA">
            <w:pPr>
              <w:spacing w:line="240" w:lineRule="auto"/>
            </w:pPr>
            <w:r>
              <w:rPr>
                <w:sz w:val="20"/>
              </w:rPr>
              <w:lastRenderedPageBreak/>
              <w:t>categoria</w:t>
            </w:r>
          </w:p>
        </w:tc>
        <w:tc>
          <w:tcPr>
            <w:tcW w:w="1872" w:type="dxa"/>
          </w:tcPr>
          <w:p w14:paraId="13D323AB" w14:textId="77777777" w:rsidR="00673AB9" w:rsidRDefault="008237EA">
            <w:pPr>
              <w:spacing w:line="240" w:lineRule="auto"/>
            </w:pPr>
            <w:r>
              <w:rPr>
                <w:sz w:val="20"/>
              </w:rPr>
              <w:t>ENUM</w:t>
            </w:r>
          </w:p>
        </w:tc>
        <w:tc>
          <w:tcPr>
            <w:tcW w:w="1872" w:type="dxa"/>
          </w:tcPr>
          <w:p w14:paraId="260C24F9" w14:textId="77777777" w:rsidR="00673AB9" w:rsidRDefault="008237EA">
            <w:pPr>
              <w:spacing w:line="240" w:lineRule="auto"/>
            </w:pPr>
            <w:r>
              <w:rPr>
                <w:sz w:val="20"/>
              </w:rPr>
              <w:t>No</w:t>
            </w:r>
          </w:p>
        </w:tc>
        <w:tc>
          <w:tcPr>
            <w:tcW w:w="1872" w:type="dxa"/>
          </w:tcPr>
          <w:p w14:paraId="3AF333BB" w14:textId="77777777" w:rsidR="00673AB9" w:rsidRDefault="008237EA">
            <w:pPr>
              <w:spacing w:line="240" w:lineRule="auto"/>
            </w:pPr>
            <w:r>
              <w:rPr>
                <w:sz w:val="20"/>
              </w:rPr>
              <w:t>—</w:t>
            </w:r>
          </w:p>
        </w:tc>
        <w:tc>
          <w:tcPr>
            <w:tcW w:w="1872" w:type="dxa"/>
          </w:tcPr>
          <w:p w14:paraId="1F146D85" w14:textId="77777777" w:rsidR="00673AB9" w:rsidRDefault="008237EA">
            <w:pPr>
              <w:spacing w:line="240" w:lineRule="auto"/>
            </w:pPr>
            <w:r>
              <w:rPr>
                <w:sz w:val="20"/>
              </w:rPr>
              <w:t>PRE_INFANTIL, INFANTIL, JUVENIL, MAYORES</w:t>
            </w:r>
          </w:p>
        </w:tc>
      </w:tr>
      <w:tr w:rsidR="00673AB9" w14:paraId="35775819" w14:textId="77777777">
        <w:tc>
          <w:tcPr>
            <w:tcW w:w="1872" w:type="dxa"/>
          </w:tcPr>
          <w:p w14:paraId="1D34A67F" w14:textId="77777777" w:rsidR="00673AB9" w:rsidRDefault="008237EA">
            <w:pPr>
              <w:spacing w:line="240" w:lineRule="auto"/>
            </w:pPr>
            <w:r>
              <w:rPr>
                <w:sz w:val="20"/>
              </w:rPr>
              <w:t>disciplina_principal</w:t>
            </w:r>
          </w:p>
        </w:tc>
        <w:tc>
          <w:tcPr>
            <w:tcW w:w="1872" w:type="dxa"/>
          </w:tcPr>
          <w:p w14:paraId="07E41FCC" w14:textId="77777777" w:rsidR="00673AB9" w:rsidRDefault="008237EA">
            <w:pPr>
              <w:spacing w:line="240" w:lineRule="auto"/>
            </w:pPr>
            <w:r>
              <w:rPr>
                <w:sz w:val="20"/>
              </w:rPr>
              <w:t>VARCHAR(60)</w:t>
            </w:r>
          </w:p>
        </w:tc>
        <w:tc>
          <w:tcPr>
            <w:tcW w:w="1872" w:type="dxa"/>
          </w:tcPr>
          <w:p w14:paraId="55A4776D" w14:textId="77777777" w:rsidR="00673AB9" w:rsidRDefault="008237EA">
            <w:pPr>
              <w:spacing w:line="240" w:lineRule="auto"/>
            </w:pPr>
            <w:r>
              <w:rPr>
                <w:sz w:val="20"/>
              </w:rPr>
              <w:t>No</w:t>
            </w:r>
          </w:p>
        </w:tc>
        <w:tc>
          <w:tcPr>
            <w:tcW w:w="1872" w:type="dxa"/>
          </w:tcPr>
          <w:p w14:paraId="218671C8" w14:textId="77777777" w:rsidR="00673AB9" w:rsidRDefault="008237EA">
            <w:pPr>
              <w:spacing w:line="240" w:lineRule="auto"/>
            </w:pPr>
            <w:r>
              <w:rPr>
                <w:sz w:val="20"/>
              </w:rPr>
              <w:t>—</w:t>
            </w:r>
          </w:p>
        </w:tc>
        <w:tc>
          <w:tcPr>
            <w:tcW w:w="1872" w:type="dxa"/>
          </w:tcPr>
          <w:p w14:paraId="3DC7CFB0" w14:textId="77777777" w:rsidR="00673AB9" w:rsidRDefault="008237EA">
            <w:pPr>
              <w:spacing w:line="240" w:lineRule="auto"/>
            </w:pPr>
            <w:r>
              <w:rPr>
                <w:sz w:val="20"/>
              </w:rPr>
              <w:t>100m, salto largo, etc.</w:t>
            </w:r>
          </w:p>
        </w:tc>
      </w:tr>
      <w:tr w:rsidR="00673AB9" w14:paraId="51E22D0C" w14:textId="77777777">
        <w:tc>
          <w:tcPr>
            <w:tcW w:w="1872" w:type="dxa"/>
          </w:tcPr>
          <w:p w14:paraId="3E7B83A9" w14:textId="77777777" w:rsidR="00673AB9" w:rsidRDefault="008237EA">
            <w:pPr>
              <w:spacing w:line="240" w:lineRule="auto"/>
            </w:pPr>
            <w:r>
              <w:rPr>
                <w:sz w:val="20"/>
              </w:rPr>
              <w:t>creado_en</w:t>
            </w:r>
          </w:p>
        </w:tc>
        <w:tc>
          <w:tcPr>
            <w:tcW w:w="1872" w:type="dxa"/>
          </w:tcPr>
          <w:p w14:paraId="2376B64D" w14:textId="77777777" w:rsidR="00673AB9" w:rsidRDefault="008237EA">
            <w:pPr>
              <w:spacing w:line="240" w:lineRule="auto"/>
            </w:pPr>
            <w:r>
              <w:rPr>
                <w:sz w:val="20"/>
              </w:rPr>
              <w:t>TIMESTAMP</w:t>
            </w:r>
          </w:p>
        </w:tc>
        <w:tc>
          <w:tcPr>
            <w:tcW w:w="1872" w:type="dxa"/>
          </w:tcPr>
          <w:p w14:paraId="1C3C5B87" w14:textId="77777777" w:rsidR="00673AB9" w:rsidRDefault="008237EA">
            <w:pPr>
              <w:spacing w:line="240" w:lineRule="auto"/>
            </w:pPr>
            <w:r>
              <w:rPr>
                <w:sz w:val="20"/>
              </w:rPr>
              <w:t>Sí</w:t>
            </w:r>
          </w:p>
        </w:tc>
        <w:tc>
          <w:tcPr>
            <w:tcW w:w="1872" w:type="dxa"/>
          </w:tcPr>
          <w:p w14:paraId="528FFC52" w14:textId="77777777" w:rsidR="00673AB9" w:rsidRDefault="008237EA">
            <w:pPr>
              <w:spacing w:line="240" w:lineRule="auto"/>
            </w:pPr>
            <w:r>
              <w:rPr>
                <w:sz w:val="20"/>
              </w:rPr>
              <w:t>—</w:t>
            </w:r>
          </w:p>
        </w:tc>
        <w:tc>
          <w:tcPr>
            <w:tcW w:w="1872" w:type="dxa"/>
          </w:tcPr>
          <w:p w14:paraId="78CFAB0E" w14:textId="77777777" w:rsidR="00673AB9" w:rsidRDefault="008237EA">
            <w:pPr>
              <w:spacing w:line="240" w:lineRule="auto"/>
            </w:pPr>
            <w:r>
              <w:rPr>
                <w:sz w:val="20"/>
              </w:rPr>
              <w:t>DEFAULT NOW()</w:t>
            </w:r>
          </w:p>
        </w:tc>
      </w:tr>
    </w:tbl>
    <w:p w14:paraId="6CE71407" w14:textId="77777777" w:rsidR="00673AB9" w:rsidRDefault="00673AB9"/>
    <w:p w14:paraId="77F8353E" w14:textId="77777777" w:rsidR="00673AB9" w:rsidRDefault="008237EA">
      <w:pPr>
        <w:pStyle w:val="Ttulo4"/>
      </w:pPr>
      <w:r>
        <w:rPr>
          <w:color w:val="1A1A1A"/>
        </w:rPr>
        <w:t xml:space="preserve">Tabla: </w:t>
      </w:r>
      <w:r>
        <w:rPr>
          <w:rFonts w:ascii="Consolas" w:hAnsi="Consolas"/>
          <w:color w:val="1A1A1A"/>
          <w:sz w:val="21"/>
        </w:rPr>
        <w:t>marca_personal</w:t>
      </w:r>
      <w:r>
        <w:rPr>
          <w:color w:val="1A1A1A"/>
        </w:rPr>
        <w:t xml:space="preserve"> (rendimiento deportivo)</w:t>
      </w:r>
    </w:p>
    <w:tbl>
      <w:tblPr>
        <w:tblStyle w:val="Tablaconcuadrcula"/>
        <w:tblW w:w="0" w:type="auto"/>
        <w:tblLook w:val="04A0" w:firstRow="1" w:lastRow="0" w:firstColumn="1" w:lastColumn="0" w:noHBand="0" w:noVBand="1"/>
      </w:tblPr>
      <w:tblGrid>
        <w:gridCol w:w="1558"/>
        <w:gridCol w:w="1558"/>
        <w:gridCol w:w="1484"/>
        <w:gridCol w:w="1498"/>
        <w:gridCol w:w="1551"/>
        <w:gridCol w:w="1927"/>
      </w:tblGrid>
      <w:tr w:rsidR="00673AB9" w14:paraId="63ED8417" w14:textId="77777777">
        <w:tc>
          <w:tcPr>
            <w:tcW w:w="1560" w:type="dxa"/>
          </w:tcPr>
          <w:p w14:paraId="081F9086" w14:textId="77777777" w:rsidR="00673AB9" w:rsidRDefault="008237EA">
            <w:pPr>
              <w:spacing w:line="240" w:lineRule="auto"/>
            </w:pPr>
            <w:r>
              <w:rPr>
                <w:b/>
                <w:sz w:val="20"/>
              </w:rPr>
              <w:t>Columna</w:t>
            </w:r>
          </w:p>
        </w:tc>
        <w:tc>
          <w:tcPr>
            <w:tcW w:w="1560" w:type="dxa"/>
          </w:tcPr>
          <w:p w14:paraId="3DF8280A" w14:textId="77777777" w:rsidR="00673AB9" w:rsidRDefault="008237EA">
            <w:pPr>
              <w:spacing w:line="240" w:lineRule="auto"/>
            </w:pPr>
            <w:r>
              <w:rPr>
                <w:b/>
                <w:sz w:val="20"/>
              </w:rPr>
              <w:t>Tipo</w:t>
            </w:r>
          </w:p>
        </w:tc>
        <w:tc>
          <w:tcPr>
            <w:tcW w:w="1560" w:type="dxa"/>
          </w:tcPr>
          <w:p w14:paraId="7424ECC8" w14:textId="77777777" w:rsidR="00673AB9" w:rsidRDefault="008237EA">
            <w:pPr>
              <w:spacing w:line="240" w:lineRule="auto"/>
            </w:pPr>
            <w:r>
              <w:rPr>
                <w:b/>
                <w:sz w:val="20"/>
              </w:rPr>
              <w:t>NN</w:t>
            </w:r>
          </w:p>
        </w:tc>
        <w:tc>
          <w:tcPr>
            <w:tcW w:w="1560" w:type="dxa"/>
          </w:tcPr>
          <w:p w14:paraId="479CBD1A" w14:textId="77777777" w:rsidR="00673AB9" w:rsidRDefault="008237EA">
            <w:pPr>
              <w:spacing w:line="240" w:lineRule="auto"/>
            </w:pPr>
            <w:r>
              <w:rPr>
                <w:b/>
                <w:sz w:val="20"/>
              </w:rPr>
              <w:t>Clave</w:t>
            </w:r>
          </w:p>
        </w:tc>
        <w:tc>
          <w:tcPr>
            <w:tcW w:w="1560" w:type="dxa"/>
          </w:tcPr>
          <w:p w14:paraId="630F5F71" w14:textId="77777777" w:rsidR="00673AB9" w:rsidRDefault="008237EA">
            <w:pPr>
              <w:spacing w:line="240" w:lineRule="auto"/>
            </w:pPr>
            <w:r>
              <w:rPr>
                <w:b/>
                <w:sz w:val="20"/>
              </w:rPr>
              <w:t>FK ref.</w:t>
            </w:r>
          </w:p>
        </w:tc>
        <w:tc>
          <w:tcPr>
            <w:tcW w:w="1560" w:type="dxa"/>
          </w:tcPr>
          <w:p w14:paraId="5FCD5973" w14:textId="77777777" w:rsidR="00673AB9" w:rsidRDefault="008237EA">
            <w:pPr>
              <w:spacing w:line="240" w:lineRule="auto"/>
            </w:pPr>
            <w:r>
              <w:rPr>
                <w:b/>
                <w:sz w:val="20"/>
              </w:rPr>
              <w:t>Descripción</w:t>
            </w:r>
          </w:p>
        </w:tc>
      </w:tr>
      <w:tr w:rsidR="00673AB9" w14:paraId="0C6BA210" w14:textId="77777777">
        <w:tc>
          <w:tcPr>
            <w:tcW w:w="1560" w:type="dxa"/>
          </w:tcPr>
          <w:p w14:paraId="29F1551A" w14:textId="77777777" w:rsidR="00673AB9" w:rsidRDefault="008237EA">
            <w:pPr>
              <w:spacing w:line="240" w:lineRule="auto"/>
            </w:pPr>
            <w:r>
              <w:rPr>
                <w:sz w:val="20"/>
              </w:rPr>
              <w:t>id</w:t>
            </w:r>
          </w:p>
        </w:tc>
        <w:tc>
          <w:tcPr>
            <w:tcW w:w="1560" w:type="dxa"/>
          </w:tcPr>
          <w:p w14:paraId="2A5A8BC1" w14:textId="77777777" w:rsidR="00673AB9" w:rsidRDefault="008237EA">
            <w:pPr>
              <w:spacing w:line="240" w:lineRule="auto"/>
            </w:pPr>
            <w:r>
              <w:rPr>
                <w:sz w:val="20"/>
              </w:rPr>
              <w:t>BIGSERIAL</w:t>
            </w:r>
          </w:p>
        </w:tc>
        <w:tc>
          <w:tcPr>
            <w:tcW w:w="1560" w:type="dxa"/>
          </w:tcPr>
          <w:p w14:paraId="6EB045A0" w14:textId="77777777" w:rsidR="00673AB9" w:rsidRDefault="008237EA">
            <w:pPr>
              <w:spacing w:line="240" w:lineRule="auto"/>
            </w:pPr>
            <w:r>
              <w:rPr>
                <w:sz w:val="20"/>
              </w:rPr>
              <w:t>Sí</w:t>
            </w:r>
          </w:p>
        </w:tc>
        <w:tc>
          <w:tcPr>
            <w:tcW w:w="1560" w:type="dxa"/>
          </w:tcPr>
          <w:p w14:paraId="7B6BF525" w14:textId="77777777" w:rsidR="00673AB9" w:rsidRDefault="008237EA">
            <w:pPr>
              <w:spacing w:line="240" w:lineRule="auto"/>
            </w:pPr>
            <w:r>
              <w:rPr>
                <w:sz w:val="20"/>
              </w:rPr>
              <w:t>PK</w:t>
            </w:r>
          </w:p>
        </w:tc>
        <w:tc>
          <w:tcPr>
            <w:tcW w:w="1560" w:type="dxa"/>
          </w:tcPr>
          <w:p w14:paraId="77A88D8A" w14:textId="77777777" w:rsidR="00673AB9" w:rsidRDefault="008237EA">
            <w:pPr>
              <w:spacing w:line="240" w:lineRule="auto"/>
            </w:pPr>
            <w:r>
              <w:rPr>
                <w:sz w:val="20"/>
              </w:rPr>
              <w:t>—</w:t>
            </w:r>
          </w:p>
        </w:tc>
        <w:tc>
          <w:tcPr>
            <w:tcW w:w="1560" w:type="dxa"/>
          </w:tcPr>
          <w:p w14:paraId="184AE624" w14:textId="77777777" w:rsidR="00673AB9" w:rsidRDefault="008237EA">
            <w:pPr>
              <w:spacing w:line="240" w:lineRule="auto"/>
            </w:pPr>
            <w:r>
              <w:rPr>
                <w:sz w:val="20"/>
              </w:rPr>
              <w:t>Identificador único</w:t>
            </w:r>
          </w:p>
        </w:tc>
      </w:tr>
      <w:tr w:rsidR="00673AB9" w14:paraId="0483E16A" w14:textId="77777777">
        <w:tc>
          <w:tcPr>
            <w:tcW w:w="1560" w:type="dxa"/>
          </w:tcPr>
          <w:p w14:paraId="1834EF05" w14:textId="77777777" w:rsidR="00673AB9" w:rsidRDefault="008237EA">
            <w:pPr>
              <w:spacing w:line="240" w:lineRule="auto"/>
            </w:pPr>
            <w:r>
              <w:rPr>
                <w:sz w:val="20"/>
              </w:rPr>
              <w:t>atleta_id</w:t>
            </w:r>
          </w:p>
        </w:tc>
        <w:tc>
          <w:tcPr>
            <w:tcW w:w="1560" w:type="dxa"/>
          </w:tcPr>
          <w:p w14:paraId="41C256ED" w14:textId="77777777" w:rsidR="00673AB9" w:rsidRDefault="008237EA">
            <w:pPr>
              <w:spacing w:line="240" w:lineRule="auto"/>
            </w:pPr>
            <w:r>
              <w:rPr>
                <w:sz w:val="20"/>
              </w:rPr>
              <w:t>BIGINT</w:t>
            </w:r>
          </w:p>
        </w:tc>
        <w:tc>
          <w:tcPr>
            <w:tcW w:w="1560" w:type="dxa"/>
          </w:tcPr>
          <w:p w14:paraId="578DA035" w14:textId="77777777" w:rsidR="00673AB9" w:rsidRDefault="008237EA">
            <w:pPr>
              <w:spacing w:line="240" w:lineRule="auto"/>
            </w:pPr>
            <w:r>
              <w:rPr>
                <w:sz w:val="20"/>
              </w:rPr>
              <w:t>Sí</w:t>
            </w:r>
          </w:p>
        </w:tc>
        <w:tc>
          <w:tcPr>
            <w:tcW w:w="1560" w:type="dxa"/>
          </w:tcPr>
          <w:p w14:paraId="6F47F07C" w14:textId="77777777" w:rsidR="00673AB9" w:rsidRDefault="008237EA">
            <w:pPr>
              <w:spacing w:line="240" w:lineRule="auto"/>
            </w:pPr>
            <w:r>
              <w:rPr>
                <w:sz w:val="20"/>
              </w:rPr>
              <w:t>FK</w:t>
            </w:r>
          </w:p>
        </w:tc>
        <w:tc>
          <w:tcPr>
            <w:tcW w:w="1560" w:type="dxa"/>
          </w:tcPr>
          <w:p w14:paraId="35E1C015" w14:textId="77777777" w:rsidR="00673AB9" w:rsidRDefault="008237EA">
            <w:pPr>
              <w:spacing w:line="240" w:lineRule="auto"/>
            </w:pPr>
            <w:r>
              <w:rPr>
                <w:sz w:val="20"/>
              </w:rPr>
              <w:t>usuario.id</w:t>
            </w:r>
          </w:p>
        </w:tc>
        <w:tc>
          <w:tcPr>
            <w:tcW w:w="1560" w:type="dxa"/>
          </w:tcPr>
          <w:p w14:paraId="3092A2FF" w14:textId="77777777" w:rsidR="00673AB9" w:rsidRDefault="008237EA">
            <w:pPr>
              <w:spacing w:line="240" w:lineRule="auto"/>
            </w:pPr>
            <w:r>
              <w:rPr>
                <w:sz w:val="20"/>
              </w:rPr>
              <w:t>Atleta al que pertenece la marca</w:t>
            </w:r>
          </w:p>
        </w:tc>
      </w:tr>
      <w:tr w:rsidR="00673AB9" w14:paraId="3E01A3EC" w14:textId="77777777">
        <w:tc>
          <w:tcPr>
            <w:tcW w:w="1560" w:type="dxa"/>
          </w:tcPr>
          <w:p w14:paraId="526B4BA4" w14:textId="77777777" w:rsidR="00673AB9" w:rsidRDefault="008237EA">
            <w:pPr>
              <w:spacing w:line="240" w:lineRule="auto"/>
            </w:pPr>
            <w:r>
              <w:rPr>
                <w:sz w:val="20"/>
              </w:rPr>
              <w:t>disciplina</w:t>
            </w:r>
          </w:p>
        </w:tc>
        <w:tc>
          <w:tcPr>
            <w:tcW w:w="1560" w:type="dxa"/>
          </w:tcPr>
          <w:p w14:paraId="7941ABE4" w14:textId="77777777" w:rsidR="00673AB9" w:rsidRDefault="008237EA">
            <w:pPr>
              <w:spacing w:line="240" w:lineRule="auto"/>
            </w:pPr>
            <w:r>
              <w:rPr>
                <w:sz w:val="20"/>
              </w:rPr>
              <w:t>VARCHAR(60)</w:t>
            </w:r>
          </w:p>
        </w:tc>
        <w:tc>
          <w:tcPr>
            <w:tcW w:w="1560" w:type="dxa"/>
          </w:tcPr>
          <w:p w14:paraId="676C3772" w14:textId="77777777" w:rsidR="00673AB9" w:rsidRDefault="008237EA">
            <w:pPr>
              <w:spacing w:line="240" w:lineRule="auto"/>
            </w:pPr>
            <w:r>
              <w:rPr>
                <w:sz w:val="20"/>
              </w:rPr>
              <w:t>Sí</w:t>
            </w:r>
          </w:p>
        </w:tc>
        <w:tc>
          <w:tcPr>
            <w:tcW w:w="1560" w:type="dxa"/>
          </w:tcPr>
          <w:p w14:paraId="3D9806BA" w14:textId="77777777" w:rsidR="00673AB9" w:rsidRDefault="008237EA">
            <w:pPr>
              <w:spacing w:line="240" w:lineRule="auto"/>
            </w:pPr>
            <w:r>
              <w:rPr>
                <w:sz w:val="20"/>
              </w:rPr>
              <w:t>—</w:t>
            </w:r>
          </w:p>
        </w:tc>
        <w:tc>
          <w:tcPr>
            <w:tcW w:w="1560" w:type="dxa"/>
          </w:tcPr>
          <w:p w14:paraId="0C46E025" w14:textId="77777777" w:rsidR="00673AB9" w:rsidRDefault="008237EA">
            <w:pPr>
              <w:spacing w:line="240" w:lineRule="auto"/>
            </w:pPr>
            <w:r>
              <w:rPr>
                <w:sz w:val="20"/>
              </w:rPr>
              <w:t>—</w:t>
            </w:r>
          </w:p>
        </w:tc>
        <w:tc>
          <w:tcPr>
            <w:tcW w:w="1560" w:type="dxa"/>
          </w:tcPr>
          <w:p w14:paraId="1611A55D" w14:textId="77777777" w:rsidR="00673AB9" w:rsidRDefault="008237EA">
            <w:pPr>
              <w:spacing w:line="240" w:lineRule="auto"/>
            </w:pPr>
            <w:r>
              <w:rPr>
                <w:sz w:val="20"/>
              </w:rPr>
              <w:t xml:space="preserve">100m, 200m, salto </w:t>
            </w:r>
            <w:r>
              <w:rPr>
                <w:sz w:val="20"/>
              </w:rPr>
              <w:t>largo, etc.</w:t>
            </w:r>
          </w:p>
        </w:tc>
      </w:tr>
      <w:tr w:rsidR="00673AB9" w14:paraId="111E30D5" w14:textId="77777777">
        <w:tc>
          <w:tcPr>
            <w:tcW w:w="1560" w:type="dxa"/>
          </w:tcPr>
          <w:p w14:paraId="5FFA64FB" w14:textId="77777777" w:rsidR="00673AB9" w:rsidRDefault="008237EA">
            <w:pPr>
              <w:spacing w:line="240" w:lineRule="auto"/>
            </w:pPr>
            <w:r>
              <w:rPr>
                <w:sz w:val="20"/>
              </w:rPr>
              <w:t>resultado</w:t>
            </w:r>
          </w:p>
        </w:tc>
        <w:tc>
          <w:tcPr>
            <w:tcW w:w="1560" w:type="dxa"/>
          </w:tcPr>
          <w:p w14:paraId="2400DFA1" w14:textId="77777777" w:rsidR="00673AB9" w:rsidRDefault="008237EA">
            <w:pPr>
              <w:spacing w:line="240" w:lineRule="auto"/>
            </w:pPr>
            <w:r>
              <w:rPr>
                <w:sz w:val="20"/>
              </w:rPr>
              <w:t>FLOAT</w:t>
            </w:r>
          </w:p>
        </w:tc>
        <w:tc>
          <w:tcPr>
            <w:tcW w:w="1560" w:type="dxa"/>
          </w:tcPr>
          <w:p w14:paraId="508FF349" w14:textId="77777777" w:rsidR="00673AB9" w:rsidRDefault="008237EA">
            <w:pPr>
              <w:spacing w:line="240" w:lineRule="auto"/>
            </w:pPr>
            <w:r>
              <w:rPr>
                <w:sz w:val="20"/>
              </w:rPr>
              <w:t>Sí</w:t>
            </w:r>
          </w:p>
        </w:tc>
        <w:tc>
          <w:tcPr>
            <w:tcW w:w="1560" w:type="dxa"/>
          </w:tcPr>
          <w:p w14:paraId="3D752285" w14:textId="77777777" w:rsidR="00673AB9" w:rsidRDefault="008237EA">
            <w:pPr>
              <w:spacing w:line="240" w:lineRule="auto"/>
            </w:pPr>
            <w:r>
              <w:rPr>
                <w:sz w:val="20"/>
              </w:rPr>
              <w:t>—</w:t>
            </w:r>
          </w:p>
        </w:tc>
        <w:tc>
          <w:tcPr>
            <w:tcW w:w="1560" w:type="dxa"/>
          </w:tcPr>
          <w:p w14:paraId="51BA0A7A" w14:textId="77777777" w:rsidR="00673AB9" w:rsidRDefault="008237EA">
            <w:pPr>
              <w:spacing w:line="240" w:lineRule="auto"/>
            </w:pPr>
            <w:r>
              <w:rPr>
                <w:sz w:val="20"/>
              </w:rPr>
              <w:t>—</w:t>
            </w:r>
          </w:p>
        </w:tc>
        <w:tc>
          <w:tcPr>
            <w:tcW w:w="1560" w:type="dxa"/>
          </w:tcPr>
          <w:p w14:paraId="6930D311" w14:textId="77777777" w:rsidR="00673AB9" w:rsidRDefault="008237EA">
            <w:pPr>
              <w:spacing w:line="240" w:lineRule="auto"/>
            </w:pPr>
            <w:r>
              <w:rPr>
                <w:sz w:val="20"/>
              </w:rPr>
              <w:t>Valor numérico (segundos o metros)</w:t>
            </w:r>
          </w:p>
        </w:tc>
      </w:tr>
      <w:tr w:rsidR="00673AB9" w14:paraId="54B05BFA" w14:textId="77777777">
        <w:tc>
          <w:tcPr>
            <w:tcW w:w="1560" w:type="dxa"/>
          </w:tcPr>
          <w:p w14:paraId="4E44264F" w14:textId="77777777" w:rsidR="00673AB9" w:rsidRDefault="008237EA">
            <w:pPr>
              <w:spacing w:line="240" w:lineRule="auto"/>
            </w:pPr>
            <w:r>
              <w:rPr>
                <w:sz w:val="20"/>
              </w:rPr>
              <w:t>unidad</w:t>
            </w:r>
          </w:p>
        </w:tc>
        <w:tc>
          <w:tcPr>
            <w:tcW w:w="1560" w:type="dxa"/>
          </w:tcPr>
          <w:p w14:paraId="277E70C1" w14:textId="77777777" w:rsidR="00673AB9" w:rsidRDefault="008237EA">
            <w:pPr>
              <w:spacing w:line="240" w:lineRule="auto"/>
            </w:pPr>
            <w:r>
              <w:rPr>
                <w:sz w:val="20"/>
              </w:rPr>
              <w:t>VARCHAR(20)</w:t>
            </w:r>
          </w:p>
        </w:tc>
        <w:tc>
          <w:tcPr>
            <w:tcW w:w="1560" w:type="dxa"/>
          </w:tcPr>
          <w:p w14:paraId="38B85D9A" w14:textId="77777777" w:rsidR="00673AB9" w:rsidRDefault="008237EA">
            <w:pPr>
              <w:spacing w:line="240" w:lineRule="auto"/>
            </w:pPr>
            <w:r>
              <w:rPr>
                <w:sz w:val="20"/>
              </w:rPr>
              <w:t>Sí</w:t>
            </w:r>
          </w:p>
        </w:tc>
        <w:tc>
          <w:tcPr>
            <w:tcW w:w="1560" w:type="dxa"/>
          </w:tcPr>
          <w:p w14:paraId="13EBAD59" w14:textId="77777777" w:rsidR="00673AB9" w:rsidRDefault="008237EA">
            <w:pPr>
              <w:spacing w:line="240" w:lineRule="auto"/>
            </w:pPr>
            <w:r>
              <w:rPr>
                <w:sz w:val="20"/>
              </w:rPr>
              <w:t>—</w:t>
            </w:r>
          </w:p>
        </w:tc>
        <w:tc>
          <w:tcPr>
            <w:tcW w:w="1560" w:type="dxa"/>
          </w:tcPr>
          <w:p w14:paraId="5365DEFC" w14:textId="77777777" w:rsidR="00673AB9" w:rsidRDefault="008237EA">
            <w:pPr>
              <w:spacing w:line="240" w:lineRule="auto"/>
            </w:pPr>
            <w:r>
              <w:rPr>
                <w:sz w:val="20"/>
              </w:rPr>
              <w:t>—</w:t>
            </w:r>
          </w:p>
        </w:tc>
        <w:tc>
          <w:tcPr>
            <w:tcW w:w="1560" w:type="dxa"/>
          </w:tcPr>
          <w:p w14:paraId="06285778" w14:textId="77777777" w:rsidR="00673AB9" w:rsidRDefault="008237EA">
            <w:pPr>
              <w:spacing w:line="240" w:lineRule="auto"/>
            </w:pPr>
            <w:r>
              <w:rPr>
                <w:sz w:val="20"/>
              </w:rPr>
              <w:t>s (segundos), m (metros)</w:t>
            </w:r>
          </w:p>
        </w:tc>
      </w:tr>
      <w:tr w:rsidR="00673AB9" w14:paraId="31E43F81" w14:textId="77777777">
        <w:tc>
          <w:tcPr>
            <w:tcW w:w="1560" w:type="dxa"/>
          </w:tcPr>
          <w:p w14:paraId="0CC5674E" w14:textId="77777777" w:rsidR="00673AB9" w:rsidRDefault="008237EA">
            <w:pPr>
              <w:spacing w:line="240" w:lineRule="auto"/>
            </w:pPr>
            <w:r>
              <w:rPr>
                <w:sz w:val="20"/>
              </w:rPr>
              <w:t>fecha</w:t>
            </w:r>
          </w:p>
        </w:tc>
        <w:tc>
          <w:tcPr>
            <w:tcW w:w="1560" w:type="dxa"/>
          </w:tcPr>
          <w:p w14:paraId="0C18DAE1" w14:textId="77777777" w:rsidR="00673AB9" w:rsidRDefault="008237EA">
            <w:pPr>
              <w:spacing w:line="240" w:lineRule="auto"/>
            </w:pPr>
            <w:r>
              <w:rPr>
                <w:sz w:val="20"/>
              </w:rPr>
              <w:t>DATE</w:t>
            </w:r>
          </w:p>
        </w:tc>
        <w:tc>
          <w:tcPr>
            <w:tcW w:w="1560" w:type="dxa"/>
          </w:tcPr>
          <w:p w14:paraId="30919E6A" w14:textId="77777777" w:rsidR="00673AB9" w:rsidRDefault="008237EA">
            <w:pPr>
              <w:spacing w:line="240" w:lineRule="auto"/>
            </w:pPr>
            <w:r>
              <w:rPr>
                <w:sz w:val="20"/>
              </w:rPr>
              <w:t>Sí</w:t>
            </w:r>
          </w:p>
        </w:tc>
        <w:tc>
          <w:tcPr>
            <w:tcW w:w="1560" w:type="dxa"/>
          </w:tcPr>
          <w:p w14:paraId="5D771695" w14:textId="77777777" w:rsidR="00673AB9" w:rsidRDefault="008237EA">
            <w:pPr>
              <w:spacing w:line="240" w:lineRule="auto"/>
            </w:pPr>
            <w:r>
              <w:rPr>
                <w:sz w:val="20"/>
              </w:rPr>
              <w:t>—</w:t>
            </w:r>
          </w:p>
        </w:tc>
        <w:tc>
          <w:tcPr>
            <w:tcW w:w="1560" w:type="dxa"/>
          </w:tcPr>
          <w:p w14:paraId="3CAA364F" w14:textId="77777777" w:rsidR="00673AB9" w:rsidRDefault="008237EA">
            <w:pPr>
              <w:spacing w:line="240" w:lineRule="auto"/>
            </w:pPr>
            <w:r>
              <w:rPr>
                <w:sz w:val="20"/>
              </w:rPr>
              <w:t>—</w:t>
            </w:r>
          </w:p>
        </w:tc>
        <w:tc>
          <w:tcPr>
            <w:tcW w:w="1560" w:type="dxa"/>
          </w:tcPr>
          <w:p w14:paraId="68F248EB" w14:textId="77777777" w:rsidR="00673AB9" w:rsidRDefault="008237EA">
            <w:pPr>
              <w:spacing w:line="240" w:lineRule="auto"/>
            </w:pPr>
            <w:r>
              <w:rPr>
                <w:sz w:val="20"/>
              </w:rPr>
              <w:t>Fecha en que se obtuvo la marca</w:t>
            </w:r>
          </w:p>
        </w:tc>
      </w:tr>
      <w:tr w:rsidR="00673AB9" w14:paraId="41754661" w14:textId="77777777">
        <w:tc>
          <w:tcPr>
            <w:tcW w:w="1560" w:type="dxa"/>
          </w:tcPr>
          <w:p w14:paraId="1C65136E" w14:textId="77777777" w:rsidR="00673AB9" w:rsidRDefault="008237EA">
            <w:pPr>
              <w:spacing w:line="240" w:lineRule="auto"/>
            </w:pPr>
            <w:r>
              <w:rPr>
                <w:sz w:val="20"/>
              </w:rPr>
              <w:t>es_mejor_marca</w:t>
            </w:r>
          </w:p>
        </w:tc>
        <w:tc>
          <w:tcPr>
            <w:tcW w:w="1560" w:type="dxa"/>
          </w:tcPr>
          <w:p w14:paraId="6CA71516" w14:textId="77777777" w:rsidR="00673AB9" w:rsidRDefault="008237EA">
            <w:pPr>
              <w:spacing w:line="240" w:lineRule="auto"/>
            </w:pPr>
            <w:r>
              <w:rPr>
                <w:sz w:val="20"/>
              </w:rPr>
              <w:t>BOOLEAN</w:t>
            </w:r>
          </w:p>
        </w:tc>
        <w:tc>
          <w:tcPr>
            <w:tcW w:w="1560" w:type="dxa"/>
          </w:tcPr>
          <w:p w14:paraId="60E0DAAF" w14:textId="77777777" w:rsidR="00673AB9" w:rsidRDefault="008237EA">
            <w:pPr>
              <w:spacing w:line="240" w:lineRule="auto"/>
            </w:pPr>
            <w:r>
              <w:rPr>
                <w:sz w:val="20"/>
              </w:rPr>
              <w:t>Sí</w:t>
            </w:r>
          </w:p>
        </w:tc>
        <w:tc>
          <w:tcPr>
            <w:tcW w:w="1560" w:type="dxa"/>
          </w:tcPr>
          <w:p w14:paraId="2D3268C8" w14:textId="77777777" w:rsidR="00673AB9" w:rsidRDefault="008237EA">
            <w:pPr>
              <w:spacing w:line="240" w:lineRule="auto"/>
            </w:pPr>
            <w:r>
              <w:rPr>
                <w:sz w:val="20"/>
              </w:rPr>
              <w:t>—</w:t>
            </w:r>
          </w:p>
        </w:tc>
        <w:tc>
          <w:tcPr>
            <w:tcW w:w="1560" w:type="dxa"/>
          </w:tcPr>
          <w:p w14:paraId="01EA8824" w14:textId="77777777" w:rsidR="00673AB9" w:rsidRDefault="008237EA">
            <w:pPr>
              <w:spacing w:line="240" w:lineRule="auto"/>
            </w:pPr>
            <w:r>
              <w:rPr>
                <w:sz w:val="20"/>
              </w:rPr>
              <w:t>—</w:t>
            </w:r>
          </w:p>
        </w:tc>
        <w:tc>
          <w:tcPr>
            <w:tcW w:w="1560" w:type="dxa"/>
          </w:tcPr>
          <w:p w14:paraId="1D758B7F" w14:textId="77777777" w:rsidR="00673AB9" w:rsidRDefault="008237EA">
            <w:pPr>
              <w:spacing w:line="240" w:lineRule="auto"/>
            </w:pPr>
            <w:r>
              <w:rPr>
                <w:sz w:val="20"/>
              </w:rPr>
              <w:t>True si supera el récord anterior del atleta</w:t>
            </w:r>
          </w:p>
        </w:tc>
      </w:tr>
      <w:tr w:rsidR="00673AB9" w14:paraId="7BA3EBA1" w14:textId="77777777">
        <w:tc>
          <w:tcPr>
            <w:tcW w:w="1560" w:type="dxa"/>
          </w:tcPr>
          <w:p w14:paraId="4B19CD68" w14:textId="77777777" w:rsidR="00673AB9" w:rsidRDefault="008237EA">
            <w:pPr>
              <w:spacing w:line="240" w:lineRule="auto"/>
            </w:pPr>
            <w:r>
              <w:rPr>
                <w:sz w:val="20"/>
              </w:rPr>
              <w:t>contexto</w:t>
            </w:r>
          </w:p>
        </w:tc>
        <w:tc>
          <w:tcPr>
            <w:tcW w:w="1560" w:type="dxa"/>
          </w:tcPr>
          <w:p w14:paraId="37E9E446" w14:textId="77777777" w:rsidR="00673AB9" w:rsidRDefault="008237EA">
            <w:pPr>
              <w:spacing w:line="240" w:lineRule="auto"/>
            </w:pPr>
            <w:r>
              <w:rPr>
                <w:sz w:val="20"/>
              </w:rPr>
              <w:t>ENUM</w:t>
            </w:r>
          </w:p>
        </w:tc>
        <w:tc>
          <w:tcPr>
            <w:tcW w:w="1560" w:type="dxa"/>
          </w:tcPr>
          <w:p w14:paraId="22E734F0" w14:textId="77777777" w:rsidR="00673AB9" w:rsidRDefault="008237EA">
            <w:pPr>
              <w:spacing w:line="240" w:lineRule="auto"/>
            </w:pPr>
            <w:r>
              <w:rPr>
                <w:sz w:val="20"/>
              </w:rPr>
              <w:t>Sí</w:t>
            </w:r>
          </w:p>
        </w:tc>
        <w:tc>
          <w:tcPr>
            <w:tcW w:w="1560" w:type="dxa"/>
          </w:tcPr>
          <w:p w14:paraId="1AE6970F" w14:textId="77777777" w:rsidR="00673AB9" w:rsidRDefault="008237EA">
            <w:pPr>
              <w:spacing w:line="240" w:lineRule="auto"/>
            </w:pPr>
            <w:r>
              <w:rPr>
                <w:sz w:val="20"/>
              </w:rPr>
              <w:t>—</w:t>
            </w:r>
          </w:p>
        </w:tc>
        <w:tc>
          <w:tcPr>
            <w:tcW w:w="1560" w:type="dxa"/>
          </w:tcPr>
          <w:p w14:paraId="1B3DD2F3" w14:textId="77777777" w:rsidR="00673AB9" w:rsidRDefault="008237EA">
            <w:pPr>
              <w:spacing w:line="240" w:lineRule="auto"/>
            </w:pPr>
            <w:r>
              <w:rPr>
                <w:sz w:val="20"/>
              </w:rPr>
              <w:t>—</w:t>
            </w:r>
          </w:p>
        </w:tc>
        <w:tc>
          <w:tcPr>
            <w:tcW w:w="1560" w:type="dxa"/>
          </w:tcPr>
          <w:p w14:paraId="2DD2661B" w14:textId="77777777" w:rsidR="00673AB9" w:rsidRDefault="008237EA">
            <w:pPr>
              <w:spacing w:line="240" w:lineRule="auto"/>
            </w:pPr>
            <w:r>
              <w:rPr>
                <w:sz w:val="20"/>
              </w:rPr>
              <w:t>ENTRENAMIENTO o COMPETENCIA</w:t>
            </w:r>
          </w:p>
        </w:tc>
      </w:tr>
      <w:tr w:rsidR="00673AB9" w14:paraId="686C6028" w14:textId="77777777">
        <w:tc>
          <w:tcPr>
            <w:tcW w:w="1560" w:type="dxa"/>
          </w:tcPr>
          <w:p w14:paraId="5A9366D0" w14:textId="77777777" w:rsidR="00673AB9" w:rsidRDefault="008237EA">
            <w:pPr>
              <w:spacing w:line="240" w:lineRule="auto"/>
            </w:pPr>
            <w:r>
              <w:rPr>
                <w:sz w:val="20"/>
              </w:rPr>
              <w:t>competencia_id</w:t>
            </w:r>
          </w:p>
        </w:tc>
        <w:tc>
          <w:tcPr>
            <w:tcW w:w="1560" w:type="dxa"/>
          </w:tcPr>
          <w:p w14:paraId="63DC25FB" w14:textId="77777777" w:rsidR="00673AB9" w:rsidRDefault="008237EA">
            <w:pPr>
              <w:spacing w:line="240" w:lineRule="auto"/>
            </w:pPr>
            <w:r>
              <w:rPr>
                <w:sz w:val="20"/>
              </w:rPr>
              <w:t>BIGINT</w:t>
            </w:r>
          </w:p>
        </w:tc>
        <w:tc>
          <w:tcPr>
            <w:tcW w:w="1560" w:type="dxa"/>
          </w:tcPr>
          <w:p w14:paraId="0FAA0805" w14:textId="77777777" w:rsidR="00673AB9" w:rsidRDefault="008237EA">
            <w:pPr>
              <w:spacing w:line="240" w:lineRule="auto"/>
            </w:pPr>
            <w:r>
              <w:rPr>
                <w:sz w:val="20"/>
              </w:rPr>
              <w:t>No</w:t>
            </w:r>
          </w:p>
        </w:tc>
        <w:tc>
          <w:tcPr>
            <w:tcW w:w="1560" w:type="dxa"/>
          </w:tcPr>
          <w:p w14:paraId="090268A2" w14:textId="77777777" w:rsidR="00673AB9" w:rsidRDefault="008237EA">
            <w:pPr>
              <w:spacing w:line="240" w:lineRule="auto"/>
            </w:pPr>
            <w:r>
              <w:rPr>
                <w:sz w:val="20"/>
              </w:rPr>
              <w:t>FK</w:t>
            </w:r>
          </w:p>
        </w:tc>
        <w:tc>
          <w:tcPr>
            <w:tcW w:w="1560" w:type="dxa"/>
          </w:tcPr>
          <w:p w14:paraId="3C74C6E6" w14:textId="77777777" w:rsidR="00673AB9" w:rsidRDefault="008237EA">
            <w:pPr>
              <w:spacing w:line="240" w:lineRule="auto"/>
            </w:pPr>
            <w:r>
              <w:rPr>
                <w:sz w:val="20"/>
              </w:rPr>
              <w:t>competencia.id</w:t>
            </w:r>
          </w:p>
        </w:tc>
        <w:tc>
          <w:tcPr>
            <w:tcW w:w="1560" w:type="dxa"/>
          </w:tcPr>
          <w:p w14:paraId="66FF3A4C" w14:textId="77777777" w:rsidR="00673AB9" w:rsidRDefault="008237EA">
            <w:pPr>
              <w:spacing w:line="240" w:lineRule="auto"/>
            </w:pPr>
            <w:r>
              <w:rPr>
                <w:sz w:val="20"/>
              </w:rPr>
              <w:t>Competencia asociada (opcional)</w:t>
            </w:r>
          </w:p>
        </w:tc>
      </w:tr>
    </w:tbl>
    <w:p w14:paraId="20B1C39D" w14:textId="77777777" w:rsidR="00673AB9" w:rsidRDefault="00673AB9"/>
    <w:p w14:paraId="5EAA12C8" w14:textId="77777777" w:rsidR="00673AB9" w:rsidRDefault="008237EA">
      <w:pPr>
        <w:pStyle w:val="Ttulo2"/>
      </w:pPr>
      <w:r>
        <w:rPr>
          <w:color w:val="1A1A1A"/>
        </w:rPr>
        <w:t>4.3 Diseño de la Interfaz de Usuario (UI/UX)</w:t>
      </w:r>
    </w:p>
    <w:p w14:paraId="3D9F7E10" w14:textId="77777777" w:rsidR="00673AB9" w:rsidRDefault="008237EA">
      <w:pPr>
        <w:pStyle w:val="Ttulo3"/>
      </w:pPr>
      <w:r>
        <w:rPr>
          <w:color w:val="1A1A1A"/>
        </w:rPr>
        <w:t>Principios de Diseño Aplicados</w:t>
      </w:r>
    </w:p>
    <w:p w14:paraId="2AB40BDF" w14:textId="77777777" w:rsidR="00673AB9" w:rsidRDefault="008237EA">
      <w:r>
        <w:t>El diseño visual de la aplicación sigue las directric</w:t>
      </w:r>
      <w:r>
        <w:t xml:space="preserve">es de </w:t>
      </w:r>
      <w:r>
        <w:rPr>
          <w:b/>
        </w:rPr>
        <w:t>Material Design 3</w:t>
      </w:r>
      <w:r>
        <w:t xml:space="preserve"> de Google, adaptadas a una paleta de colores oscura (dark navy + teal) que transmite profesionalismo deportivo y mejora la legibilidad en ambientes con luz solar intensa (cancha de atletismo al aire libre).</w:t>
      </w:r>
    </w:p>
    <w:tbl>
      <w:tblPr>
        <w:tblStyle w:val="Tablaconcuadrcula"/>
        <w:tblW w:w="0" w:type="auto"/>
        <w:tblLook w:val="04A0" w:firstRow="1" w:lastRow="0" w:firstColumn="1" w:lastColumn="0" w:noHBand="0" w:noVBand="1"/>
      </w:tblPr>
      <w:tblGrid>
        <w:gridCol w:w="4680"/>
        <w:gridCol w:w="4680"/>
      </w:tblGrid>
      <w:tr w:rsidR="00673AB9" w14:paraId="5E7ED0B1" w14:textId="77777777">
        <w:tc>
          <w:tcPr>
            <w:tcW w:w="4680" w:type="dxa"/>
          </w:tcPr>
          <w:p w14:paraId="58383E9B" w14:textId="77777777" w:rsidR="00673AB9" w:rsidRDefault="008237EA">
            <w:pPr>
              <w:spacing w:line="240" w:lineRule="auto"/>
            </w:pPr>
            <w:r>
              <w:rPr>
                <w:b/>
                <w:sz w:val="20"/>
              </w:rPr>
              <w:t>Principio</w:t>
            </w:r>
          </w:p>
        </w:tc>
        <w:tc>
          <w:tcPr>
            <w:tcW w:w="4680" w:type="dxa"/>
          </w:tcPr>
          <w:p w14:paraId="00C69CED" w14:textId="77777777" w:rsidR="00673AB9" w:rsidRDefault="008237EA">
            <w:pPr>
              <w:spacing w:line="240" w:lineRule="auto"/>
            </w:pPr>
            <w:r>
              <w:rPr>
                <w:b/>
                <w:sz w:val="20"/>
              </w:rPr>
              <w:t>Implementación</w:t>
            </w:r>
          </w:p>
        </w:tc>
      </w:tr>
      <w:tr w:rsidR="00673AB9" w14:paraId="09345E97" w14:textId="77777777">
        <w:tc>
          <w:tcPr>
            <w:tcW w:w="4680" w:type="dxa"/>
          </w:tcPr>
          <w:p w14:paraId="4218F0AA" w14:textId="77777777" w:rsidR="00673AB9" w:rsidRDefault="008237EA">
            <w:pPr>
              <w:spacing w:line="240" w:lineRule="auto"/>
            </w:pPr>
            <w:r>
              <w:rPr>
                <w:sz w:val="20"/>
              </w:rPr>
              <w:t>Consistencia visual</w:t>
            </w:r>
          </w:p>
        </w:tc>
        <w:tc>
          <w:tcPr>
            <w:tcW w:w="4680" w:type="dxa"/>
          </w:tcPr>
          <w:p w14:paraId="51D5914F" w14:textId="77777777" w:rsidR="00673AB9" w:rsidRDefault="008237EA">
            <w:pPr>
              <w:spacing w:line="240" w:lineRule="auto"/>
            </w:pPr>
            <w:r>
              <w:rPr>
                <w:sz w:val="20"/>
              </w:rPr>
              <w:t>Mismos colores, tipografía y espaciado en todas las pantallas</w:t>
            </w:r>
          </w:p>
        </w:tc>
      </w:tr>
      <w:tr w:rsidR="00673AB9" w14:paraId="2C314223" w14:textId="77777777">
        <w:tc>
          <w:tcPr>
            <w:tcW w:w="4680" w:type="dxa"/>
          </w:tcPr>
          <w:p w14:paraId="391D86FF" w14:textId="77777777" w:rsidR="00673AB9" w:rsidRDefault="008237EA">
            <w:pPr>
              <w:spacing w:line="240" w:lineRule="auto"/>
            </w:pPr>
            <w:r>
              <w:rPr>
                <w:sz w:val="20"/>
              </w:rPr>
              <w:t>Jerarquía de información</w:t>
            </w:r>
          </w:p>
        </w:tc>
        <w:tc>
          <w:tcPr>
            <w:tcW w:w="4680" w:type="dxa"/>
          </w:tcPr>
          <w:p w14:paraId="3CD0AAB2" w14:textId="77777777" w:rsidR="00673AB9" w:rsidRDefault="008237EA">
            <w:pPr>
              <w:spacing w:line="240" w:lineRule="auto"/>
            </w:pPr>
            <w:r>
              <w:rPr>
                <w:sz w:val="20"/>
              </w:rPr>
              <w:t>Datos críticos (próxima sesión, marca personal) en tarjetas prominentes</w:t>
            </w:r>
          </w:p>
        </w:tc>
      </w:tr>
      <w:tr w:rsidR="00673AB9" w14:paraId="69C4CCE2" w14:textId="77777777">
        <w:tc>
          <w:tcPr>
            <w:tcW w:w="4680" w:type="dxa"/>
          </w:tcPr>
          <w:p w14:paraId="78C2F986" w14:textId="77777777" w:rsidR="00673AB9" w:rsidRDefault="008237EA">
            <w:pPr>
              <w:spacing w:line="240" w:lineRule="auto"/>
            </w:pPr>
            <w:r>
              <w:rPr>
                <w:sz w:val="20"/>
              </w:rPr>
              <w:t>Feedback inmediato</w:t>
            </w:r>
          </w:p>
        </w:tc>
        <w:tc>
          <w:tcPr>
            <w:tcW w:w="4680" w:type="dxa"/>
          </w:tcPr>
          <w:p w14:paraId="6AEB8E73" w14:textId="77777777" w:rsidR="00673AB9" w:rsidRDefault="008237EA">
            <w:pPr>
              <w:spacing w:line="240" w:lineRule="auto"/>
            </w:pPr>
            <w:r>
              <w:rPr>
                <w:sz w:val="20"/>
              </w:rPr>
              <w:t>Estados de carga (ProgressBar), mensajes</w:t>
            </w:r>
            <w:r>
              <w:rPr>
                <w:sz w:val="20"/>
              </w:rPr>
              <w:t xml:space="preserve"> de error inline (TextInputLayout)</w:t>
            </w:r>
          </w:p>
        </w:tc>
      </w:tr>
      <w:tr w:rsidR="00673AB9" w14:paraId="0EF3899C" w14:textId="77777777">
        <w:tc>
          <w:tcPr>
            <w:tcW w:w="4680" w:type="dxa"/>
          </w:tcPr>
          <w:p w14:paraId="3DF4E4BA" w14:textId="77777777" w:rsidR="00673AB9" w:rsidRDefault="008237EA">
            <w:pPr>
              <w:spacing w:line="240" w:lineRule="auto"/>
            </w:pPr>
            <w:r>
              <w:rPr>
                <w:sz w:val="20"/>
              </w:rPr>
              <w:lastRenderedPageBreak/>
              <w:t>Accesibilidad táctil</w:t>
            </w:r>
          </w:p>
        </w:tc>
        <w:tc>
          <w:tcPr>
            <w:tcW w:w="4680" w:type="dxa"/>
          </w:tcPr>
          <w:p w14:paraId="76F77940" w14:textId="77777777" w:rsidR="00673AB9" w:rsidRDefault="008237EA">
            <w:pPr>
              <w:spacing w:line="240" w:lineRule="auto"/>
            </w:pPr>
            <w:r>
              <w:rPr>
                <w:sz w:val="20"/>
              </w:rPr>
              <w:t>Todos los elementos interactivos tienen mínimo 48dp de área de toque</w:t>
            </w:r>
          </w:p>
        </w:tc>
      </w:tr>
      <w:tr w:rsidR="00673AB9" w14:paraId="0B381C0E" w14:textId="77777777">
        <w:tc>
          <w:tcPr>
            <w:tcW w:w="4680" w:type="dxa"/>
          </w:tcPr>
          <w:p w14:paraId="2FF2D4CE" w14:textId="77777777" w:rsidR="00673AB9" w:rsidRDefault="008237EA">
            <w:pPr>
              <w:spacing w:line="240" w:lineRule="auto"/>
            </w:pPr>
            <w:r>
              <w:rPr>
                <w:sz w:val="20"/>
              </w:rPr>
              <w:t>Roles diferenciados</w:t>
            </w:r>
          </w:p>
        </w:tc>
        <w:tc>
          <w:tcPr>
            <w:tcW w:w="4680" w:type="dxa"/>
          </w:tcPr>
          <w:p w14:paraId="11DA9FFB" w14:textId="77777777" w:rsidR="00673AB9" w:rsidRDefault="008237EA">
            <w:pPr>
              <w:spacing w:line="240" w:lineRule="auto"/>
            </w:pPr>
            <w:r>
              <w:rPr>
                <w:sz w:val="20"/>
              </w:rPr>
              <w:t>Dashboards distintos para Entrenador y Atleta; acciones protegidas por rol</w:t>
            </w:r>
          </w:p>
        </w:tc>
      </w:tr>
    </w:tbl>
    <w:p w14:paraId="0298FD96" w14:textId="2C0336A5" w:rsidR="00673AB9" w:rsidRDefault="00673AB9"/>
    <w:p w14:paraId="42451552" w14:textId="1F7515AA" w:rsidR="00673AB9" w:rsidRDefault="008237EA">
      <w:r>
        <w:rPr>
          <w:b/>
        </w:rPr>
        <w:t>Paleta de colores:</w:t>
      </w:r>
    </w:p>
    <w:tbl>
      <w:tblPr>
        <w:tblStyle w:val="Tablaconcuadrcula"/>
        <w:tblW w:w="0" w:type="auto"/>
        <w:tblLook w:val="04A0" w:firstRow="1" w:lastRow="0" w:firstColumn="1" w:lastColumn="0" w:noHBand="0" w:noVBand="1"/>
      </w:tblPr>
      <w:tblGrid>
        <w:gridCol w:w="3120"/>
        <w:gridCol w:w="3120"/>
        <w:gridCol w:w="3120"/>
      </w:tblGrid>
      <w:tr w:rsidR="00673AB9" w14:paraId="4E9E1139" w14:textId="77777777">
        <w:tc>
          <w:tcPr>
            <w:tcW w:w="3120" w:type="dxa"/>
          </w:tcPr>
          <w:p w14:paraId="6F4FBC9C" w14:textId="77777777" w:rsidR="00673AB9" w:rsidRDefault="008237EA">
            <w:pPr>
              <w:spacing w:line="240" w:lineRule="auto"/>
            </w:pPr>
            <w:r>
              <w:rPr>
                <w:b/>
                <w:sz w:val="20"/>
              </w:rPr>
              <w:t>Token</w:t>
            </w:r>
          </w:p>
        </w:tc>
        <w:tc>
          <w:tcPr>
            <w:tcW w:w="3120" w:type="dxa"/>
          </w:tcPr>
          <w:p w14:paraId="6103AB00" w14:textId="77777777" w:rsidR="00673AB9" w:rsidRDefault="008237EA">
            <w:pPr>
              <w:spacing w:line="240" w:lineRule="auto"/>
            </w:pPr>
            <w:r>
              <w:rPr>
                <w:b/>
                <w:sz w:val="20"/>
              </w:rPr>
              <w:t>Hex</w:t>
            </w:r>
          </w:p>
        </w:tc>
        <w:tc>
          <w:tcPr>
            <w:tcW w:w="3120" w:type="dxa"/>
          </w:tcPr>
          <w:p w14:paraId="64C4026E" w14:textId="77777777" w:rsidR="00673AB9" w:rsidRDefault="008237EA">
            <w:pPr>
              <w:spacing w:line="240" w:lineRule="auto"/>
            </w:pPr>
            <w:r>
              <w:rPr>
                <w:b/>
                <w:sz w:val="20"/>
              </w:rPr>
              <w:t>Uso</w:t>
            </w:r>
          </w:p>
        </w:tc>
      </w:tr>
      <w:tr w:rsidR="00673AB9" w14:paraId="7DCAAC12" w14:textId="77777777">
        <w:tc>
          <w:tcPr>
            <w:tcW w:w="3120" w:type="dxa"/>
          </w:tcPr>
          <w:p w14:paraId="21079AB1" w14:textId="77777777" w:rsidR="00673AB9" w:rsidRDefault="008237EA">
            <w:pPr>
              <w:spacing w:line="240" w:lineRule="auto"/>
            </w:pPr>
            <w:r>
              <w:rPr>
                <w:rFonts w:ascii="Consolas" w:hAnsi="Consolas"/>
                <w:sz w:val="20"/>
              </w:rPr>
              <w:t>colorBackground</w:t>
            </w:r>
          </w:p>
        </w:tc>
        <w:tc>
          <w:tcPr>
            <w:tcW w:w="3120" w:type="dxa"/>
          </w:tcPr>
          <w:p w14:paraId="3BC629C1" w14:textId="77777777" w:rsidR="00673AB9" w:rsidRDefault="008237EA">
            <w:pPr>
              <w:spacing w:line="240" w:lineRule="auto"/>
            </w:pPr>
            <w:r>
              <w:rPr>
                <w:rFonts w:ascii="Consolas" w:hAnsi="Consolas"/>
                <w:sz w:val="20"/>
              </w:rPr>
              <w:t>#0D1B2A</w:t>
            </w:r>
          </w:p>
        </w:tc>
        <w:tc>
          <w:tcPr>
            <w:tcW w:w="3120" w:type="dxa"/>
          </w:tcPr>
          <w:p w14:paraId="3C3CA675" w14:textId="77777777" w:rsidR="00673AB9" w:rsidRDefault="008237EA">
            <w:pPr>
              <w:spacing w:line="240" w:lineRule="auto"/>
            </w:pPr>
            <w:r>
              <w:rPr>
                <w:sz w:val="20"/>
              </w:rPr>
              <w:t>Fondo general (dark navy)</w:t>
            </w:r>
          </w:p>
        </w:tc>
      </w:tr>
      <w:tr w:rsidR="00673AB9" w14:paraId="4B382466" w14:textId="77777777">
        <w:tc>
          <w:tcPr>
            <w:tcW w:w="3120" w:type="dxa"/>
          </w:tcPr>
          <w:p w14:paraId="63381903" w14:textId="77777777" w:rsidR="00673AB9" w:rsidRDefault="008237EA">
            <w:pPr>
              <w:spacing w:line="240" w:lineRule="auto"/>
            </w:pPr>
            <w:r>
              <w:rPr>
                <w:rFonts w:ascii="Consolas" w:hAnsi="Consolas"/>
                <w:sz w:val="20"/>
              </w:rPr>
              <w:t>colorSurface</w:t>
            </w:r>
          </w:p>
        </w:tc>
        <w:tc>
          <w:tcPr>
            <w:tcW w:w="3120" w:type="dxa"/>
          </w:tcPr>
          <w:p w14:paraId="7A246645" w14:textId="77777777" w:rsidR="00673AB9" w:rsidRDefault="008237EA">
            <w:pPr>
              <w:spacing w:line="240" w:lineRule="auto"/>
            </w:pPr>
            <w:r>
              <w:rPr>
                <w:rFonts w:ascii="Consolas" w:hAnsi="Consolas"/>
                <w:sz w:val="20"/>
              </w:rPr>
              <w:t>#1A2942</w:t>
            </w:r>
          </w:p>
        </w:tc>
        <w:tc>
          <w:tcPr>
            <w:tcW w:w="3120" w:type="dxa"/>
          </w:tcPr>
          <w:p w14:paraId="617471A1" w14:textId="77777777" w:rsidR="00673AB9" w:rsidRDefault="008237EA">
            <w:pPr>
              <w:spacing w:line="240" w:lineRule="auto"/>
            </w:pPr>
            <w:r>
              <w:rPr>
                <w:sz w:val="20"/>
              </w:rPr>
              <w:t>Cards y contenedores</w:t>
            </w:r>
          </w:p>
        </w:tc>
      </w:tr>
      <w:tr w:rsidR="00673AB9" w14:paraId="144B8173" w14:textId="77777777">
        <w:tc>
          <w:tcPr>
            <w:tcW w:w="3120" w:type="dxa"/>
          </w:tcPr>
          <w:p w14:paraId="43D94102" w14:textId="77777777" w:rsidR="00673AB9" w:rsidRDefault="008237EA">
            <w:pPr>
              <w:spacing w:line="240" w:lineRule="auto"/>
            </w:pPr>
            <w:r>
              <w:rPr>
                <w:rFonts w:ascii="Consolas" w:hAnsi="Consolas"/>
                <w:sz w:val="20"/>
              </w:rPr>
              <w:t>colorPrimary</w:t>
            </w:r>
          </w:p>
        </w:tc>
        <w:tc>
          <w:tcPr>
            <w:tcW w:w="3120" w:type="dxa"/>
          </w:tcPr>
          <w:p w14:paraId="009FCF69" w14:textId="77777777" w:rsidR="00673AB9" w:rsidRDefault="008237EA">
            <w:pPr>
              <w:spacing w:line="240" w:lineRule="auto"/>
            </w:pPr>
            <w:r>
              <w:rPr>
                <w:rFonts w:ascii="Consolas" w:hAnsi="Consolas"/>
                <w:sz w:val="20"/>
              </w:rPr>
              <w:t>#00BCD4</w:t>
            </w:r>
          </w:p>
        </w:tc>
        <w:tc>
          <w:tcPr>
            <w:tcW w:w="3120" w:type="dxa"/>
          </w:tcPr>
          <w:p w14:paraId="0DE48EEB" w14:textId="77777777" w:rsidR="00673AB9" w:rsidRDefault="008237EA">
            <w:pPr>
              <w:spacing w:line="240" w:lineRule="auto"/>
            </w:pPr>
            <w:r>
              <w:rPr>
                <w:sz w:val="20"/>
              </w:rPr>
              <w:t>Acciones, íconos activos (teal)</w:t>
            </w:r>
          </w:p>
        </w:tc>
      </w:tr>
      <w:tr w:rsidR="00673AB9" w14:paraId="61B8A0E5" w14:textId="77777777">
        <w:tc>
          <w:tcPr>
            <w:tcW w:w="3120" w:type="dxa"/>
          </w:tcPr>
          <w:p w14:paraId="2FB1E0F9" w14:textId="77777777" w:rsidR="00673AB9" w:rsidRDefault="008237EA">
            <w:pPr>
              <w:spacing w:line="240" w:lineRule="auto"/>
            </w:pPr>
            <w:r>
              <w:rPr>
                <w:rFonts w:ascii="Consolas" w:hAnsi="Consolas"/>
                <w:sz w:val="20"/>
              </w:rPr>
              <w:t>colorTextPrimary</w:t>
            </w:r>
          </w:p>
        </w:tc>
        <w:tc>
          <w:tcPr>
            <w:tcW w:w="3120" w:type="dxa"/>
          </w:tcPr>
          <w:p w14:paraId="56107787" w14:textId="77777777" w:rsidR="00673AB9" w:rsidRDefault="008237EA">
            <w:pPr>
              <w:spacing w:line="240" w:lineRule="auto"/>
            </w:pPr>
            <w:r>
              <w:rPr>
                <w:rFonts w:ascii="Consolas" w:hAnsi="Consolas"/>
                <w:sz w:val="20"/>
              </w:rPr>
              <w:t>#FFFFFF</w:t>
            </w:r>
          </w:p>
        </w:tc>
        <w:tc>
          <w:tcPr>
            <w:tcW w:w="3120" w:type="dxa"/>
          </w:tcPr>
          <w:p w14:paraId="50C647AD" w14:textId="77777777" w:rsidR="00673AB9" w:rsidRDefault="008237EA">
            <w:pPr>
              <w:spacing w:line="240" w:lineRule="auto"/>
            </w:pPr>
            <w:r>
              <w:rPr>
                <w:sz w:val="20"/>
              </w:rPr>
              <w:t>Texto principal</w:t>
            </w:r>
          </w:p>
        </w:tc>
      </w:tr>
      <w:tr w:rsidR="00673AB9" w14:paraId="7A2BEE4B" w14:textId="77777777">
        <w:tc>
          <w:tcPr>
            <w:tcW w:w="3120" w:type="dxa"/>
          </w:tcPr>
          <w:p w14:paraId="0301645C" w14:textId="77777777" w:rsidR="00673AB9" w:rsidRDefault="008237EA">
            <w:pPr>
              <w:spacing w:line="240" w:lineRule="auto"/>
            </w:pPr>
            <w:r>
              <w:rPr>
                <w:rFonts w:ascii="Consolas" w:hAnsi="Consolas"/>
                <w:sz w:val="20"/>
              </w:rPr>
              <w:t>colorTextSecondary</w:t>
            </w:r>
          </w:p>
        </w:tc>
        <w:tc>
          <w:tcPr>
            <w:tcW w:w="3120" w:type="dxa"/>
          </w:tcPr>
          <w:p w14:paraId="6773D7DD" w14:textId="77777777" w:rsidR="00673AB9" w:rsidRDefault="008237EA">
            <w:pPr>
              <w:spacing w:line="240" w:lineRule="auto"/>
            </w:pPr>
            <w:r>
              <w:rPr>
                <w:rFonts w:ascii="Consolas" w:hAnsi="Consolas"/>
                <w:sz w:val="20"/>
              </w:rPr>
              <w:t>#8899AA</w:t>
            </w:r>
          </w:p>
        </w:tc>
        <w:tc>
          <w:tcPr>
            <w:tcW w:w="3120" w:type="dxa"/>
          </w:tcPr>
          <w:p w14:paraId="622D2D33" w14:textId="77777777" w:rsidR="00673AB9" w:rsidRDefault="008237EA">
            <w:pPr>
              <w:spacing w:line="240" w:lineRule="auto"/>
            </w:pPr>
            <w:r>
              <w:rPr>
                <w:sz w:val="20"/>
              </w:rPr>
              <w:t>Etiquetas, subtítulos</w:t>
            </w:r>
          </w:p>
        </w:tc>
      </w:tr>
      <w:tr w:rsidR="00673AB9" w14:paraId="58C77A6E" w14:textId="77777777">
        <w:tc>
          <w:tcPr>
            <w:tcW w:w="3120" w:type="dxa"/>
          </w:tcPr>
          <w:p w14:paraId="02619B40" w14:textId="77777777" w:rsidR="00673AB9" w:rsidRDefault="008237EA">
            <w:pPr>
              <w:spacing w:line="240" w:lineRule="auto"/>
            </w:pPr>
            <w:r>
              <w:rPr>
                <w:rFonts w:ascii="Consolas" w:hAnsi="Consolas"/>
                <w:sz w:val="20"/>
              </w:rPr>
              <w:t>colorCancelled</w:t>
            </w:r>
          </w:p>
        </w:tc>
        <w:tc>
          <w:tcPr>
            <w:tcW w:w="3120" w:type="dxa"/>
          </w:tcPr>
          <w:p w14:paraId="758D9E38" w14:textId="77777777" w:rsidR="00673AB9" w:rsidRDefault="008237EA">
            <w:pPr>
              <w:spacing w:line="240" w:lineRule="auto"/>
            </w:pPr>
            <w:r>
              <w:rPr>
                <w:rFonts w:ascii="Consolas" w:hAnsi="Consolas"/>
                <w:sz w:val="20"/>
              </w:rPr>
              <w:t>#F44336</w:t>
            </w:r>
          </w:p>
        </w:tc>
        <w:tc>
          <w:tcPr>
            <w:tcW w:w="3120" w:type="dxa"/>
          </w:tcPr>
          <w:p w14:paraId="54FBBE7C" w14:textId="77777777" w:rsidR="00673AB9" w:rsidRDefault="008237EA">
            <w:pPr>
              <w:spacing w:line="240" w:lineRule="auto"/>
            </w:pPr>
            <w:r>
              <w:rPr>
                <w:sz w:val="20"/>
              </w:rPr>
              <w:t>Sesiones canceladas, alertas</w:t>
            </w:r>
          </w:p>
        </w:tc>
      </w:tr>
    </w:tbl>
    <w:p w14:paraId="77B0B090" w14:textId="405C7957" w:rsidR="00673AB9" w:rsidRDefault="00673AB9"/>
    <w:p w14:paraId="50728603" w14:textId="77777777" w:rsidR="00673AB9" w:rsidRDefault="008237EA">
      <w:pPr>
        <w:pStyle w:val="Ttulo3"/>
      </w:pPr>
      <w:r>
        <w:rPr>
          <w:color w:val="1A1A1A"/>
        </w:rPr>
        <w:t>4.3.1 Wireframes y Mockups</w:t>
      </w:r>
    </w:p>
    <w:p w14:paraId="548C0B1D" w14:textId="16ED0BE5" w:rsidR="00673AB9" w:rsidRDefault="008237EA">
      <w:pPr>
        <w:pStyle w:val="Ttulo4"/>
        <w:rPr>
          <w:color w:val="1A1A1A"/>
        </w:rPr>
      </w:pPr>
      <w:proofErr w:type="spellStart"/>
      <w:r>
        <w:rPr>
          <w:color w:val="1A1A1A"/>
        </w:rPr>
        <w:t>Pantalla</w:t>
      </w:r>
      <w:proofErr w:type="spellEnd"/>
      <w:r>
        <w:rPr>
          <w:color w:val="1A1A1A"/>
        </w:rPr>
        <w:t xml:space="preserve"> 1 — Login</w:t>
      </w:r>
    </w:p>
    <w:p w14:paraId="2F7EAF9D" w14:textId="76E60EE7" w:rsidR="003D0F81" w:rsidRDefault="007445B7" w:rsidP="003D0F81">
      <w:r>
        <w:rPr>
          <w:noProof/>
          <w:color w:val="1A1A1A"/>
        </w:rPr>
        <w:drawing>
          <wp:anchor distT="0" distB="0" distL="114300" distR="114300" simplePos="0" relativeHeight="251663360" behindDoc="1" locked="0" layoutInCell="1" allowOverlap="1" wp14:anchorId="25EE1F71" wp14:editId="37139B81">
            <wp:simplePos x="0" y="0"/>
            <wp:positionH relativeFrom="column">
              <wp:posOffset>-170696</wp:posOffset>
            </wp:positionH>
            <wp:positionV relativeFrom="paragraph">
              <wp:posOffset>147783</wp:posOffset>
            </wp:positionV>
            <wp:extent cx="1792785" cy="2881138"/>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stretch>
                      <a:fillRect/>
                    </a:stretch>
                  </pic:blipFill>
                  <pic:spPr>
                    <a:xfrm>
                      <a:off x="0" y="0"/>
                      <a:ext cx="1792785" cy="2881138"/>
                    </a:xfrm>
                    <a:prstGeom prst="rect">
                      <a:avLst/>
                    </a:prstGeom>
                  </pic:spPr>
                </pic:pic>
              </a:graphicData>
            </a:graphic>
          </wp:anchor>
        </w:drawing>
      </w:r>
    </w:p>
    <w:p w14:paraId="1A9441E8" w14:textId="46C6AC23" w:rsidR="003A33A4" w:rsidRDefault="003A33A4" w:rsidP="003D0F81"/>
    <w:p w14:paraId="00ECED9F" w14:textId="37EF7ECA" w:rsidR="003A33A4" w:rsidRDefault="003A33A4" w:rsidP="003D0F81"/>
    <w:p w14:paraId="5902B140" w14:textId="4754D54C" w:rsidR="003A33A4" w:rsidRDefault="003A33A4" w:rsidP="003D0F81"/>
    <w:p w14:paraId="3621D5FE" w14:textId="47A1AD1A" w:rsidR="003A33A4" w:rsidRDefault="003A33A4" w:rsidP="003D0F81"/>
    <w:p w14:paraId="6F5CFD61" w14:textId="1907ABF0" w:rsidR="003A33A4" w:rsidRDefault="003A33A4" w:rsidP="003D0F81"/>
    <w:p w14:paraId="62CA7B9C" w14:textId="73244630" w:rsidR="003A33A4" w:rsidRDefault="003A33A4" w:rsidP="003D0F81"/>
    <w:p w14:paraId="2B756F57" w14:textId="2E8462D4" w:rsidR="003A33A4" w:rsidRDefault="003A33A4" w:rsidP="003D0F81"/>
    <w:p w14:paraId="6BEEC126" w14:textId="1D989D5A" w:rsidR="003A33A4" w:rsidRDefault="003A33A4" w:rsidP="003D0F81"/>
    <w:p w14:paraId="352E5FD4" w14:textId="410537E1" w:rsidR="003A33A4" w:rsidRPr="003D0F81" w:rsidRDefault="003A33A4" w:rsidP="003D0F81"/>
    <w:p w14:paraId="78F9A01F" w14:textId="6DA53B6F" w:rsidR="00673AB9" w:rsidRDefault="008237EA">
      <w:proofErr w:type="spellStart"/>
      <w:r>
        <w:rPr>
          <w:b/>
        </w:rPr>
        <w:t>Elementos</w:t>
      </w:r>
      <w:proofErr w:type="spellEnd"/>
      <w:r>
        <w:rPr>
          <w:b/>
        </w:rPr>
        <w:t xml:space="preserve"> clave:</w:t>
      </w:r>
      <w:r>
        <w:t xml:space="preserve"> logo del club, campo de correo, campo de contraseña con toggle de visibilidad, checkbox "Recordarme", enlace de recuperación, botón primario de ingreso,</w:t>
      </w:r>
      <w:r>
        <w:t xml:space="preserve"> enlace de registro.</w:t>
      </w:r>
    </w:p>
    <w:p w14:paraId="1B80BE0C" w14:textId="24748419" w:rsidR="00673AB9" w:rsidRDefault="003A33A4" w:rsidP="003A33A4">
      <w:pPr>
        <w:pStyle w:val="Ttulo4"/>
        <w:tabs>
          <w:tab w:val="left" w:pos="4222"/>
        </w:tabs>
        <w:rPr>
          <w:color w:val="1A1A1A"/>
        </w:rPr>
      </w:pPr>
      <w:r>
        <w:rPr>
          <w:noProof/>
        </w:rPr>
        <w:lastRenderedPageBreak/>
        <w:drawing>
          <wp:anchor distT="0" distB="0" distL="114300" distR="114300" simplePos="0" relativeHeight="251660288" behindDoc="1" locked="0" layoutInCell="1" allowOverlap="1" wp14:anchorId="32D6E5A5" wp14:editId="17E5CBEE">
            <wp:simplePos x="0" y="0"/>
            <wp:positionH relativeFrom="column">
              <wp:posOffset>46495</wp:posOffset>
            </wp:positionH>
            <wp:positionV relativeFrom="paragraph">
              <wp:posOffset>286719</wp:posOffset>
            </wp:positionV>
            <wp:extent cx="1772029" cy="278969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stretch>
                      <a:fillRect/>
                    </a:stretch>
                  </pic:blipFill>
                  <pic:spPr>
                    <a:xfrm>
                      <a:off x="0" y="0"/>
                      <a:ext cx="1772029" cy="27896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237EA">
        <w:rPr>
          <w:color w:val="1A1A1A"/>
        </w:rPr>
        <w:t>Pantalla</w:t>
      </w:r>
      <w:proofErr w:type="spellEnd"/>
      <w:r w:rsidR="008237EA">
        <w:rPr>
          <w:color w:val="1A1A1A"/>
        </w:rPr>
        <w:t xml:space="preserve"> 2 — Dashboard </w:t>
      </w:r>
      <w:proofErr w:type="spellStart"/>
      <w:r w:rsidR="008237EA">
        <w:rPr>
          <w:color w:val="1A1A1A"/>
        </w:rPr>
        <w:t>Entrenador</w:t>
      </w:r>
      <w:proofErr w:type="spellEnd"/>
      <w:r>
        <w:rPr>
          <w:color w:val="1A1A1A"/>
        </w:rPr>
        <w:tab/>
      </w:r>
    </w:p>
    <w:p w14:paraId="55AD17DC" w14:textId="3D033783" w:rsidR="003A33A4" w:rsidRDefault="003A33A4" w:rsidP="003A33A4"/>
    <w:p w14:paraId="025D67FF" w14:textId="1A4E2BF0" w:rsidR="003A33A4" w:rsidRDefault="003A33A4" w:rsidP="003A33A4"/>
    <w:p w14:paraId="329C2302" w14:textId="55C09335" w:rsidR="003A33A4" w:rsidRDefault="003A33A4" w:rsidP="003A33A4"/>
    <w:p w14:paraId="7E446027" w14:textId="0CDBD4F7" w:rsidR="003A33A4" w:rsidRDefault="003A33A4" w:rsidP="003A33A4"/>
    <w:p w14:paraId="78F52477" w14:textId="32FE3EF4" w:rsidR="003A33A4" w:rsidRDefault="003A33A4" w:rsidP="003A33A4"/>
    <w:p w14:paraId="556CE224" w14:textId="2FC97160" w:rsidR="003A33A4" w:rsidRPr="003A33A4" w:rsidRDefault="003A33A4" w:rsidP="003A33A4"/>
    <w:p w14:paraId="16819465" w14:textId="59682552" w:rsidR="003A33A4" w:rsidRDefault="003A33A4">
      <w:pPr>
        <w:spacing w:line="240" w:lineRule="auto"/>
        <w:ind w:left="432"/>
        <w:rPr>
          <w:rFonts w:ascii="Consolas" w:hAnsi="Consolas"/>
          <w:sz w:val="18"/>
        </w:rPr>
      </w:pPr>
    </w:p>
    <w:p w14:paraId="5B5C2E1B" w14:textId="77777777" w:rsidR="003A33A4" w:rsidRDefault="003A33A4">
      <w:pPr>
        <w:spacing w:line="240" w:lineRule="auto"/>
        <w:ind w:left="432"/>
        <w:rPr>
          <w:rFonts w:ascii="Consolas" w:hAnsi="Consolas"/>
          <w:sz w:val="18"/>
        </w:rPr>
      </w:pPr>
    </w:p>
    <w:p w14:paraId="1023C3E2" w14:textId="0CE83B21" w:rsidR="003A33A4" w:rsidRDefault="003A33A4">
      <w:pPr>
        <w:spacing w:line="240" w:lineRule="auto"/>
        <w:ind w:left="432"/>
        <w:rPr>
          <w:rFonts w:ascii="Consolas" w:hAnsi="Consolas"/>
          <w:sz w:val="18"/>
        </w:rPr>
      </w:pPr>
    </w:p>
    <w:p w14:paraId="3507A4B5" w14:textId="59B6347A" w:rsidR="00673AB9" w:rsidRDefault="008237EA">
      <w:pPr>
        <w:spacing w:line="240" w:lineRule="auto"/>
        <w:ind w:left="432"/>
      </w:pPr>
      <w:r>
        <w:rPr>
          <w:rFonts w:ascii="Consolas" w:hAnsi="Consolas"/>
          <w:sz w:val="18"/>
        </w:rPr>
        <w:br/>
      </w:r>
    </w:p>
    <w:p w14:paraId="01467F23" w14:textId="65E36D73" w:rsidR="00673AB9" w:rsidRDefault="008237EA">
      <w:pPr>
        <w:pStyle w:val="Ttulo4"/>
        <w:rPr>
          <w:color w:val="1A1A1A"/>
        </w:rPr>
      </w:pPr>
      <w:r>
        <w:rPr>
          <w:color w:val="1A1A1A"/>
        </w:rPr>
        <w:t xml:space="preserve">Pantalla 3 — Dashboard </w:t>
      </w:r>
      <w:proofErr w:type="spellStart"/>
      <w:r>
        <w:rPr>
          <w:color w:val="1A1A1A"/>
        </w:rPr>
        <w:t>Atleta</w:t>
      </w:r>
      <w:proofErr w:type="spellEnd"/>
    </w:p>
    <w:p w14:paraId="5DB760D4" w14:textId="7B992BC1" w:rsidR="003A33A4" w:rsidRDefault="003A33A4" w:rsidP="003A33A4">
      <w:r>
        <w:rPr>
          <w:noProof/>
          <w:color w:val="1A1A1A"/>
        </w:rPr>
        <w:drawing>
          <wp:anchor distT="0" distB="0" distL="114300" distR="114300" simplePos="0" relativeHeight="251656192" behindDoc="1" locked="0" layoutInCell="1" allowOverlap="1" wp14:anchorId="3BC715C8" wp14:editId="2AF4BA46">
            <wp:simplePos x="0" y="0"/>
            <wp:positionH relativeFrom="column">
              <wp:posOffset>-560</wp:posOffset>
            </wp:positionH>
            <wp:positionV relativeFrom="paragraph">
              <wp:posOffset>3648</wp:posOffset>
            </wp:positionV>
            <wp:extent cx="1751308" cy="3099435"/>
            <wp:effectExtent l="0" t="0" r="1905" b="571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stretch>
                      <a:fillRect/>
                    </a:stretch>
                  </pic:blipFill>
                  <pic:spPr>
                    <a:xfrm>
                      <a:off x="0" y="0"/>
                      <a:ext cx="1751308" cy="3099435"/>
                    </a:xfrm>
                    <a:prstGeom prst="rect">
                      <a:avLst/>
                    </a:prstGeom>
                  </pic:spPr>
                </pic:pic>
              </a:graphicData>
            </a:graphic>
            <wp14:sizeRelH relativeFrom="margin">
              <wp14:pctWidth>0</wp14:pctWidth>
            </wp14:sizeRelH>
            <wp14:sizeRelV relativeFrom="margin">
              <wp14:pctHeight>0</wp14:pctHeight>
            </wp14:sizeRelV>
          </wp:anchor>
        </w:drawing>
      </w:r>
    </w:p>
    <w:p w14:paraId="342F6103" w14:textId="483C6AE1" w:rsidR="003A33A4" w:rsidRDefault="003A33A4" w:rsidP="003A33A4"/>
    <w:p w14:paraId="38B33CF0" w14:textId="4F35A03F" w:rsidR="003A33A4" w:rsidRDefault="003A33A4" w:rsidP="003A33A4"/>
    <w:p w14:paraId="575181A7" w14:textId="6CE7CBAB" w:rsidR="003A33A4" w:rsidRDefault="003A33A4" w:rsidP="003A33A4"/>
    <w:p w14:paraId="137D3D75" w14:textId="46AB7F5B" w:rsidR="003A33A4" w:rsidRDefault="003A33A4" w:rsidP="003A33A4"/>
    <w:p w14:paraId="3C419555" w14:textId="3B0ABE76" w:rsidR="003A33A4" w:rsidRDefault="003A33A4" w:rsidP="003A33A4"/>
    <w:p w14:paraId="263993E1" w14:textId="09EADE82" w:rsidR="003A33A4" w:rsidRDefault="003A33A4" w:rsidP="003A33A4"/>
    <w:p w14:paraId="1266C472" w14:textId="0B8B0B21" w:rsidR="003A33A4" w:rsidRDefault="003A33A4" w:rsidP="003A33A4"/>
    <w:p w14:paraId="7036AFED" w14:textId="77777777" w:rsidR="003A33A4" w:rsidRPr="003A33A4" w:rsidRDefault="003A33A4" w:rsidP="003A33A4"/>
    <w:p w14:paraId="66151C52" w14:textId="77777777" w:rsidR="00673AB9" w:rsidRDefault="008237EA">
      <w:pPr>
        <w:pStyle w:val="Ttulo4"/>
      </w:pPr>
      <w:proofErr w:type="spellStart"/>
      <w:r>
        <w:rPr>
          <w:color w:val="1A1A1A"/>
        </w:rPr>
        <w:lastRenderedPageBreak/>
        <w:t>Pantalla</w:t>
      </w:r>
      <w:proofErr w:type="spellEnd"/>
      <w:r>
        <w:rPr>
          <w:color w:val="1A1A1A"/>
        </w:rPr>
        <w:t xml:space="preserve"> 4 — Agenda Semanal</w:t>
      </w:r>
    </w:p>
    <w:p w14:paraId="4F5CEDC3" w14:textId="433D8062" w:rsidR="00673AB9" w:rsidRDefault="008237EA">
      <w:pPr>
        <w:pStyle w:val="Ttulo4"/>
      </w:pPr>
      <w:proofErr w:type="spellStart"/>
      <w:r>
        <w:rPr>
          <w:color w:val="1A1A1A"/>
        </w:rPr>
        <w:t>Pan</w:t>
      </w:r>
      <w:r>
        <w:rPr>
          <w:color w:val="1A1A1A"/>
        </w:rPr>
        <w:t>talla</w:t>
      </w:r>
      <w:proofErr w:type="spellEnd"/>
      <w:r>
        <w:rPr>
          <w:color w:val="1A1A1A"/>
        </w:rPr>
        <w:t xml:space="preserve"> 5 — </w:t>
      </w:r>
      <w:proofErr w:type="spellStart"/>
      <w:r>
        <w:rPr>
          <w:color w:val="1A1A1A"/>
        </w:rPr>
        <w:t>Gráfica</w:t>
      </w:r>
      <w:proofErr w:type="spellEnd"/>
      <w:r>
        <w:rPr>
          <w:color w:val="1A1A1A"/>
        </w:rPr>
        <w:t xml:space="preserve"> de Evolución de Marcas</w:t>
      </w:r>
    </w:p>
    <w:p w14:paraId="757ACA59" w14:textId="77777777" w:rsidR="00673AB9" w:rsidRDefault="008237EA">
      <w:pPr>
        <w:pStyle w:val="Ttulo4"/>
      </w:pPr>
      <w:proofErr w:type="spellStart"/>
      <w:r>
        <w:rPr>
          <w:color w:val="1A1A1A"/>
        </w:rPr>
        <w:t>Pantalla</w:t>
      </w:r>
      <w:proofErr w:type="spellEnd"/>
      <w:r>
        <w:rPr>
          <w:color w:val="1A1A1A"/>
        </w:rPr>
        <w:t xml:space="preserve"> 6 — </w:t>
      </w:r>
      <w:proofErr w:type="spellStart"/>
      <w:r>
        <w:rPr>
          <w:color w:val="1A1A1A"/>
        </w:rPr>
        <w:t>Perfil</w:t>
      </w:r>
      <w:proofErr w:type="spellEnd"/>
      <w:r>
        <w:rPr>
          <w:color w:val="1A1A1A"/>
        </w:rPr>
        <w:t xml:space="preserve"> de Usuario</w:t>
      </w:r>
    </w:p>
    <w:p w14:paraId="02B19FF6" w14:textId="03E797BF" w:rsidR="00673AB9" w:rsidRDefault="00673AB9">
      <w:pPr>
        <w:spacing w:line="240" w:lineRule="auto"/>
        <w:ind w:left="432"/>
      </w:pPr>
    </w:p>
    <w:p w14:paraId="73525BEF" w14:textId="77777777" w:rsidR="00673AB9" w:rsidRDefault="008237EA">
      <w:pPr>
        <w:pStyle w:val="Ttulo4"/>
      </w:pPr>
      <w:r>
        <w:rPr>
          <w:color w:val="1A1A1A"/>
        </w:rPr>
        <w:t>Pantalla 7 — Preferencias de Notificaciones</w:t>
      </w:r>
    </w:p>
    <w:p w14:paraId="753B9CBC" w14:textId="77777777" w:rsidR="00673AB9" w:rsidRDefault="008237EA">
      <w:pPr>
        <w:pStyle w:val="Ttulo2"/>
      </w:pPr>
      <w:r>
        <w:rPr>
          <w:color w:val="1A1A1A"/>
        </w:rPr>
        <w:t xml:space="preserve">4.4 </w:t>
      </w:r>
      <w:proofErr w:type="spellStart"/>
      <w:r>
        <w:rPr>
          <w:color w:val="1A1A1A"/>
        </w:rPr>
        <w:t>Diseño</w:t>
      </w:r>
      <w:proofErr w:type="spellEnd"/>
      <w:r>
        <w:rPr>
          <w:color w:val="1A1A1A"/>
        </w:rPr>
        <w:t xml:space="preserve"> de </w:t>
      </w:r>
      <w:proofErr w:type="spellStart"/>
      <w:r>
        <w:rPr>
          <w:color w:val="1A1A1A"/>
        </w:rPr>
        <w:t>Componentes</w:t>
      </w:r>
      <w:proofErr w:type="spellEnd"/>
      <w:r>
        <w:rPr>
          <w:color w:val="1A1A1A"/>
        </w:rPr>
        <w:t xml:space="preserve"> y Módulos</w:t>
      </w:r>
    </w:p>
    <w:p w14:paraId="0AF8CCE4" w14:textId="77777777" w:rsidR="00673AB9" w:rsidRDefault="008237EA">
      <w:pPr>
        <w:pStyle w:val="Ttulo3"/>
      </w:pPr>
      <w:r>
        <w:rPr>
          <w:color w:val="1A1A1A"/>
        </w:rPr>
        <w:t>AuthM</w:t>
      </w:r>
      <w:r>
        <w:rPr>
          <w:color w:val="1A1A1A"/>
        </w:rPr>
        <w:t>odule</w:t>
      </w:r>
    </w:p>
    <w:p w14:paraId="05D8EC39" w14:textId="77777777" w:rsidR="00673AB9" w:rsidRDefault="008237EA">
      <w:pPr>
        <w:pStyle w:val="Listaconvietas"/>
      </w:pPr>
      <w:r>
        <w:rPr>
          <w:rFonts w:ascii="Consolas" w:hAnsi="Consolas"/>
          <w:sz w:val="21"/>
        </w:rPr>
        <w:t>AuthController</w:t>
      </w:r>
      <w:r>
        <w:t xml:space="preserve"> — endpoints: </w:t>
      </w:r>
      <w:r>
        <w:rPr>
          <w:rFonts w:ascii="Consolas" w:hAnsi="Consolas"/>
          <w:sz w:val="21"/>
        </w:rPr>
        <w:t>POST /auth/login</w:t>
      </w:r>
      <w:r>
        <w:t xml:space="preserve">, </w:t>
      </w:r>
      <w:r>
        <w:rPr>
          <w:rFonts w:ascii="Consolas" w:hAnsi="Consolas"/>
          <w:sz w:val="21"/>
        </w:rPr>
        <w:t>POST /auth/register</w:t>
      </w:r>
      <w:r>
        <w:t xml:space="preserve">, </w:t>
      </w:r>
      <w:r>
        <w:rPr>
          <w:rFonts w:ascii="Consolas" w:hAnsi="Consolas"/>
          <w:sz w:val="21"/>
        </w:rPr>
        <w:t>POST /auth/forgot-password</w:t>
      </w:r>
      <w:r>
        <w:t xml:space="preserve">, </w:t>
      </w:r>
      <w:r>
        <w:rPr>
          <w:rFonts w:ascii="Consolas" w:hAnsi="Consolas"/>
          <w:sz w:val="21"/>
        </w:rPr>
        <w:t>POST /auth/reset-password</w:t>
      </w:r>
      <w:r>
        <w:t xml:space="preserve">, </w:t>
      </w:r>
      <w:r>
        <w:rPr>
          <w:rFonts w:ascii="Consolas" w:hAnsi="Consolas"/>
          <w:sz w:val="21"/>
        </w:rPr>
        <w:t>GET /auth/verify</w:t>
      </w:r>
    </w:p>
    <w:p w14:paraId="6DEAEC52" w14:textId="77777777" w:rsidR="00673AB9" w:rsidRDefault="008237EA">
      <w:pPr>
        <w:pStyle w:val="Listaconvietas"/>
      </w:pPr>
      <w:r>
        <w:rPr>
          <w:rFonts w:ascii="Consolas" w:hAnsi="Consolas"/>
          <w:sz w:val="21"/>
        </w:rPr>
        <w:t>AuthService</w:t>
      </w:r>
      <w:r>
        <w:t xml:space="preserve"> — lógica de autenticación, bloqueo por intentos fallidos, verificación de correo</w:t>
      </w:r>
    </w:p>
    <w:p w14:paraId="6878E6AB" w14:textId="77777777" w:rsidR="00673AB9" w:rsidRDefault="008237EA">
      <w:pPr>
        <w:pStyle w:val="Listaconvietas"/>
      </w:pPr>
      <w:r>
        <w:rPr>
          <w:rFonts w:ascii="Consolas" w:hAnsi="Consolas"/>
          <w:sz w:val="21"/>
        </w:rPr>
        <w:t>JwtService</w:t>
      </w:r>
      <w:r>
        <w:t xml:space="preserve"> — gener</w:t>
      </w:r>
      <w:r>
        <w:t>ación y validación de JWT (HMAC-SHA256, expiración configurable)</w:t>
      </w:r>
    </w:p>
    <w:p w14:paraId="01362915" w14:textId="77777777" w:rsidR="00673AB9" w:rsidRDefault="008237EA">
      <w:pPr>
        <w:pStyle w:val="Listaconvietas"/>
      </w:pPr>
      <w:r>
        <w:rPr>
          <w:rFonts w:ascii="Consolas" w:hAnsi="Consolas"/>
          <w:sz w:val="21"/>
        </w:rPr>
        <w:t>JwtAuthFilter</w:t>
      </w:r>
      <w:r>
        <w:t xml:space="preserve"> — filtro de seguridad en cada request</w:t>
      </w:r>
    </w:p>
    <w:p w14:paraId="15D2C0E1" w14:textId="77777777" w:rsidR="00673AB9" w:rsidRDefault="008237EA">
      <w:pPr>
        <w:pStyle w:val="Listaconvietas"/>
      </w:pPr>
      <w:r>
        <w:rPr>
          <w:rFonts w:ascii="Consolas" w:hAnsi="Consolas"/>
          <w:sz w:val="21"/>
        </w:rPr>
        <w:t>EmailService</w:t>
      </w:r>
      <w:r>
        <w:t xml:space="preserve"> — envío de correos transaccionales via SMTP (verificación + recuperación)</w:t>
      </w:r>
    </w:p>
    <w:p w14:paraId="513E3EB2" w14:textId="77777777" w:rsidR="00673AB9" w:rsidRDefault="008237EA">
      <w:pPr>
        <w:pStyle w:val="Listaconvietas"/>
      </w:pPr>
      <w:r>
        <w:rPr>
          <w:rFonts w:ascii="Consolas" w:hAnsi="Consolas"/>
          <w:sz w:val="21"/>
        </w:rPr>
        <w:t>PasswordResetService</w:t>
      </w:r>
      <w:r>
        <w:t xml:space="preserve"> — tokens UUID de un solo uso con expiración de 24 h</w:t>
      </w:r>
    </w:p>
    <w:p w14:paraId="5BF81887" w14:textId="77777777" w:rsidR="00673AB9" w:rsidRDefault="008237EA">
      <w:pPr>
        <w:pStyle w:val="Ttulo3"/>
      </w:pPr>
      <w:r>
        <w:rPr>
          <w:color w:val="1A1A1A"/>
        </w:rPr>
        <w:t>AgendaModule</w:t>
      </w:r>
    </w:p>
    <w:p w14:paraId="57D1DDBD" w14:textId="77777777" w:rsidR="00673AB9" w:rsidRDefault="008237EA">
      <w:pPr>
        <w:pStyle w:val="Listaconvietas"/>
      </w:pPr>
      <w:r>
        <w:rPr>
          <w:rFonts w:ascii="Consolas" w:hAnsi="Consolas"/>
          <w:sz w:val="21"/>
        </w:rPr>
        <w:t>SesionController</w:t>
      </w:r>
      <w:r>
        <w:t xml:space="preserve"> — </w:t>
      </w:r>
      <w:r>
        <w:rPr>
          <w:rFonts w:ascii="Consolas" w:hAnsi="Consolas"/>
          <w:sz w:val="21"/>
        </w:rPr>
        <w:t>GET /sesiones</w:t>
      </w:r>
      <w:r>
        <w:t xml:space="preserve">, </w:t>
      </w:r>
      <w:r>
        <w:rPr>
          <w:rFonts w:ascii="Consolas" w:hAnsi="Consolas"/>
          <w:sz w:val="21"/>
        </w:rPr>
        <w:t>POST /sesiones</w:t>
      </w:r>
      <w:r>
        <w:t xml:space="preserve">, </w:t>
      </w:r>
      <w:r>
        <w:rPr>
          <w:rFonts w:ascii="Consolas" w:hAnsi="Consolas"/>
          <w:sz w:val="21"/>
        </w:rPr>
        <w:t>PUT /sesiones/{id}</w:t>
      </w:r>
      <w:r>
        <w:t xml:space="preserve">, </w:t>
      </w:r>
      <w:r>
        <w:rPr>
          <w:rFonts w:ascii="Consolas" w:hAnsi="Consolas"/>
          <w:sz w:val="21"/>
        </w:rPr>
        <w:t xml:space="preserve">DELETE </w:t>
      </w:r>
      <w:r>
        <w:rPr>
          <w:rFonts w:ascii="Consolas" w:hAnsi="Consolas"/>
          <w:sz w:val="21"/>
        </w:rPr>
        <w:t>/sesiones/{id}/cancelar</w:t>
      </w:r>
    </w:p>
    <w:p w14:paraId="29348EAD" w14:textId="77777777" w:rsidR="00673AB9" w:rsidRDefault="008237EA">
      <w:pPr>
        <w:pStyle w:val="Listaconvietas"/>
      </w:pPr>
      <w:r>
        <w:rPr>
          <w:rFonts w:ascii="Consolas" w:hAnsi="Consolas"/>
          <w:sz w:val="21"/>
        </w:rPr>
        <w:t>SesionService</w:t>
      </w:r>
      <w:r>
        <w:t xml:space="preserve"> — lógica de negocio + validación de conflictos de horario + disparo de notificaciones</w:t>
      </w:r>
    </w:p>
    <w:p w14:paraId="605255B7" w14:textId="77777777" w:rsidR="00673AB9" w:rsidRDefault="008237EA">
      <w:pPr>
        <w:pStyle w:val="Listaconvietas"/>
      </w:pPr>
      <w:r>
        <w:rPr>
          <w:rFonts w:ascii="Consolas" w:hAnsi="Consolas"/>
          <w:sz w:val="21"/>
        </w:rPr>
        <w:t>AsistenciaController</w:t>
      </w:r>
      <w:r>
        <w:t xml:space="preserve"> — </w:t>
      </w:r>
      <w:r>
        <w:rPr>
          <w:rFonts w:ascii="Consolas" w:hAnsi="Consolas"/>
          <w:sz w:val="21"/>
        </w:rPr>
        <w:t>POST /sesiones/{id}/asistencia</w:t>
      </w:r>
      <w:r>
        <w:t xml:space="preserve">, </w:t>
      </w:r>
      <w:r>
        <w:rPr>
          <w:rFonts w:ascii="Consolas" w:hAnsi="Consolas"/>
          <w:sz w:val="21"/>
        </w:rPr>
        <w:t>GET /asistencia/historial</w:t>
      </w:r>
      <w:r>
        <w:t xml:space="preserve">, </w:t>
      </w:r>
      <w:r>
        <w:rPr>
          <w:rFonts w:ascii="Consolas" w:hAnsi="Consolas"/>
          <w:sz w:val="21"/>
        </w:rPr>
        <w:t>GET /asistencia/reporte</w:t>
      </w:r>
    </w:p>
    <w:p w14:paraId="51AF49A3" w14:textId="77777777" w:rsidR="00673AB9" w:rsidRDefault="008237EA">
      <w:pPr>
        <w:pStyle w:val="Listaconvietas"/>
      </w:pPr>
      <w:r>
        <w:rPr>
          <w:rFonts w:ascii="Consolas" w:hAnsi="Consolas"/>
          <w:sz w:val="21"/>
        </w:rPr>
        <w:lastRenderedPageBreak/>
        <w:t>AsistenciaService</w:t>
      </w:r>
      <w:r>
        <w:t xml:space="preserve"> — cálcul</w:t>
      </w:r>
      <w:r>
        <w:t>o de porcentajes + validación de límite de 2 horas post-sesión</w:t>
      </w:r>
    </w:p>
    <w:p w14:paraId="4CA8CB3B" w14:textId="77777777" w:rsidR="00673AB9" w:rsidRDefault="008237EA">
      <w:pPr>
        <w:pStyle w:val="Ttulo3"/>
      </w:pPr>
      <w:r>
        <w:rPr>
          <w:color w:val="1A1A1A"/>
        </w:rPr>
        <w:t>MarcasModule</w:t>
      </w:r>
    </w:p>
    <w:p w14:paraId="0289682F" w14:textId="77777777" w:rsidR="00673AB9" w:rsidRDefault="008237EA">
      <w:pPr>
        <w:pStyle w:val="Listaconvietas"/>
      </w:pPr>
      <w:r>
        <w:rPr>
          <w:rFonts w:ascii="Consolas" w:hAnsi="Consolas"/>
          <w:sz w:val="21"/>
        </w:rPr>
        <w:t>MarcaController</w:t>
      </w:r>
      <w:r>
        <w:t xml:space="preserve"> — </w:t>
      </w:r>
      <w:r>
        <w:rPr>
          <w:rFonts w:ascii="Consolas" w:hAnsi="Consolas"/>
          <w:sz w:val="21"/>
        </w:rPr>
        <w:t>GET /marcas</w:t>
      </w:r>
      <w:r>
        <w:t xml:space="preserve">, </w:t>
      </w:r>
      <w:r>
        <w:rPr>
          <w:rFonts w:ascii="Consolas" w:hAnsi="Consolas"/>
          <w:sz w:val="21"/>
        </w:rPr>
        <w:t>POST /marcas</w:t>
      </w:r>
      <w:r>
        <w:t xml:space="preserve">, </w:t>
      </w:r>
      <w:r>
        <w:rPr>
          <w:rFonts w:ascii="Consolas" w:hAnsi="Consolas"/>
          <w:sz w:val="21"/>
        </w:rPr>
        <w:t>DELETE /marcas/{id}</w:t>
      </w:r>
      <w:r>
        <w:t xml:space="preserve">, </w:t>
      </w:r>
      <w:r>
        <w:rPr>
          <w:rFonts w:ascii="Consolas" w:hAnsi="Consolas"/>
          <w:sz w:val="21"/>
        </w:rPr>
        <w:t>GET /marcas/ranking</w:t>
      </w:r>
    </w:p>
    <w:p w14:paraId="6C6E8D11" w14:textId="77777777" w:rsidR="00673AB9" w:rsidRDefault="008237EA">
      <w:pPr>
        <w:pStyle w:val="Listaconvietas"/>
      </w:pPr>
      <w:r>
        <w:rPr>
          <w:rFonts w:ascii="Consolas" w:hAnsi="Consolas"/>
          <w:sz w:val="21"/>
        </w:rPr>
        <w:t>MarcaService</w:t>
      </w:r>
      <w:r>
        <w:t xml:space="preserve"> — detección automática de marca personal + segregación por rol (atleta solo ve su</w:t>
      </w:r>
      <w:r>
        <w:t>s propias marcas)</w:t>
      </w:r>
    </w:p>
    <w:p w14:paraId="6826B5A5" w14:textId="77777777" w:rsidR="00673AB9" w:rsidRDefault="008237EA">
      <w:pPr>
        <w:pStyle w:val="Listaconvietas"/>
      </w:pPr>
      <w:r>
        <w:rPr>
          <w:rFonts w:ascii="Consolas" w:hAnsi="Consolas"/>
          <w:sz w:val="21"/>
        </w:rPr>
        <w:t>GrupoEvolucionResponse</w:t>
      </w:r>
      <w:r>
        <w:t xml:space="preserve"> — DTO para comparativa multi-atleta del entrenador</w:t>
      </w:r>
    </w:p>
    <w:p w14:paraId="30135E13" w14:textId="77777777" w:rsidR="00673AB9" w:rsidRDefault="008237EA">
      <w:pPr>
        <w:pStyle w:val="Ttulo3"/>
      </w:pPr>
      <w:r>
        <w:rPr>
          <w:color w:val="1A1A1A"/>
        </w:rPr>
        <w:t>CompetenciasModule</w:t>
      </w:r>
    </w:p>
    <w:p w14:paraId="720CBE4A" w14:textId="77777777" w:rsidR="00673AB9" w:rsidRDefault="008237EA">
      <w:pPr>
        <w:pStyle w:val="Listaconvietas"/>
      </w:pPr>
      <w:r>
        <w:rPr>
          <w:rFonts w:ascii="Consolas" w:hAnsi="Consolas"/>
          <w:sz w:val="21"/>
        </w:rPr>
        <w:t>CompetenciaController</w:t>
      </w:r>
      <w:r>
        <w:t xml:space="preserve"> — </w:t>
      </w:r>
      <w:r>
        <w:rPr>
          <w:rFonts w:ascii="Consolas" w:hAnsi="Consolas"/>
          <w:sz w:val="21"/>
        </w:rPr>
        <w:t>GET /competencias</w:t>
      </w:r>
      <w:r>
        <w:t xml:space="preserve">, </w:t>
      </w:r>
      <w:r>
        <w:rPr>
          <w:rFonts w:ascii="Consolas" w:hAnsi="Consolas"/>
          <w:sz w:val="21"/>
        </w:rPr>
        <w:t>POST /competencias</w:t>
      </w:r>
      <w:r>
        <w:t xml:space="preserve">, </w:t>
      </w:r>
      <w:r>
        <w:rPr>
          <w:rFonts w:ascii="Consolas" w:hAnsi="Consolas"/>
          <w:sz w:val="21"/>
        </w:rPr>
        <w:t>PUT /competencias/{id}</w:t>
      </w:r>
    </w:p>
    <w:p w14:paraId="6DED1058" w14:textId="77777777" w:rsidR="00673AB9" w:rsidRDefault="008237EA">
      <w:pPr>
        <w:pStyle w:val="Listaconvietas"/>
      </w:pPr>
      <w:r>
        <w:rPr>
          <w:rFonts w:ascii="Consolas" w:hAnsi="Consolas"/>
          <w:sz w:val="21"/>
        </w:rPr>
        <w:t>CompetenciaService</w:t>
      </w:r>
      <w:r>
        <w:t xml:space="preserve"> — gestión de estados + envío de notifica</w:t>
      </w:r>
      <w:r>
        <w:t>ciones al publicar</w:t>
      </w:r>
    </w:p>
    <w:p w14:paraId="3A98FCBA" w14:textId="77777777" w:rsidR="00673AB9" w:rsidRDefault="008237EA">
      <w:pPr>
        <w:pStyle w:val="Listaconvietas"/>
      </w:pPr>
      <w:r>
        <w:rPr>
          <w:rFonts w:ascii="Consolas" w:hAnsi="Consolas"/>
          <w:sz w:val="21"/>
        </w:rPr>
        <w:t>ResultadoController</w:t>
      </w:r>
      <w:r>
        <w:t xml:space="preserve"> — </w:t>
      </w:r>
      <w:r>
        <w:rPr>
          <w:rFonts w:ascii="Consolas" w:hAnsi="Consolas"/>
          <w:sz w:val="21"/>
        </w:rPr>
        <w:t>POST /competencias/{id}/resultados</w:t>
      </w:r>
      <w:r>
        <w:t xml:space="preserve">, </w:t>
      </w:r>
      <w:r>
        <w:rPr>
          <w:rFonts w:ascii="Consolas" w:hAnsi="Consolas"/>
          <w:sz w:val="21"/>
        </w:rPr>
        <w:t>GET /competencias/{id}/resultados</w:t>
      </w:r>
    </w:p>
    <w:p w14:paraId="1A242FAF" w14:textId="77777777" w:rsidR="00673AB9" w:rsidRDefault="008237EA">
      <w:pPr>
        <w:pStyle w:val="Ttulo3"/>
      </w:pPr>
      <w:r>
        <w:rPr>
          <w:color w:val="1A1A1A"/>
        </w:rPr>
        <w:t>NotificacionModule</w:t>
      </w:r>
    </w:p>
    <w:p w14:paraId="79460451" w14:textId="77777777" w:rsidR="00673AB9" w:rsidRDefault="008237EA">
      <w:pPr>
        <w:pStyle w:val="Listaconvietas"/>
      </w:pPr>
      <w:r>
        <w:rPr>
          <w:rFonts w:ascii="Consolas" w:hAnsi="Consolas"/>
          <w:sz w:val="21"/>
        </w:rPr>
        <w:t>NotificacionService</w:t>
      </w:r>
      <w:r>
        <w:t xml:space="preserve"> — crea registro en BD + dispara push (con verificación de preferencias del usuario)</w:t>
      </w:r>
    </w:p>
    <w:p w14:paraId="0E209D07" w14:textId="77777777" w:rsidR="00673AB9" w:rsidRDefault="008237EA">
      <w:pPr>
        <w:pStyle w:val="Listaconvietas"/>
      </w:pPr>
      <w:r>
        <w:rPr>
          <w:rFonts w:ascii="Consolas" w:hAnsi="Consolas"/>
          <w:sz w:val="21"/>
        </w:rPr>
        <w:t>FcmService</w:t>
      </w:r>
      <w:r>
        <w:t xml:space="preserve"> — integraci</w:t>
      </w:r>
      <w:r>
        <w:t>ón con Firebase Cloud Messaging API (</w:t>
      </w:r>
      <w:r>
        <w:rPr>
          <w:rFonts w:ascii="Consolas" w:hAnsi="Consolas"/>
          <w:sz w:val="21"/>
        </w:rPr>
        <w:t>@Async</w:t>
      </w:r>
      <w:r>
        <w:t xml:space="preserve"> para no bloquear la transacción)</w:t>
      </w:r>
    </w:p>
    <w:p w14:paraId="1434C3ED" w14:textId="77777777" w:rsidR="00673AB9" w:rsidRDefault="008237EA">
      <w:pPr>
        <w:pStyle w:val="Listaconvietas"/>
      </w:pPr>
      <w:r>
        <w:rPr>
          <w:rFonts w:ascii="Consolas" w:hAnsi="Consolas"/>
          <w:sz w:val="21"/>
        </w:rPr>
        <w:t>NotificacionController</w:t>
      </w:r>
      <w:r>
        <w:t xml:space="preserve"> — </w:t>
      </w:r>
      <w:r>
        <w:rPr>
          <w:rFonts w:ascii="Consolas" w:hAnsi="Consolas"/>
          <w:sz w:val="21"/>
        </w:rPr>
        <w:t>GET /notificaciones</w:t>
      </w:r>
      <w:r>
        <w:t xml:space="preserve">, </w:t>
      </w:r>
      <w:r>
        <w:rPr>
          <w:rFonts w:ascii="Consolas" w:hAnsi="Consolas"/>
          <w:sz w:val="21"/>
        </w:rPr>
        <w:t>PUT /notificaciones/{id}/leer</w:t>
      </w:r>
    </w:p>
    <w:p w14:paraId="474D1F48" w14:textId="77777777" w:rsidR="00673AB9" w:rsidRDefault="008237EA">
      <w:pPr>
        <w:pStyle w:val="Ttulo3"/>
      </w:pPr>
      <w:r>
        <w:rPr>
          <w:color w:val="1A1A1A"/>
        </w:rPr>
        <w:t>UsuarioModule</w:t>
      </w:r>
    </w:p>
    <w:p w14:paraId="74B5F23B" w14:textId="77777777" w:rsidR="00673AB9" w:rsidRDefault="008237EA">
      <w:pPr>
        <w:pStyle w:val="Listaconvietas"/>
      </w:pPr>
      <w:r>
        <w:rPr>
          <w:rFonts w:ascii="Consolas" w:hAnsi="Consolas"/>
          <w:sz w:val="21"/>
        </w:rPr>
        <w:t>UsuarioController</w:t>
      </w:r>
      <w:r>
        <w:t xml:space="preserve"> — </w:t>
      </w:r>
      <w:r>
        <w:rPr>
          <w:rFonts w:ascii="Consolas" w:hAnsi="Consolas"/>
          <w:sz w:val="21"/>
        </w:rPr>
        <w:t>GET /usuarios/perfil</w:t>
      </w:r>
      <w:r>
        <w:t xml:space="preserve">, </w:t>
      </w:r>
      <w:r>
        <w:rPr>
          <w:rFonts w:ascii="Consolas" w:hAnsi="Consolas"/>
          <w:sz w:val="21"/>
        </w:rPr>
        <w:t>PUT /usuarios/perfil</w:t>
      </w:r>
      <w:r>
        <w:t xml:space="preserve">, </w:t>
      </w:r>
      <w:r>
        <w:rPr>
          <w:rFonts w:ascii="Consolas" w:hAnsi="Consolas"/>
          <w:sz w:val="21"/>
        </w:rPr>
        <w:t>PUT /usuarios/notificacio</w:t>
      </w:r>
      <w:r>
        <w:rPr>
          <w:rFonts w:ascii="Consolas" w:hAnsi="Consolas"/>
          <w:sz w:val="21"/>
        </w:rPr>
        <w:t>nes</w:t>
      </w:r>
      <w:r>
        <w:t xml:space="preserve">, </w:t>
      </w:r>
      <w:r>
        <w:rPr>
          <w:rFonts w:ascii="Consolas" w:hAnsi="Consolas"/>
          <w:sz w:val="21"/>
        </w:rPr>
        <w:t>POST /usuarios/foto</w:t>
      </w:r>
    </w:p>
    <w:p w14:paraId="031AC2EA" w14:textId="77777777" w:rsidR="00673AB9" w:rsidRDefault="008237EA">
      <w:pPr>
        <w:pStyle w:val="Listaconvietas"/>
      </w:pPr>
      <w:r>
        <w:rPr>
          <w:rFonts w:ascii="Consolas" w:hAnsi="Consolas"/>
          <w:sz w:val="21"/>
        </w:rPr>
        <w:lastRenderedPageBreak/>
        <w:t>UsuarioService</w:t>
      </w:r>
      <w:r>
        <w:t xml:space="preserve"> — gestión de perfil, actualización de preferencias, subida de foto</w:t>
      </w:r>
    </w:p>
    <w:p w14:paraId="34B439B0" w14:textId="77777777" w:rsidR="00673AB9" w:rsidRDefault="008237EA">
      <w:pPr>
        <w:pStyle w:val="Listaconvietas"/>
      </w:pPr>
      <w:r>
        <w:rPr>
          <w:rFonts w:ascii="Consolas" w:hAnsi="Consolas"/>
          <w:sz w:val="21"/>
        </w:rPr>
        <w:t>CategoriaSchedulerService</w:t>
      </w:r>
      <w:r>
        <w:t xml:space="preserve"> — job diario a las 01:00 am que recalcula la categoría de todos los atletas y envía push si cambia</w:t>
      </w:r>
    </w:p>
    <w:p w14:paraId="0115F501" w14:textId="77777777" w:rsidR="00673AB9" w:rsidRDefault="008237EA">
      <w:pPr>
        <w:pStyle w:val="Ttulo1"/>
      </w:pPr>
      <w:r>
        <w:rPr>
          <w:color w:val="1A1A1A"/>
        </w:rPr>
        <w:t>Capítulo 5. Implementaci</w:t>
      </w:r>
      <w:r>
        <w:rPr>
          <w:color w:val="1A1A1A"/>
        </w:rPr>
        <w:t>ón y Pruebas</w:t>
      </w:r>
    </w:p>
    <w:p w14:paraId="4264C63C" w14:textId="77777777" w:rsidR="00673AB9" w:rsidRDefault="008237EA">
      <w:pPr>
        <w:pStyle w:val="Ttulo2"/>
      </w:pPr>
      <w:r>
        <w:rPr>
          <w:color w:val="1A1A1A"/>
        </w:rPr>
        <w:t>5.1 Entorno de Implementación</w:t>
      </w:r>
    </w:p>
    <w:p w14:paraId="2F15BF58" w14:textId="77777777" w:rsidR="00673AB9" w:rsidRDefault="008237EA">
      <w:pPr>
        <w:pStyle w:val="Ttulo3"/>
      </w:pPr>
      <w:r>
        <w:rPr>
          <w:color w:val="1A1A1A"/>
        </w:rPr>
        <w:t>Stack Tecnológico — Backend</w:t>
      </w:r>
    </w:p>
    <w:tbl>
      <w:tblPr>
        <w:tblStyle w:val="Tablaconcuadrcula"/>
        <w:tblW w:w="0" w:type="auto"/>
        <w:tblLook w:val="04A0" w:firstRow="1" w:lastRow="0" w:firstColumn="1" w:lastColumn="0" w:noHBand="0" w:noVBand="1"/>
      </w:tblPr>
      <w:tblGrid>
        <w:gridCol w:w="2340"/>
        <w:gridCol w:w="2340"/>
        <w:gridCol w:w="2340"/>
        <w:gridCol w:w="2340"/>
      </w:tblGrid>
      <w:tr w:rsidR="00673AB9" w14:paraId="3A913801" w14:textId="77777777">
        <w:tc>
          <w:tcPr>
            <w:tcW w:w="2340" w:type="dxa"/>
          </w:tcPr>
          <w:p w14:paraId="705A6636" w14:textId="77777777" w:rsidR="00673AB9" w:rsidRDefault="008237EA">
            <w:pPr>
              <w:spacing w:line="240" w:lineRule="auto"/>
            </w:pPr>
            <w:r>
              <w:rPr>
                <w:b/>
                <w:sz w:val="20"/>
              </w:rPr>
              <w:t>Componente</w:t>
            </w:r>
          </w:p>
        </w:tc>
        <w:tc>
          <w:tcPr>
            <w:tcW w:w="2340" w:type="dxa"/>
          </w:tcPr>
          <w:p w14:paraId="57101E40" w14:textId="77777777" w:rsidR="00673AB9" w:rsidRDefault="008237EA">
            <w:pPr>
              <w:spacing w:line="240" w:lineRule="auto"/>
            </w:pPr>
            <w:r>
              <w:rPr>
                <w:b/>
                <w:sz w:val="20"/>
              </w:rPr>
              <w:t>Tecnología</w:t>
            </w:r>
          </w:p>
        </w:tc>
        <w:tc>
          <w:tcPr>
            <w:tcW w:w="2340" w:type="dxa"/>
          </w:tcPr>
          <w:p w14:paraId="2065682D" w14:textId="77777777" w:rsidR="00673AB9" w:rsidRDefault="008237EA">
            <w:pPr>
              <w:spacing w:line="240" w:lineRule="auto"/>
            </w:pPr>
            <w:r>
              <w:rPr>
                <w:b/>
                <w:sz w:val="20"/>
              </w:rPr>
              <w:t>Versión</w:t>
            </w:r>
          </w:p>
        </w:tc>
        <w:tc>
          <w:tcPr>
            <w:tcW w:w="2340" w:type="dxa"/>
          </w:tcPr>
          <w:p w14:paraId="6D5A418A" w14:textId="77777777" w:rsidR="00673AB9" w:rsidRDefault="008237EA">
            <w:pPr>
              <w:spacing w:line="240" w:lineRule="auto"/>
            </w:pPr>
            <w:r>
              <w:rPr>
                <w:b/>
                <w:sz w:val="20"/>
              </w:rPr>
              <w:t>Función</w:t>
            </w:r>
          </w:p>
        </w:tc>
      </w:tr>
      <w:tr w:rsidR="00673AB9" w14:paraId="63374521" w14:textId="77777777">
        <w:tc>
          <w:tcPr>
            <w:tcW w:w="2340" w:type="dxa"/>
          </w:tcPr>
          <w:p w14:paraId="701E555A" w14:textId="77777777" w:rsidR="00673AB9" w:rsidRDefault="008237EA">
            <w:pPr>
              <w:spacing w:line="240" w:lineRule="auto"/>
            </w:pPr>
            <w:r>
              <w:rPr>
                <w:sz w:val="20"/>
              </w:rPr>
              <w:t>Lenguaje</w:t>
            </w:r>
          </w:p>
        </w:tc>
        <w:tc>
          <w:tcPr>
            <w:tcW w:w="2340" w:type="dxa"/>
          </w:tcPr>
          <w:p w14:paraId="56BD597A" w14:textId="77777777" w:rsidR="00673AB9" w:rsidRDefault="008237EA">
            <w:pPr>
              <w:spacing w:line="240" w:lineRule="auto"/>
            </w:pPr>
            <w:r>
              <w:rPr>
                <w:sz w:val="20"/>
              </w:rPr>
              <w:t>Java</w:t>
            </w:r>
          </w:p>
        </w:tc>
        <w:tc>
          <w:tcPr>
            <w:tcW w:w="2340" w:type="dxa"/>
          </w:tcPr>
          <w:p w14:paraId="391E79DC" w14:textId="77777777" w:rsidR="00673AB9" w:rsidRDefault="008237EA">
            <w:pPr>
              <w:spacing w:line="240" w:lineRule="auto"/>
            </w:pPr>
            <w:r>
              <w:rPr>
                <w:sz w:val="20"/>
              </w:rPr>
              <w:t>21 (LTS)</w:t>
            </w:r>
          </w:p>
        </w:tc>
        <w:tc>
          <w:tcPr>
            <w:tcW w:w="2340" w:type="dxa"/>
          </w:tcPr>
          <w:p w14:paraId="6135ACE9" w14:textId="77777777" w:rsidR="00673AB9" w:rsidRDefault="008237EA">
            <w:pPr>
              <w:spacing w:line="240" w:lineRule="auto"/>
            </w:pPr>
            <w:r>
              <w:rPr>
                <w:sz w:val="20"/>
              </w:rPr>
              <w:t>Lógica de negocio del backend</w:t>
            </w:r>
          </w:p>
        </w:tc>
      </w:tr>
      <w:tr w:rsidR="00673AB9" w14:paraId="23E9EC01" w14:textId="77777777">
        <w:tc>
          <w:tcPr>
            <w:tcW w:w="2340" w:type="dxa"/>
          </w:tcPr>
          <w:p w14:paraId="5A63DEB3" w14:textId="77777777" w:rsidR="00673AB9" w:rsidRDefault="008237EA">
            <w:pPr>
              <w:spacing w:line="240" w:lineRule="auto"/>
            </w:pPr>
            <w:r>
              <w:rPr>
                <w:sz w:val="20"/>
              </w:rPr>
              <w:t>Framework</w:t>
            </w:r>
          </w:p>
        </w:tc>
        <w:tc>
          <w:tcPr>
            <w:tcW w:w="2340" w:type="dxa"/>
          </w:tcPr>
          <w:p w14:paraId="44635F74" w14:textId="77777777" w:rsidR="00673AB9" w:rsidRDefault="008237EA">
            <w:pPr>
              <w:spacing w:line="240" w:lineRule="auto"/>
            </w:pPr>
            <w:r>
              <w:rPr>
                <w:sz w:val="20"/>
              </w:rPr>
              <w:t>Spring Boot</w:t>
            </w:r>
          </w:p>
        </w:tc>
        <w:tc>
          <w:tcPr>
            <w:tcW w:w="2340" w:type="dxa"/>
          </w:tcPr>
          <w:p w14:paraId="3351CA98" w14:textId="77777777" w:rsidR="00673AB9" w:rsidRDefault="008237EA">
            <w:pPr>
              <w:spacing w:line="240" w:lineRule="auto"/>
            </w:pPr>
            <w:r>
              <w:rPr>
                <w:sz w:val="20"/>
              </w:rPr>
              <w:t>3.3.6</w:t>
            </w:r>
          </w:p>
        </w:tc>
        <w:tc>
          <w:tcPr>
            <w:tcW w:w="2340" w:type="dxa"/>
          </w:tcPr>
          <w:p w14:paraId="63D600CF" w14:textId="77777777" w:rsidR="00673AB9" w:rsidRDefault="008237EA">
            <w:pPr>
              <w:spacing w:line="240" w:lineRule="auto"/>
            </w:pPr>
            <w:r>
              <w:rPr>
                <w:sz w:val="20"/>
              </w:rPr>
              <w:t>API REST + autoconfiguración</w:t>
            </w:r>
          </w:p>
        </w:tc>
      </w:tr>
      <w:tr w:rsidR="00673AB9" w14:paraId="6C920013" w14:textId="77777777">
        <w:tc>
          <w:tcPr>
            <w:tcW w:w="2340" w:type="dxa"/>
          </w:tcPr>
          <w:p w14:paraId="600F9DEE" w14:textId="77777777" w:rsidR="00673AB9" w:rsidRDefault="008237EA">
            <w:pPr>
              <w:spacing w:line="240" w:lineRule="auto"/>
            </w:pPr>
            <w:r>
              <w:rPr>
                <w:sz w:val="20"/>
              </w:rPr>
              <w:t>Seguridad</w:t>
            </w:r>
          </w:p>
        </w:tc>
        <w:tc>
          <w:tcPr>
            <w:tcW w:w="2340" w:type="dxa"/>
          </w:tcPr>
          <w:p w14:paraId="522A9CCF" w14:textId="77777777" w:rsidR="00673AB9" w:rsidRDefault="008237EA">
            <w:pPr>
              <w:spacing w:line="240" w:lineRule="auto"/>
            </w:pPr>
            <w:r>
              <w:rPr>
                <w:sz w:val="20"/>
              </w:rPr>
              <w:t>Spring Security</w:t>
            </w:r>
          </w:p>
        </w:tc>
        <w:tc>
          <w:tcPr>
            <w:tcW w:w="2340" w:type="dxa"/>
          </w:tcPr>
          <w:p w14:paraId="47CE99E0" w14:textId="77777777" w:rsidR="00673AB9" w:rsidRDefault="008237EA">
            <w:pPr>
              <w:spacing w:line="240" w:lineRule="auto"/>
            </w:pPr>
            <w:r>
              <w:rPr>
                <w:sz w:val="20"/>
              </w:rPr>
              <w:t>6.3</w:t>
            </w:r>
          </w:p>
        </w:tc>
        <w:tc>
          <w:tcPr>
            <w:tcW w:w="2340" w:type="dxa"/>
          </w:tcPr>
          <w:p w14:paraId="5BF1F6B2" w14:textId="77777777" w:rsidR="00673AB9" w:rsidRDefault="008237EA">
            <w:pPr>
              <w:spacing w:line="240" w:lineRule="auto"/>
            </w:pPr>
            <w:r>
              <w:rPr>
                <w:sz w:val="20"/>
              </w:rPr>
              <w:t>Autenticación JWT, control de acceso</w:t>
            </w:r>
          </w:p>
        </w:tc>
      </w:tr>
      <w:tr w:rsidR="00673AB9" w14:paraId="2E820A68" w14:textId="77777777">
        <w:tc>
          <w:tcPr>
            <w:tcW w:w="2340" w:type="dxa"/>
          </w:tcPr>
          <w:p w14:paraId="3819CAF2" w14:textId="77777777" w:rsidR="00673AB9" w:rsidRDefault="008237EA">
            <w:pPr>
              <w:spacing w:line="240" w:lineRule="auto"/>
            </w:pPr>
            <w:r>
              <w:rPr>
                <w:sz w:val="20"/>
              </w:rPr>
              <w:t>ORM</w:t>
            </w:r>
          </w:p>
        </w:tc>
        <w:tc>
          <w:tcPr>
            <w:tcW w:w="2340" w:type="dxa"/>
          </w:tcPr>
          <w:p w14:paraId="508B6B12" w14:textId="77777777" w:rsidR="00673AB9" w:rsidRDefault="008237EA">
            <w:pPr>
              <w:spacing w:line="240" w:lineRule="auto"/>
            </w:pPr>
            <w:r>
              <w:rPr>
                <w:sz w:val="20"/>
              </w:rPr>
              <w:t>Hibernate / JPA</w:t>
            </w:r>
          </w:p>
        </w:tc>
        <w:tc>
          <w:tcPr>
            <w:tcW w:w="2340" w:type="dxa"/>
          </w:tcPr>
          <w:p w14:paraId="0F97847B" w14:textId="77777777" w:rsidR="00673AB9" w:rsidRDefault="008237EA">
            <w:pPr>
              <w:spacing w:line="240" w:lineRule="auto"/>
            </w:pPr>
            <w:r>
              <w:rPr>
                <w:sz w:val="20"/>
              </w:rPr>
              <w:t>6.x</w:t>
            </w:r>
          </w:p>
        </w:tc>
        <w:tc>
          <w:tcPr>
            <w:tcW w:w="2340" w:type="dxa"/>
          </w:tcPr>
          <w:p w14:paraId="42C22E96" w14:textId="77777777" w:rsidR="00673AB9" w:rsidRDefault="008237EA">
            <w:pPr>
              <w:spacing w:line="240" w:lineRule="auto"/>
            </w:pPr>
            <w:r>
              <w:rPr>
                <w:sz w:val="20"/>
              </w:rPr>
              <w:t>Mapeo objeto-relacional</w:t>
            </w:r>
          </w:p>
        </w:tc>
      </w:tr>
      <w:tr w:rsidR="00673AB9" w14:paraId="4E82349A" w14:textId="77777777">
        <w:tc>
          <w:tcPr>
            <w:tcW w:w="2340" w:type="dxa"/>
          </w:tcPr>
          <w:p w14:paraId="4DD6106C" w14:textId="77777777" w:rsidR="00673AB9" w:rsidRDefault="008237EA">
            <w:pPr>
              <w:spacing w:line="240" w:lineRule="auto"/>
            </w:pPr>
            <w:r>
              <w:rPr>
                <w:sz w:val="20"/>
              </w:rPr>
              <w:t>Base de datos</w:t>
            </w:r>
          </w:p>
        </w:tc>
        <w:tc>
          <w:tcPr>
            <w:tcW w:w="2340" w:type="dxa"/>
          </w:tcPr>
          <w:p w14:paraId="2840D481" w14:textId="77777777" w:rsidR="00673AB9" w:rsidRDefault="008237EA">
            <w:pPr>
              <w:spacing w:line="240" w:lineRule="auto"/>
            </w:pPr>
            <w:r>
              <w:rPr>
                <w:sz w:val="20"/>
              </w:rPr>
              <w:t>PostgreSQL</w:t>
            </w:r>
          </w:p>
        </w:tc>
        <w:tc>
          <w:tcPr>
            <w:tcW w:w="2340" w:type="dxa"/>
          </w:tcPr>
          <w:p w14:paraId="5A252776" w14:textId="77777777" w:rsidR="00673AB9" w:rsidRDefault="008237EA">
            <w:pPr>
              <w:spacing w:line="240" w:lineRule="auto"/>
            </w:pPr>
            <w:r>
              <w:rPr>
                <w:sz w:val="20"/>
              </w:rPr>
              <w:t>16</w:t>
            </w:r>
          </w:p>
        </w:tc>
        <w:tc>
          <w:tcPr>
            <w:tcW w:w="2340" w:type="dxa"/>
          </w:tcPr>
          <w:p w14:paraId="5E67C876" w14:textId="77777777" w:rsidR="00673AB9" w:rsidRDefault="008237EA">
            <w:pPr>
              <w:spacing w:line="240" w:lineRule="auto"/>
            </w:pPr>
            <w:r>
              <w:rPr>
                <w:sz w:val="20"/>
              </w:rPr>
              <w:t>Persistencia relacional</w:t>
            </w:r>
          </w:p>
        </w:tc>
      </w:tr>
      <w:tr w:rsidR="00673AB9" w14:paraId="5AB9F998" w14:textId="77777777">
        <w:tc>
          <w:tcPr>
            <w:tcW w:w="2340" w:type="dxa"/>
          </w:tcPr>
          <w:p w14:paraId="7428DAB3" w14:textId="77777777" w:rsidR="00673AB9" w:rsidRDefault="008237EA">
            <w:pPr>
              <w:spacing w:line="240" w:lineRule="auto"/>
            </w:pPr>
            <w:r>
              <w:rPr>
                <w:sz w:val="20"/>
              </w:rPr>
              <w:t>Notificaciones</w:t>
            </w:r>
          </w:p>
        </w:tc>
        <w:tc>
          <w:tcPr>
            <w:tcW w:w="2340" w:type="dxa"/>
          </w:tcPr>
          <w:p w14:paraId="5E5AEE4D" w14:textId="77777777" w:rsidR="00673AB9" w:rsidRDefault="008237EA">
            <w:pPr>
              <w:spacing w:line="240" w:lineRule="auto"/>
            </w:pPr>
            <w:r>
              <w:rPr>
                <w:sz w:val="20"/>
              </w:rPr>
              <w:t>Firebase Admin SDK</w:t>
            </w:r>
          </w:p>
        </w:tc>
        <w:tc>
          <w:tcPr>
            <w:tcW w:w="2340" w:type="dxa"/>
          </w:tcPr>
          <w:p w14:paraId="6174E1C1" w14:textId="77777777" w:rsidR="00673AB9" w:rsidRDefault="008237EA">
            <w:pPr>
              <w:spacing w:line="240" w:lineRule="auto"/>
            </w:pPr>
            <w:r>
              <w:rPr>
                <w:sz w:val="20"/>
              </w:rPr>
              <w:t>9.x</w:t>
            </w:r>
          </w:p>
        </w:tc>
        <w:tc>
          <w:tcPr>
            <w:tcW w:w="2340" w:type="dxa"/>
          </w:tcPr>
          <w:p w14:paraId="5C058486" w14:textId="77777777" w:rsidR="00673AB9" w:rsidRDefault="008237EA">
            <w:pPr>
              <w:spacing w:line="240" w:lineRule="auto"/>
            </w:pPr>
            <w:r>
              <w:rPr>
                <w:sz w:val="20"/>
              </w:rPr>
              <w:t>Envío de notificaciones push</w:t>
            </w:r>
          </w:p>
        </w:tc>
      </w:tr>
      <w:tr w:rsidR="00673AB9" w14:paraId="343AD551" w14:textId="77777777">
        <w:tc>
          <w:tcPr>
            <w:tcW w:w="2340" w:type="dxa"/>
          </w:tcPr>
          <w:p w14:paraId="2BA93228" w14:textId="77777777" w:rsidR="00673AB9" w:rsidRDefault="008237EA">
            <w:pPr>
              <w:spacing w:line="240" w:lineRule="auto"/>
            </w:pPr>
            <w:r>
              <w:rPr>
                <w:sz w:val="20"/>
              </w:rPr>
              <w:t>Email</w:t>
            </w:r>
          </w:p>
        </w:tc>
        <w:tc>
          <w:tcPr>
            <w:tcW w:w="2340" w:type="dxa"/>
          </w:tcPr>
          <w:p w14:paraId="14F5FEA0" w14:textId="77777777" w:rsidR="00673AB9" w:rsidRDefault="008237EA">
            <w:pPr>
              <w:spacing w:line="240" w:lineRule="auto"/>
            </w:pPr>
            <w:r>
              <w:rPr>
                <w:sz w:val="20"/>
              </w:rPr>
              <w:t>JavaMail (SMTP)</w:t>
            </w:r>
          </w:p>
        </w:tc>
        <w:tc>
          <w:tcPr>
            <w:tcW w:w="2340" w:type="dxa"/>
          </w:tcPr>
          <w:p w14:paraId="3C360EA7" w14:textId="77777777" w:rsidR="00673AB9" w:rsidRDefault="008237EA">
            <w:pPr>
              <w:spacing w:line="240" w:lineRule="auto"/>
            </w:pPr>
            <w:r>
              <w:rPr>
                <w:sz w:val="20"/>
              </w:rPr>
              <w:t>—</w:t>
            </w:r>
          </w:p>
        </w:tc>
        <w:tc>
          <w:tcPr>
            <w:tcW w:w="2340" w:type="dxa"/>
          </w:tcPr>
          <w:p w14:paraId="00DCDDEF" w14:textId="77777777" w:rsidR="00673AB9" w:rsidRDefault="008237EA">
            <w:pPr>
              <w:spacing w:line="240" w:lineRule="auto"/>
            </w:pPr>
            <w:r>
              <w:rPr>
                <w:sz w:val="20"/>
              </w:rPr>
              <w:t xml:space="preserve">Verificación y </w:t>
            </w:r>
            <w:r>
              <w:rPr>
                <w:sz w:val="20"/>
              </w:rPr>
              <w:t>recuperación de contraseña</w:t>
            </w:r>
          </w:p>
        </w:tc>
      </w:tr>
      <w:tr w:rsidR="00673AB9" w14:paraId="43C36A76" w14:textId="77777777">
        <w:tc>
          <w:tcPr>
            <w:tcW w:w="2340" w:type="dxa"/>
          </w:tcPr>
          <w:p w14:paraId="501666CF" w14:textId="77777777" w:rsidR="00673AB9" w:rsidRDefault="008237EA">
            <w:pPr>
              <w:spacing w:line="240" w:lineRule="auto"/>
            </w:pPr>
            <w:r>
              <w:rPr>
                <w:sz w:val="20"/>
              </w:rPr>
              <w:t>Contenedor</w:t>
            </w:r>
          </w:p>
        </w:tc>
        <w:tc>
          <w:tcPr>
            <w:tcW w:w="2340" w:type="dxa"/>
          </w:tcPr>
          <w:p w14:paraId="0672E523" w14:textId="77777777" w:rsidR="00673AB9" w:rsidRDefault="008237EA">
            <w:pPr>
              <w:spacing w:line="240" w:lineRule="auto"/>
            </w:pPr>
            <w:r>
              <w:rPr>
                <w:sz w:val="20"/>
              </w:rPr>
              <w:t>Docker</w:t>
            </w:r>
          </w:p>
        </w:tc>
        <w:tc>
          <w:tcPr>
            <w:tcW w:w="2340" w:type="dxa"/>
          </w:tcPr>
          <w:p w14:paraId="00CD27EA" w14:textId="77777777" w:rsidR="00673AB9" w:rsidRDefault="008237EA">
            <w:pPr>
              <w:spacing w:line="240" w:lineRule="auto"/>
            </w:pPr>
            <w:r>
              <w:rPr>
                <w:sz w:val="20"/>
              </w:rPr>
              <w:t>24.x</w:t>
            </w:r>
          </w:p>
        </w:tc>
        <w:tc>
          <w:tcPr>
            <w:tcW w:w="2340" w:type="dxa"/>
          </w:tcPr>
          <w:p w14:paraId="5980F853" w14:textId="77777777" w:rsidR="00673AB9" w:rsidRDefault="008237EA">
            <w:pPr>
              <w:spacing w:line="240" w:lineRule="auto"/>
            </w:pPr>
            <w:r>
              <w:rPr>
                <w:sz w:val="20"/>
              </w:rPr>
              <w:t>Empaquetado del backend</w:t>
            </w:r>
          </w:p>
        </w:tc>
      </w:tr>
      <w:tr w:rsidR="00673AB9" w14:paraId="191C750A" w14:textId="77777777">
        <w:tc>
          <w:tcPr>
            <w:tcW w:w="2340" w:type="dxa"/>
          </w:tcPr>
          <w:p w14:paraId="3AD7FBCC" w14:textId="77777777" w:rsidR="00673AB9" w:rsidRDefault="008237EA">
            <w:pPr>
              <w:spacing w:line="240" w:lineRule="auto"/>
            </w:pPr>
            <w:r>
              <w:rPr>
                <w:sz w:val="20"/>
              </w:rPr>
              <w:t>Orquestación</w:t>
            </w:r>
          </w:p>
        </w:tc>
        <w:tc>
          <w:tcPr>
            <w:tcW w:w="2340" w:type="dxa"/>
          </w:tcPr>
          <w:p w14:paraId="0AE38D2A" w14:textId="77777777" w:rsidR="00673AB9" w:rsidRDefault="008237EA">
            <w:pPr>
              <w:spacing w:line="240" w:lineRule="auto"/>
            </w:pPr>
            <w:r>
              <w:rPr>
                <w:sz w:val="20"/>
              </w:rPr>
              <w:t>Coolify</w:t>
            </w:r>
          </w:p>
        </w:tc>
        <w:tc>
          <w:tcPr>
            <w:tcW w:w="2340" w:type="dxa"/>
          </w:tcPr>
          <w:p w14:paraId="56AB45BE" w14:textId="77777777" w:rsidR="00673AB9" w:rsidRDefault="008237EA">
            <w:pPr>
              <w:spacing w:line="240" w:lineRule="auto"/>
            </w:pPr>
            <w:r>
              <w:rPr>
                <w:sz w:val="20"/>
              </w:rPr>
              <w:t>4.x</w:t>
            </w:r>
          </w:p>
        </w:tc>
        <w:tc>
          <w:tcPr>
            <w:tcW w:w="2340" w:type="dxa"/>
          </w:tcPr>
          <w:p w14:paraId="039F80CA" w14:textId="77777777" w:rsidR="00673AB9" w:rsidRDefault="008237EA">
            <w:pPr>
              <w:spacing w:line="240" w:lineRule="auto"/>
            </w:pPr>
            <w:r>
              <w:rPr>
                <w:sz w:val="20"/>
              </w:rPr>
              <w:t>Despliegue VPS autoalojado</w:t>
            </w:r>
          </w:p>
        </w:tc>
      </w:tr>
      <w:tr w:rsidR="00673AB9" w14:paraId="772EE83A" w14:textId="77777777">
        <w:tc>
          <w:tcPr>
            <w:tcW w:w="2340" w:type="dxa"/>
          </w:tcPr>
          <w:p w14:paraId="73C2C830" w14:textId="77777777" w:rsidR="00673AB9" w:rsidRDefault="008237EA">
            <w:pPr>
              <w:spacing w:line="240" w:lineRule="auto"/>
            </w:pPr>
            <w:r>
              <w:rPr>
                <w:sz w:val="20"/>
              </w:rPr>
              <w:t>CI/CD</w:t>
            </w:r>
          </w:p>
        </w:tc>
        <w:tc>
          <w:tcPr>
            <w:tcW w:w="2340" w:type="dxa"/>
          </w:tcPr>
          <w:p w14:paraId="1286C530" w14:textId="77777777" w:rsidR="00673AB9" w:rsidRDefault="008237EA">
            <w:pPr>
              <w:spacing w:line="240" w:lineRule="auto"/>
            </w:pPr>
            <w:r>
              <w:rPr>
                <w:sz w:val="20"/>
              </w:rPr>
              <w:t>GitHub Actions</w:t>
            </w:r>
          </w:p>
        </w:tc>
        <w:tc>
          <w:tcPr>
            <w:tcW w:w="2340" w:type="dxa"/>
          </w:tcPr>
          <w:p w14:paraId="57477DB4" w14:textId="77777777" w:rsidR="00673AB9" w:rsidRDefault="008237EA">
            <w:pPr>
              <w:spacing w:line="240" w:lineRule="auto"/>
            </w:pPr>
            <w:r>
              <w:rPr>
                <w:sz w:val="20"/>
              </w:rPr>
              <w:t>—</w:t>
            </w:r>
          </w:p>
        </w:tc>
        <w:tc>
          <w:tcPr>
            <w:tcW w:w="2340" w:type="dxa"/>
          </w:tcPr>
          <w:p w14:paraId="6CAE563A" w14:textId="77777777" w:rsidR="00673AB9" w:rsidRDefault="008237EA">
            <w:pPr>
              <w:spacing w:line="240" w:lineRule="auto"/>
            </w:pPr>
            <w:r>
              <w:rPr>
                <w:sz w:val="20"/>
              </w:rPr>
              <w:t>Build, test, deploy automático</w:t>
            </w:r>
          </w:p>
        </w:tc>
      </w:tr>
      <w:tr w:rsidR="00673AB9" w14:paraId="077B772E" w14:textId="77777777">
        <w:tc>
          <w:tcPr>
            <w:tcW w:w="2340" w:type="dxa"/>
          </w:tcPr>
          <w:p w14:paraId="5D8FEE55" w14:textId="77777777" w:rsidR="00673AB9" w:rsidRDefault="008237EA">
            <w:pPr>
              <w:spacing w:line="240" w:lineRule="auto"/>
            </w:pPr>
            <w:r>
              <w:rPr>
                <w:sz w:val="20"/>
              </w:rPr>
              <w:t>Build tool</w:t>
            </w:r>
          </w:p>
        </w:tc>
        <w:tc>
          <w:tcPr>
            <w:tcW w:w="2340" w:type="dxa"/>
          </w:tcPr>
          <w:p w14:paraId="75B7170E" w14:textId="77777777" w:rsidR="00673AB9" w:rsidRDefault="008237EA">
            <w:pPr>
              <w:spacing w:line="240" w:lineRule="auto"/>
            </w:pPr>
            <w:r>
              <w:rPr>
                <w:sz w:val="20"/>
              </w:rPr>
              <w:t>Gradle</w:t>
            </w:r>
          </w:p>
        </w:tc>
        <w:tc>
          <w:tcPr>
            <w:tcW w:w="2340" w:type="dxa"/>
          </w:tcPr>
          <w:p w14:paraId="0BFC6EAC" w14:textId="77777777" w:rsidR="00673AB9" w:rsidRDefault="008237EA">
            <w:pPr>
              <w:spacing w:line="240" w:lineRule="auto"/>
            </w:pPr>
            <w:r>
              <w:rPr>
                <w:sz w:val="20"/>
              </w:rPr>
              <w:t>8.5</w:t>
            </w:r>
          </w:p>
        </w:tc>
        <w:tc>
          <w:tcPr>
            <w:tcW w:w="2340" w:type="dxa"/>
          </w:tcPr>
          <w:p w14:paraId="6E2E7640" w14:textId="77777777" w:rsidR="00673AB9" w:rsidRDefault="008237EA">
            <w:pPr>
              <w:spacing w:line="240" w:lineRule="auto"/>
            </w:pPr>
            <w:r>
              <w:rPr>
                <w:sz w:val="20"/>
              </w:rPr>
              <w:t>Gestión de dependencias y compilación</w:t>
            </w:r>
          </w:p>
        </w:tc>
      </w:tr>
    </w:tbl>
    <w:p w14:paraId="2697D1FD" w14:textId="77777777" w:rsidR="00673AB9" w:rsidRDefault="00673AB9"/>
    <w:p w14:paraId="295FAC2E" w14:textId="77777777" w:rsidR="00673AB9" w:rsidRDefault="008237EA">
      <w:pPr>
        <w:pStyle w:val="Ttulo3"/>
      </w:pPr>
      <w:r>
        <w:rPr>
          <w:color w:val="1A1A1A"/>
        </w:rPr>
        <w:t xml:space="preserve">Stack </w:t>
      </w:r>
      <w:r>
        <w:rPr>
          <w:color w:val="1A1A1A"/>
        </w:rPr>
        <w:t>Tecnológico — Frontend Android</w:t>
      </w:r>
    </w:p>
    <w:tbl>
      <w:tblPr>
        <w:tblStyle w:val="Tablaconcuadrcula"/>
        <w:tblW w:w="0" w:type="auto"/>
        <w:tblLook w:val="04A0" w:firstRow="1" w:lastRow="0" w:firstColumn="1" w:lastColumn="0" w:noHBand="0" w:noVBand="1"/>
      </w:tblPr>
      <w:tblGrid>
        <w:gridCol w:w="2340"/>
        <w:gridCol w:w="2340"/>
        <w:gridCol w:w="2340"/>
        <w:gridCol w:w="2515"/>
      </w:tblGrid>
      <w:tr w:rsidR="00673AB9" w14:paraId="12E1A577" w14:textId="77777777">
        <w:tc>
          <w:tcPr>
            <w:tcW w:w="2340" w:type="dxa"/>
          </w:tcPr>
          <w:p w14:paraId="565D2F4F" w14:textId="77777777" w:rsidR="00673AB9" w:rsidRDefault="008237EA">
            <w:pPr>
              <w:spacing w:line="240" w:lineRule="auto"/>
            </w:pPr>
            <w:r>
              <w:rPr>
                <w:b/>
                <w:sz w:val="20"/>
              </w:rPr>
              <w:t>Componente</w:t>
            </w:r>
          </w:p>
        </w:tc>
        <w:tc>
          <w:tcPr>
            <w:tcW w:w="2340" w:type="dxa"/>
          </w:tcPr>
          <w:p w14:paraId="4FECD84B" w14:textId="77777777" w:rsidR="00673AB9" w:rsidRDefault="008237EA">
            <w:pPr>
              <w:spacing w:line="240" w:lineRule="auto"/>
            </w:pPr>
            <w:r>
              <w:rPr>
                <w:b/>
                <w:sz w:val="20"/>
              </w:rPr>
              <w:t>Tecnología</w:t>
            </w:r>
          </w:p>
        </w:tc>
        <w:tc>
          <w:tcPr>
            <w:tcW w:w="2340" w:type="dxa"/>
          </w:tcPr>
          <w:p w14:paraId="4C3292FB" w14:textId="77777777" w:rsidR="00673AB9" w:rsidRDefault="008237EA">
            <w:pPr>
              <w:spacing w:line="240" w:lineRule="auto"/>
            </w:pPr>
            <w:r>
              <w:rPr>
                <w:b/>
                <w:sz w:val="20"/>
              </w:rPr>
              <w:t>Versión</w:t>
            </w:r>
          </w:p>
        </w:tc>
        <w:tc>
          <w:tcPr>
            <w:tcW w:w="2340" w:type="dxa"/>
          </w:tcPr>
          <w:p w14:paraId="4B3D89F0" w14:textId="77777777" w:rsidR="00673AB9" w:rsidRDefault="008237EA">
            <w:pPr>
              <w:spacing w:line="240" w:lineRule="auto"/>
            </w:pPr>
            <w:r>
              <w:rPr>
                <w:b/>
                <w:sz w:val="20"/>
              </w:rPr>
              <w:t>Función</w:t>
            </w:r>
          </w:p>
        </w:tc>
      </w:tr>
      <w:tr w:rsidR="00673AB9" w14:paraId="72B33E1A" w14:textId="77777777">
        <w:tc>
          <w:tcPr>
            <w:tcW w:w="2340" w:type="dxa"/>
          </w:tcPr>
          <w:p w14:paraId="75958192" w14:textId="77777777" w:rsidR="00673AB9" w:rsidRDefault="008237EA">
            <w:pPr>
              <w:spacing w:line="240" w:lineRule="auto"/>
            </w:pPr>
            <w:r>
              <w:rPr>
                <w:sz w:val="20"/>
              </w:rPr>
              <w:t>Lenguaje</w:t>
            </w:r>
          </w:p>
        </w:tc>
        <w:tc>
          <w:tcPr>
            <w:tcW w:w="2340" w:type="dxa"/>
          </w:tcPr>
          <w:p w14:paraId="0398B8DA" w14:textId="77777777" w:rsidR="00673AB9" w:rsidRDefault="008237EA">
            <w:pPr>
              <w:spacing w:line="240" w:lineRule="auto"/>
            </w:pPr>
            <w:r>
              <w:rPr>
                <w:sz w:val="20"/>
              </w:rPr>
              <w:t>Java</w:t>
            </w:r>
          </w:p>
        </w:tc>
        <w:tc>
          <w:tcPr>
            <w:tcW w:w="2340" w:type="dxa"/>
          </w:tcPr>
          <w:p w14:paraId="14F82B96" w14:textId="77777777" w:rsidR="00673AB9" w:rsidRDefault="008237EA">
            <w:pPr>
              <w:spacing w:line="240" w:lineRule="auto"/>
            </w:pPr>
            <w:r>
              <w:rPr>
                <w:sz w:val="20"/>
              </w:rPr>
              <w:t>SDK 26+</w:t>
            </w:r>
          </w:p>
        </w:tc>
        <w:tc>
          <w:tcPr>
            <w:tcW w:w="2340" w:type="dxa"/>
          </w:tcPr>
          <w:p w14:paraId="0FACC94D" w14:textId="77777777" w:rsidR="00673AB9" w:rsidRDefault="008237EA">
            <w:pPr>
              <w:spacing w:line="240" w:lineRule="auto"/>
            </w:pPr>
            <w:r>
              <w:rPr>
                <w:sz w:val="20"/>
              </w:rPr>
              <w:t>Lógica de la app</w:t>
            </w:r>
          </w:p>
        </w:tc>
      </w:tr>
      <w:tr w:rsidR="00673AB9" w14:paraId="281BC4E6" w14:textId="77777777">
        <w:tc>
          <w:tcPr>
            <w:tcW w:w="2340" w:type="dxa"/>
          </w:tcPr>
          <w:p w14:paraId="61624EF3" w14:textId="77777777" w:rsidR="00673AB9" w:rsidRDefault="008237EA">
            <w:pPr>
              <w:spacing w:line="240" w:lineRule="auto"/>
            </w:pPr>
            <w:r>
              <w:rPr>
                <w:sz w:val="20"/>
              </w:rPr>
              <w:t>UI</w:t>
            </w:r>
          </w:p>
        </w:tc>
        <w:tc>
          <w:tcPr>
            <w:tcW w:w="2340" w:type="dxa"/>
          </w:tcPr>
          <w:p w14:paraId="137BA283" w14:textId="77777777" w:rsidR="00673AB9" w:rsidRDefault="008237EA">
            <w:pPr>
              <w:spacing w:line="240" w:lineRule="auto"/>
            </w:pPr>
            <w:r>
              <w:rPr>
                <w:sz w:val="20"/>
              </w:rPr>
              <w:t>Android XML + Material Design 3</w:t>
            </w:r>
          </w:p>
        </w:tc>
        <w:tc>
          <w:tcPr>
            <w:tcW w:w="2340" w:type="dxa"/>
          </w:tcPr>
          <w:p w14:paraId="09163417" w14:textId="77777777" w:rsidR="00673AB9" w:rsidRDefault="008237EA">
            <w:pPr>
              <w:spacing w:line="240" w:lineRule="auto"/>
            </w:pPr>
            <w:r>
              <w:rPr>
                <w:sz w:val="20"/>
              </w:rPr>
              <w:t>—</w:t>
            </w:r>
          </w:p>
        </w:tc>
        <w:tc>
          <w:tcPr>
            <w:tcW w:w="2340" w:type="dxa"/>
          </w:tcPr>
          <w:p w14:paraId="33D9082F" w14:textId="77777777" w:rsidR="00673AB9" w:rsidRDefault="008237EA">
            <w:pPr>
              <w:spacing w:line="240" w:lineRule="auto"/>
            </w:pPr>
            <w:r>
              <w:rPr>
                <w:sz w:val="20"/>
              </w:rPr>
              <w:t>Layouts y componentes visuales</w:t>
            </w:r>
          </w:p>
        </w:tc>
      </w:tr>
      <w:tr w:rsidR="00673AB9" w14:paraId="57E28AA6" w14:textId="77777777">
        <w:tc>
          <w:tcPr>
            <w:tcW w:w="2340" w:type="dxa"/>
          </w:tcPr>
          <w:p w14:paraId="4C5D6C84" w14:textId="77777777" w:rsidR="00673AB9" w:rsidRDefault="008237EA">
            <w:pPr>
              <w:spacing w:line="240" w:lineRule="auto"/>
            </w:pPr>
            <w:r>
              <w:rPr>
                <w:sz w:val="20"/>
              </w:rPr>
              <w:t>HTTP Client</w:t>
            </w:r>
          </w:p>
        </w:tc>
        <w:tc>
          <w:tcPr>
            <w:tcW w:w="2340" w:type="dxa"/>
          </w:tcPr>
          <w:p w14:paraId="3718F04D" w14:textId="77777777" w:rsidR="00673AB9" w:rsidRDefault="008237EA">
            <w:pPr>
              <w:spacing w:line="240" w:lineRule="auto"/>
            </w:pPr>
            <w:r>
              <w:rPr>
                <w:sz w:val="20"/>
              </w:rPr>
              <w:t>Retrofit 2 + OkHttp3</w:t>
            </w:r>
          </w:p>
        </w:tc>
        <w:tc>
          <w:tcPr>
            <w:tcW w:w="2340" w:type="dxa"/>
          </w:tcPr>
          <w:p w14:paraId="52C78679" w14:textId="77777777" w:rsidR="00673AB9" w:rsidRDefault="008237EA">
            <w:pPr>
              <w:spacing w:line="240" w:lineRule="auto"/>
            </w:pPr>
            <w:r>
              <w:rPr>
                <w:sz w:val="20"/>
              </w:rPr>
              <w:t>2.9 / 4.x</w:t>
            </w:r>
          </w:p>
        </w:tc>
        <w:tc>
          <w:tcPr>
            <w:tcW w:w="2340" w:type="dxa"/>
          </w:tcPr>
          <w:p w14:paraId="4B7EBB41" w14:textId="77777777" w:rsidR="00673AB9" w:rsidRDefault="008237EA">
            <w:pPr>
              <w:spacing w:line="240" w:lineRule="auto"/>
            </w:pPr>
            <w:r>
              <w:rPr>
                <w:sz w:val="20"/>
              </w:rPr>
              <w:t>Comunicación con la API REST</w:t>
            </w:r>
          </w:p>
        </w:tc>
      </w:tr>
      <w:tr w:rsidR="00673AB9" w14:paraId="42064128" w14:textId="77777777">
        <w:tc>
          <w:tcPr>
            <w:tcW w:w="2340" w:type="dxa"/>
          </w:tcPr>
          <w:p w14:paraId="28EDDA92" w14:textId="77777777" w:rsidR="00673AB9" w:rsidRDefault="008237EA">
            <w:pPr>
              <w:spacing w:line="240" w:lineRule="auto"/>
            </w:pPr>
            <w:r>
              <w:rPr>
                <w:sz w:val="20"/>
              </w:rPr>
              <w:t>JSON</w:t>
            </w:r>
          </w:p>
        </w:tc>
        <w:tc>
          <w:tcPr>
            <w:tcW w:w="2340" w:type="dxa"/>
          </w:tcPr>
          <w:p w14:paraId="47E6EBD4" w14:textId="77777777" w:rsidR="00673AB9" w:rsidRDefault="008237EA">
            <w:pPr>
              <w:spacing w:line="240" w:lineRule="auto"/>
            </w:pPr>
            <w:r>
              <w:rPr>
                <w:sz w:val="20"/>
              </w:rPr>
              <w:t>Gson</w:t>
            </w:r>
          </w:p>
        </w:tc>
        <w:tc>
          <w:tcPr>
            <w:tcW w:w="2340" w:type="dxa"/>
          </w:tcPr>
          <w:p w14:paraId="00F2073A" w14:textId="77777777" w:rsidR="00673AB9" w:rsidRDefault="008237EA">
            <w:pPr>
              <w:spacing w:line="240" w:lineRule="auto"/>
            </w:pPr>
            <w:r>
              <w:rPr>
                <w:sz w:val="20"/>
              </w:rPr>
              <w:t>2.10</w:t>
            </w:r>
          </w:p>
        </w:tc>
        <w:tc>
          <w:tcPr>
            <w:tcW w:w="2340" w:type="dxa"/>
          </w:tcPr>
          <w:p w14:paraId="600BDC10" w14:textId="77777777" w:rsidR="00673AB9" w:rsidRDefault="008237EA">
            <w:pPr>
              <w:spacing w:line="240" w:lineRule="auto"/>
            </w:pPr>
            <w:r>
              <w:rPr>
                <w:sz w:val="20"/>
              </w:rPr>
              <w:t>Serialización/deserialización</w:t>
            </w:r>
          </w:p>
        </w:tc>
      </w:tr>
      <w:tr w:rsidR="00673AB9" w14:paraId="3868BC37" w14:textId="77777777">
        <w:tc>
          <w:tcPr>
            <w:tcW w:w="2340" w:type="dxa"/>
          </w:tcPr>
          <w:p w14:paraId="04FE7DB1" w14:textId="77777777" w:rsidR="00673AB9" w:rsidRDefault="008237EA">
            <w:pPr>
              <w:spacing w:line="240" w:lineRule="auto"/>
            </w:pPr>
            <w:r>
              <w:rPr>
                <w:sz w:val="20"/>
              </w:rPr>
              <w:t>Imágenes</w:t>
            </w:r>
          </w:p>
        </w:tc>
        <w:tc>
          <w:tcPr>
            <w:tcW w:w="2340" w:type="dxa"/>
          </w:tcPr>
          <w:p w14:paraId="3228A0D4" w14:textId="77777777" w:rsidR="00673AB9" w:rsidRDefault="008237EA">
            <w:pPr>
              <w:spacing w:line="240" w:lineRule="auto"/>
            </w:pPr>
            <w:r>
              <w:rPr>
                <w:sz w:val="20"/>
              </w:rPr>
              <w:t>Glide</w:t>
            </w:r>
          </w:p>
        </w:tc>
        <w:tc>
          <w:tcPr>
            <w:tcW w:w="2340" w:type="dxa"/>
          </w:tcPr>
          <w:p w14:paraId="5BAEC153" w14:textId="77777777" w:rsidR="00673AB9" w:rsidRDefault="008237EA">
            <w:pPr>
              <w:spacing w:line="240" w:lineRule="auto"/>
            </w:pPr>
            <w:r>
              <w:rPr>
                <w:sz w:val="20"/>
              </w:rPr>
              <w:t>4.x</w:t>
            </w:r>
          </w:p>
        </w:tc>
        <w:tc>
          <w:tcPr>
            <w:tcW w:w="2340" w:type="dxa"/>
          </w:tcPr>
          <w:p w14:paraId="5A3B84F6" w14:textId="77777777" w:rsidR="00673AB9" w:rsidRDefault="008237EA">
            <w:pPr>
              <w:spacing w:line="240" w:lineRule="auto"/>
            </w:pPr>
            <w:r>
              <w:rPr>
                <w:sz w:val="20"/>
              </w:rPr>
              <w:t>Carga y caché de fotos de perfil</w:t>
            </w:r>
          </w:p>
        </w:tc>
      </w:tr>
      <w:tr w:rsidR="00673AB9" w14:paraId="79B394B3" w14:textId="77777777">
        <w:tc>
          <w:tcPr>
            <w:tcW w:w="2340" w:type="dxa"/>
          </w:tcPr>
          <w:p w14:paraId="25096492" w14:textId="77777777" w:rsidR="00673AB9" w:rsidRDefault="008237EA">
            <w:pPr>
              <w:spacing w:line="240" w:lineRule="auto"/>
            </w:pPr>
            <w:r>
              <w:rPr>
                <w:sz w:val="20"/>
              </w:rPr>
              <w:lastRenderedPageBreak/>
              <w:t>Gráficas</w:t>
            </w:r>
          </w:p>
        </w:tc>
        <w:tc>
          <w:tcPr>
            <w:tcW w:w="2340" w:type="dxa"/>
          </w:tcPr>
          <w:p w14:paraId="7463FFAA" w14:textId="77777777" w:rsidR="00673AB9" w:rsidRDefault="008237EA">
            <w:pPr>
              <w:spacing w:line="240" w:lineRule="auto"/>
            </w:pPr>
            <w:r>
              <w:rPr>
                <w:sz w:val="20"/>
              </w:rPr>
              <w:t>MPAndroidChart</w:t>
            </w:r>
          </w:p>
        </w:tc>
        <w:tc>
          <w:tcPr>
            <w:tcW w:w="2340" w:type="dxa"/>
          </w:tcPr>
          <w:p w14:paraId="3B5419AA" w14:textId="77777777" w:rsidR="00673AB9" w:rsidRDefault="008237EA">
            <w:pPr>
              <w:spacing w:line="240" w:lineRule="auto"/>
            </w:pPr>
            <w:r>
              <w:rPr>
                <w:sz w:val="20"/>
              </w:rPr>
              <w:t>3.1</w:t>
            </w:r>
          </w:p>
        </w:tc>
        <w:tc>
          <w:tcPr>
            <w:tcW w:w="2340" w:type="dxa"/>
          </w:tcPr>
          <w:p w14:paraId="246960CE" w14:textId="77777777" w:rsidR="00673AB9" w:rsidRDefault="008237EA">
            <w:pPr>
              <w:spacing w:line="240" w:lineRule="auto"/>
            </w:pPr>
            <w:r>
              <w:rPr>
                <w:sz w:val="20"/>
              </w:rPr>
              <w:t>Gráficas de evolución de marcas</w:t>
            </w:r>
          </w:p>
        </w:tc>
      </w:tr>
      <w:tr w:rsidR="00673AB9" w14:paraId="13BF1917" w14:textId="77777777">
        <w:tc>
          <w:tcPr>
            <w:tcW w:w="2340" w:type="dxa"/>
          </w:tcPr>
          <w:p w14:paraId="795C9D5F" w14:textId="77777777" w:rsidR="00673AB9" w:rsidRDefault="008237EA">
            <w:pPr>
              <w:spacing w:line="240" w:lineRule="auto"/>
            </w:pPr>
            <w:r>
              <w:rPr>
                <w:sz w:val="20"/>
              </w:rPr>
              <w:t>Push</w:t>
            </w:r>
          </w:p>
        </w:tc>
        <w:tc>
          <w:tcPr>
            <w:tcW w:w="2340" w:type="dxa"/>
          </w:tcPr>
          <w:p w14:paraId="710E3993" w14:textId="77777777" w:rsidR="00673AB9" w:rsidRDefault="008237EA">
            <w:pPr>
              <w:spacing w:line="240" w:lineRule="auto"/>
            </w:pPr>
            <w:r>
              <w:rPr>
                <w:sz w:val="20"/>
              </w:rPr>
              <w:t>Firebase Cloud Messaging</w:t>
            </w:r>
          </w:p>
        </w:tc>
        <w:tc>
          <w:tcPr>
            <w:tcW w:w="2340" w:type="dxa"/>
          </w:tcPr>
          <w:p w14:paraId="49C3A42E" w14:textId="77777777" w:rsidR="00673AB9" w:rsidRDefault="008237EA">
            <w:pPr>
              <w:spacing w:line="240" w:lineRule="auto"/>
            </w:pPr>
            <w:r>
              <w:rPr>
                <w:sz w:val="20"/>
              </w:rPr>
              <w:t>—</w:t>
            </w:r>
          </w:p>
        </w:tc>
        <w:tc>
          <w:tcPr>
            <w:tcW w:w="2340" w:type="dxa"/>
          </w:tcPr>
          <w:p w14:paraId="717E4237" w14:textId="77777777" w:rsidR="00673AB9" w:rsidRDefault="008237EA">
            <w:pPr>
              <w:spacing w:line="240" w:lineRule="auto"/>
            </w:pPr>
            <w:r>
              <w:rPr>
                <w:sz w:val="20"/>
              </w:rPr>
              <w:t>Recepción de notificaciones push</w:t>
            </w:r>
          </w:p>
        </w:tc>
      </w:tr>
      <w:tr w:rsidR="00673AB9" w14:paraId="53D10658" w14:textId="77777777">
        <w:tc>
          <w:tcPr>
            <w:tcW w:w="2340" w:type="dxa"/>
          </w:tcPr>
          <w:p w14:paraId="25324A6B" w14:textId="77777777" w:rsidR="00673AB9" w:rsidRDefault="008237EA">
            <w:pPr>
              <w:spacing w:line="240" w:lineRule="auto"/>
            </w:pPr>
            <w:r>
              <w:rPr>
                <w:sz w:val="20"/>
              </w:rPr>
              <w:t>Sesión</w:t>
            </w:r>
          </w:p>
        </w:tc>
        <w:tc>
          <w:tcPr>
            <w:tcW w:w="2340" w:type="dxa"/>
          </w:tcPr>
          <w:p w14:paraId="155DB427" w14:textId="77777777" w:rsidR="00673AB9" w:rsidRDefault="008237EA">
            <w:pPr>
              <w:spacing w:line="240" w:lineRule="auto"/>
            </w:pPr>
            <w:r>
              <w:rPr>
                <w:sz w:val="20"/>
              </w:rPr>
              <w:t>SharedPreferences</w:t>
            </w:r>
          </w:p>
        </w:tc>
        <w:tc>
          <w:tcPr>
            <w:tcW w:w="2340" w:type="dxa"/>
          </w:tcPr>
          <w:p w14:paraId="46D5085F" w14:textId="77777777" w:rsidR="00673AB9" w:rsidRDefault="008237EA">
            <w:pPr>
              <w:spacing w:line="240" w:lineRule="auto"/>
            </w:pPr>
            <w:r>
              <w:rPr>
                <w:sz w:val="20"/>
              </w:rPr>
              <w:t>—</w:t>
            </w:r>
          </w:p>
        </w:tc>
        <w:tc>
          <w:tcPr>
            <w:tcW w:w="2340" w:type="dxa"/>
          </w:tcPr>
          <w:p w14:paraId="75AEF3EF" w14:textId="77777777" w:rsidR="00673AB9" w:rsidRDefault="008237EA">
            <w:pPr>
              <w:spacing w:line="240" w:lineRule="auto"/>
            </w:pPr>
            <w:r>
              <w:rPr>
                <w:sz w:val="20"/>
              </w:rPr>
              <w:t>Persistencia de JWT y datos de sesión</w:t>
            </w:r>
          </w:p>
        </w:tc>
      </w:tr>
      <w:tr w:rsidR="00673AB9" w14:paraId="67B460CD" w14:textId="77777777">
        <w:tc>
          <w:tcPr>
            <w:tcW w:w="2340" w:type="dxa"/>
          </w:tcPr>
          <w:p w14:paraId="14ED34D0" w14:textId="77777777" w:rsidR="00673AB9" w:rsidRDefault="008237EA">
            <w:pPr>
              <w:spacing w:line="240" w:lineRule="auto"/>
            </w:pPr>
            <w:r>
              <w:rPr>
                <w:sz w:val="20"/>
              </w:rPr>
              <w:t>Build</w:t>
            </w:r>
          </w:p>
        </w:tc>
        <w:tc>
          <w:tcPr>
            <w:tcW w:w="2340" w:type="dxa"/>
          </w:tcPr>
          <w:p w14:paraId="6B0FD70B" w14:textId="77777777" w:rsidR="00673AB9" w:rsidRDefault="008237EA">
            <w:pPr>
              <w:spacing w:line="240" w:lineRule="auto"/>
            </w:pPr>
            <w:r>
              <w:rPr>
                <w:sz w:val="20"/>
              </w:rPr>
              <w:t>Gradle + Android Gradle Plugin</w:t>
            </w:r>
          </w:p>
        </w:tc>
        <w:tc>
          <w:tcPr>
            <w:tcW w:w="2340" w:type="dxa"/>
          </w:tcPr>
          <w:p w14:paraId="59B9A5C6" w14:textId="77777777" w:rsidR="00673AB9" w:rsidRDefault="008237EA">
            <w:pPr>
              <w:spacing w:line="240" w:lineRule="auto"/>
            </w:pPr>
            <w:r>
              <w:rPr>
                <w:sz w:val="20"/>
              </w:rPr>
              <w:t>8.x</w:t>
            </w:r>
          </w:p>
        </w:tc>
        <w:tc>
          <w:tcPr>
            <w:tcW w:w="2340" w:type="dxa"/>
          </w:tcPr>
          <w:p w14:paraId="4219829C" w14:textId="77777777" w:rsidR="00673AB9" w:rsidRDefault="008237EA">
            <w:pPr>
              <w:spacing w:line="240" w:lineRule="auto"/>
            </w:pPr>
            <w:r>
              <w:rPr>
                <w:sz w:val="20"/>
              </w:rPr>
              <w:t>Compilación y generación de APK</w:t>
            </w:r>
          </w:p>
        </w:tc>
      </w:tr>
    </w:tbl>
    <w:p w14:paraId="0DF29947" w14:textId="77777777" w:rsidR="00673AB9" w:rsidRDefault="00673AB9"/>
    <w:p w14:paraId="2EEEF57C" w14:textId="77777777" w:rsidR="00673AB9" w:rsidRDefault="008237EA">
      <w:pPr>
        <w:pStyle w:val="Ttulo2"/>
      </w:pPr>
      <w:r>
        <w:rPr>
          <w:color w:val="1A1A1A"/>
        </w:rPr>
        <w:t>5.2 Proceso de Desarrollo</w:t>
      </w:r>
    </w:p>
    <w:p w14:paraId="204C74D5" w14:textId="77777777" w:rsidR="00673AB9" w:rsidRDefault="008237EA">
      <w:r>
        <w:t xml:space="preserve">El proyecto se ejecutó en </w:t>
      </w:r>
      <w:r>
        <w:rPr>
          <w:b/>
        </w:rPr>
        <w:t>8 sprints de 2 semanas</w:t>
      </w:r>
      <w:r>
        <w:t xml:space="preserve"> entre enero y junio de 2026, siguiendo el marco</w:t>
      </w:r>
      <w:r>
        <w:t xml:space="preserve"> Scrum adaptado descrito en la sección 3.1.</w:t>
      </w:r>
    </w:p>
    <w:tbl>
      <w:tblPr>
        <w:tblStyle w:val="Tablaconcuadrcula"/>
        <w:tblW w:w="0" w:type="auto"/>
        <w:tblLook w:val="04A0" w:firstRow="1" w:lastRow="0" w:firstColumn="1" w:lastColumn="0" w:noHBand="0" w:noVBand="1"/>
      </w:tblPr>
      <w:tblGrid>
        <w:gridCol w:w="2340"/>
        <w:gridCol w:w="2340"/>
        <w:gridCol w:w="2410"/>
        <w:gridCol w:w="2340"/>
      </w:tblGrid>
      <w:tr w:rsidR="00673AB9" w14:paraId="3FF73DB9" w14:textId="77777777">
        <w:tc>
          <w:tcPr>
            <w:tcW w:w="2340" w:type="dxa"/>
          </w:tcPr>
          <w:p w14:paraId="302AE09A" w14:textId="77777777" w:rsidR="00673AB9" w:rsidRDefault="008237EA">
            <w:pPr>
              <w:spacing w:line="240" w:lineRule="auto"/>
            </w:pPr>
            <w:r>
              <w:rPr>
                <w:b/>
                <w:sz w:val="20"/>
              </w:rPr>
              <w:t>Sprint</w:t>
            </w:r>
          </w:p>
        </w:tc>
        <w:tc>
          <w:tcPr>
            <w:tcW w:w="2340" w:type="dxa"/>
          </w:tcPr>
          <w:p w14:paraId="77F749E3" w14:textId="77777777" w:rsidR="00673AB9" w:rsidRDefault="008237EA">
            <w:pPr>
              <w:spacing w:line="240" w:lineRule="auto"/>
            </w:pPr>
            <w:r>
              <w:rPr>
                <w:b/>
                <w:sz w:val="20"/>
              </w:rPr>
              <w:t>Período</w:t>
            </w:r>
          </w:p>
        </w:tc>
        <w:tc>
          <w:tcPr>
            <w:tcW w:w="2340" w:type="dxa"/>
          </w:tcPr>
          <w:p w14:paraId="64DA706A" w14:textId="77777777" w:rsidR="00673AB9" w:rsidRDefault="008237EA">
            <w:pPr>
              <w:spacing w:line="240" w:lineRule="auto"/>
            </w:pPr>
            <w:r>
              <w:rPr>
                <w:b/>
                <w:sz w:val="20"/>
              </w:rPr>
              <w:t>Objetivos</w:t>
            </w:r>
          </w:p>
        </w:tc>
        <w:tc>
          <w:tcPr>
            <w:tcW w:w="2340" w:type="dxa"/>
          </w:tcPr>
          <w:p w14:paraId="2B178287" w14:textId="77777777" w:rsidR="00673AB9" w:rsidRDefault="008237EA">
            <w:pPr>
              <w:spacing w:line="240" w:lineRule="auto"/>
            </w:pPr>
            <w:r>
              <w:rPr>
                <w:b/>
                <w:sz w:val="20"/>
              </w:rPr>
              <w:t>Entregable</w:t>
            </w:r>
          </w:p>
        </w:tc>
      </w:tr>
      <w:tr w:rsidR="00673AB9" w14:paraId="6F601ACE" w14:textId="77777777">
        <w:tc>
          <w:tcPr>
            <w:tcW w:w="2340" w:type="dxa"/>
          </w:tcPr>
          <w:p w14:paraId="0B07C365" w14:textId="77777777" w:rsidR="00673AB9" w:rsidRDefault="008237EA">
            <w:pPr>
              <w:spacing w:line="240" w:lineRule="auto"/>
            </w:pPr>
            <w:r>
              <w:rPr>
                <w:sz w:val="20"/>
              </w:rPr>
              <w:t>S1</w:t>
            </w:r>
          </w:p>
        </w:tc>
        <w:tc>
          <w:tcPr>
            <w:tcW w:w="2340" w:type="dxa"/>
          </w:tcPr>
          <w:p w14:paraId="43DF9D5B" w14:textId="77777777" w:rsidR="00673AB9" w:rsidRDefault="008237EA">
            <w:pPr>
              <w:spacing w:line="240" w:lineRule="auto"/>
            </w:pPr>
            <w:r>
              <w:rPr>
                <w:sz w:val="20"/>
              </w:rPr>
              <w:t>Ene · Sem 1-2</w:t>
            </w:r>
          </w:p>
        </w:tc>
        <w:tc>
          <w:tcPr>
            <w:tcW w:w="2340" w:type="dxa"/>
          </w:tcPr>
          <w:p w14:paraId="74A49794" w14:textId="77777777" w:rsidR="00673AB9" w:rsidRDefault="008237EA">
            <w:pPr>
              <w:spacing w:line="240" w:lineRule="auto"/>
            </w:pPr>
            <w:r>
              <w:rPr>
                <w:sz w:val="20"/>
              </w:rPr>
              <w:t>Setup proyecto, autenticación base, JWT, registro, login</w:t>
            </w:r>
          </w:p>
        </w:tc>
        <w:tc>
          <w:tcPr>
            <w:tcW w:w="2340" w:type="dxa"/>
          </w:tcPr>
          <w:p w14:paraId="6957FBB4" w14:textId="77777777" w:rsidR="00673AB9" w:rsidRDefault="008237EA">
            <w:pPr>
              <w:spacing w:line="240" w:lineRule="auto"/>
            </w:pPr>
            <w:r>
              <w:rPr>
                <w:sz w:val="20"/>
              </w:rPr>
              <w:t>Auth funcional + APK básico</w:t>
            </w:r>
          </w:p>
        </w:tc>
      </w:tr>
      <w:tr w:rsidR="00673AB9" w14:paraId="4399B358" w14:textId="77777777">
        <w:tc>
          <w:tcPr>
            <w:tcW w:w="2340" w:type="dxa"/>
          </w:tcPr>
          <w:p w14:paraId="54F138B0" w14:textId="77777777" w:rsidR="00673AB9" w:rsidRDefault="008237EA">
            <w:pPr>
              <w:spacing w:line="240" w:lineRule="auto"/>
            </w:pPr>
            <w:r>
              <w:rPr>
                <w:sz w:val="20"/>
              </w:rPr>
              <w:t>S2</w:t>
            </w:r>
          </w:p>
        </w:tc>
        <w:tc>
          <w:tcPr>
            <w:tcW w:w="2340" w:type="dxa"/>
          </w:tcPr>
          <w:p w14:paraId="4518887C" w14:textId="77777777" w:rsidR="00673AB9" w:rsidRDefault="008237EA">
            <w:pPr>
              <w:spacing w:line="240" w:lineRule="auto"/>
            </w:pPr>
            <w:r>
              <w:rPr>
                <w:sz w:val="20"/>
              </w:rPr>
              <w:t>Ene · Sem 3-4</w:t>
            </w:r>
          </w:p>
        </w:tc>
        <w:tc>
          <w:tcPr>
            <w:tcW w:w="2340" w:type="dxa"/>
          </w:tcPr>
          <w:p w14:paraId="5938E100" w14:textId="77777777" w:rsidR="00673AB9" w:rsidRDefault="008237EA">
            <w:pPr>
              <w:spacing w:line="240" w:lineRule="auto"/>
            </w:pPr>
            <w:r>
              <w:rPr>
                <w:sz w:val="20"/>
              </w:rPr>
              <w:t xml:space="preserve">Verificación correo, roles, recuperación </w:t>
            </w:r>
            <w:r>
              <w:rPr>
                <w:sz w:val="20"/>
              </w:rPr>
              <w:t>contraseña SMTP</w:t>
            </w:r>
          </w:p>
        </w:tc>
        <w:tc>
          <w:tcPr>
            <w:tcW w:w="2340" w:type="dxa"/>
          </w:tcPr>
          <w:p w14:paraId="761CA2AD" w14:textId="77777777" w:rsidR="00673AB9" w:rsidRDefault="008237EA">
            <w:pPr>
              <w:spacing w:line="240" w:lineRule="auto"/>
            </w:pPr>
            <w:r>
              <w:rPr>
                <w:sz w:val="20"/>
              </w:rPr>
              <w:t>Auth completo</w:t>
            </w:r>
          </w:p>
        </w:tc>
      </w:tr>
      <w:tr w:rsidR="00673AB9" w14:paraId="743DBF4C" w14:textId="77777777">
        <w:tc>
          <w:tcPr>
            <w:tcW w:w="2340" w:type="dxa"/>
          </w:tcPr>
          <w:p w14:paraId="7A821167" w14:textId="77777777" w:rsidR="00673AB9" w:rsidRDefault="008237EA">
            <w:pPr>
              <w:spacing w:line="240" w:lineRule="auto"/>
            </w:pPr>
            <w:r>
              <w:rPr>
                <w:sz w:val="20"/>
              </w:rPr>
              <w:t>S3</w:t>
            </w:r>
          </w:p>
        </w:tc>
        <w:tc>
          <w:tcPr>
            <w:tcW w:w="2340" w:type="dxa"/>
          </w:tcPr>
          <w:p w14:paraId="6AE2A5D6" w14:textId="77777777" w:rsidR="00673AB9" w:rsidRDefault="008237EA">
            <w:pPr>
              <w:spacing w:line="240" w:lineRule="auto"/>
            </w:pPr>
            <w:r>
              <w:rPr>
                <w:sz w:val="20"/>
              </w:rPr>
              <w:t>Feb · Sem 1-2</w:t>
            </w:r>
          </w:p>
        </w:tc>
        <w:tc>
          <w:tcPr>
            <w:tcW w:w="2340" w:type="dxa"/>
          </w:tcPr>
          <w:p w14:paraId="1400E1AE" w14:textId="77777777" w:rsidR="00673AB9" w:rsidRDefault="008237EA">
            <w:pPr>
              <w:spacing w:line="240" w:lineRule="auto"/>
            </w:pPr>
            <w:r>
              <w:rPr>
                <w:sz w:val="20"/>
              </w:rPr>
              <w:t>Módulo agenda: sesiones, estados, agenda semanal vista</w:t>
            </w:r>
          </w:p>
        </w:tc>
        <w:tc>
          <w:tcPr>
            <w:tcW w:w="2340" w:type="dxa"/>
          </w:tcPr>
          <w:p w14:paraId="00DE8916" w14:textId="77777777" w:rsidR="00673AB9" w:rsidRDefault="008237EA">
            <w:pPr>
              <w:spacing w:line="240" w:lineRule="auto"/>
            </w:pPr>
            <w:r>
              <w:rPr>
                <w:sz w:val="20"/>
              </w:rPr>
              <w:t>Agenda visible al atleta</w:t>
            </w:r>
          </w:p>
        </w:tc>
      </w:tr>
      <w:tr w:rsidR="00673AB9" w14:paraId="424DE8E0" w14:textId="77777777">
        <w:tc>
          <w:tcPr>
            <w:tcW w:w="2340" w:type="dxa"/>
          </w:tcPr>
          <w:p w14:paraId="7FE0AA30" w14:textId="77777777" w:rsidR="00673AB9" w:rsidRDefault="008237EA">
            <w:pPr>
              <w:spacing w:line="240" w:lineRule="auto"/>
            </w:pPr>
            <w:r>
              <w:rPr>
                <w:sz w:val="20"/>
              </w:rPr>
              <w:t>S4</w:t>
            </w:r>
          </w:p>
        </w:tc>
        <w:tc>
          <w:tcPr>
            <w:tcW w:w="2340" w:type="dxa"/>
          </w:tcPr>
          <w:p w14:paraId="68EDE840" w14:textId="77777777" w:rsidR="00673AB9" w:rsidRDefault="008237EA">
            <w:pPr>
              <w:spacing w:line="240" w:lineRule="auto"/>
            </w:pPr>
            <w:r>
              <w:rPr>
                <w:sz w:val="20"/>
              </w:rPr>
              <w:t>Feb · Sem 3-4</w:t>
            </w:r>
          </w:p>
        </w:tc>
        <w:tc>
          <w:tcPr>
            <w:tcW w:w="2340" w:type="dxa"/>
          </w:tcPr>
          <w:p w14:paraId="09F3BFFC" w14:textId="77777777" w:rsidR="00673AB9" w:rsidRDefault="008237EA">
            <w:pPr>
              <w:spacing w:line="240" w:lineRule="auto"/>
            </w:pPr>
            <w:r>
              <w:rPr>
                <w:sz w:val="20"/>
              </w:rPr>
              <w:t>Asistencia: registro, historial, porcentajes</w:t>
            </w:r>
          </w:p>
        </w:tc>
        <w:tc>
          <w:tcPr>
            <w:tcW w:w="2340" w:type="dxa"/>
          </w:tcPr>
          <w:p w14:paraId="6718ED21" w14:textId="77777777" w:rsidR="00673AB9" w:rsidRDefault="008237EA">
            <w:pPr>
              <w:spacing w:line="240" w:lineRule="auto"/>
            </w:pPr>
            <w:r>
              <w:rPr>
                <w:sz w:val="20"/>
              </w:rPr>
              <w:t>Asistencia digital completa</w:t>
            </w:r>
          </w:p>
        </w:tc>
      </w:tr>
      <w:tr w:rsidR="00673AB9" w14:paraId="152E9A39" w14:textId="77777777">
        <w:tc>
          <w:tcPr>
            <w:tcW w:w="2340" w:type="dxa"/>
          </w:tcPr>
          <w:p w14:paraId="41EBA3B4" w14:textId="77777777" w:rsidR="00673AB9" w:rsidRDefault="008237EA">
            <w:pPr>
              <w:spacing w:line="240" w:lineRule="auto"/>
            </w:pPr>
            <w:r>
              <w:rPr>
                <w:sz w:val="20"/>
              </w:rPr>
              <w:t>S5</w:t>
            </w:r>
          </w:p>
        </w:tc>
        <w:tc>
          <w:tcPr>
            <w:tcW w:w="2340" w:type="dxa"/>
          </w:tcPr>
          <w:p w14:paraId="07F4116D" w14:textId="77777777" w:rsidR="00673AB9" w:rsidRDefault="008237EA">
            <w:pPr>
              <w:spacing w:line="240" w:lineRule="auto"/>
            </w:pPr>
            <w:r>
              <w:rPr>
                <w:sz w:val="20"/>
              </w:rPr>
              <w:t>Mar · Sem 1-4</w:t>
            </w:r>
          </w:p>
        </w:tc>
        <w:tc>
          <w:tcPr>
            <w:tcW w:w="2340" w:type="dxa"/>
          </w:tcPr>
          <w:p w14:paraId="394D3EB1" w14:textId="77777777" w:rsidR="00673AB9" w:rsidRDefault="008237EA">
            <w:pPr>
              <w:spacing w:line="240" w:lineRule="auto"/>
            </w:pPr>
            <w:r>
              <w:rPr>
                <w:sz w:val="20"/>
              </w:rPr>
              <w:t>Marcas: registro, h</w:t>
            </w:r>
            <w:r>
              <w:rPr>
                <w:sz w:val="20"/>
              </w:rPr>
              <w:t>istorial, marca personal, gráfica individual</w:t>
            </w:r>
          </w:p>
        </w:tc>
        <w:tc>
          <w:tcPr>
            <w:tcW w:w="2340" w:type="dxa"/>
          </w:tcPr>
          <w:p w14:paraId="636AD9B3" w14:textId="77777777" w:rsidR="00673AB9" w:rsidRDefault="008237EA">
            <w:pPr>
              <w:spacing w:line="240" w:lineRule="auto"/>
            </w:pPr>
            <w:r>
              <w:rPr>
                <w:sz w:val="20"/>
              </w:rPr>
              <w:t>Módulo rendimiento individual</w:t>
            </w:r>
          </w:p>
        </w:tc>
      </w:tr>
      <w:tr w:rsidR="00673AB9" w14:paraId="2D80281F" w14:textId="77777777">
        <w:tc>
          <w:tcPr>
            <w:tcW w:w="2340" w:type="dxa"/>
          </w:tcPr>
          <w:p w14:paraId="37DF294A" w14:textId="77777777" w:rsidR="00673AB9" w:rsidRDefault="008237EA">
            <w:pPr>
              <w:spacing w:line="240" w:lineRule="auto"/>
            </w:pPr>
            <w:r>
              <w:rPr>
                <w:sz w:val="20"/>
              </w:rPr>
              <w:t>S6</w:t>
            </w:r>
          </w:p>
        </w:tc>
        <w:tc>
          <w:tcPr>
            <w:tcW w:w="2340" w:type="dxa"/>
          </w:tcPr>
          <w:p w14:paraId="073FD8A6" w14:textId="77777777" w:rsidR="00673AB9" w:rsidRDefault="008237EA">
            <w:pPr>
              <w:spacing w:line="240" w:lineRule="auto"/>
            </w:pPr>
            <w:r>
              <w:rPr>
                <w:sz w:val="20"/>
              </w:rPr>
              <w:t>Abr · Sem 1-2</w:t>
            </w:r>
          </w:p>
        </w:tc>
        <w:tc>
          <w:tcPr>
            <w:tcW w:w="2340" w:type="dxa"/>
          </w:tcPr>
          <w:p w14:paraId="376706D6" w14:textId="77777777" w:rsidR="00673AB9" w:rsidRDefault="008237EA">
            <w:pPr>
              <w:spacing w:line="240" w:lineRule="auto"/>
            </w:pPr>
            <w:r>
              <w:rPr>
                <w:sz w:val="20"/>
              </w:rPr>
              <w:t>Evolución grupal, Grupos, Ranking</w:t>
            </w:r>
          </w:p>
        </w:tc>
        <w:tc>
          <w:tcPr>
            <w:tcW w:w="2340" w:type="dxa"/>
          </w:tcPr>
          <w:p w14:paraId="067E11DE" w14:textId="77777777" w:rsidR="00673AB9" w:rsidRDefault="008237EA">
            <w:pPr>
              <w:spacing w:line="240" w:lineRule="auto"/>
            </w:pPr>
            <w:r>
              <w:rPr>
                <w:sz w:val="20"/>
              </w:rPr>
              <w:t>Visión comparativa entrenador</w:t>
            </w:r>
          </w:p>
        </w:tc>
      </w:tr>
      <w:tr w:rsidR="00673AB9" w14:paraId="43FC47F6" w14:textId="77777777">
        <w:tc>
          <w:tcPr>
            <w:tcW w:w="2340" w:type="dxa"/>
          </w:tcPr>
          <w:p w14:paraId="28900920" w14:textId="77777777" w:rsidR="00673AB9" w:rsidRDefault="008237EA">
            <w:pPr>
              <w:spacing w:line="240" w:lineRule="auto"/>
            </w:pPr>
            <w:r>
              <w:rPr>
                <w:sz w:val="20"/>
              </w:rPr>
              <w:t>S7</w:t>
            </w:r>
          </w:p>
        </w:tc>
        <w:tc>
          <w:tcPr>
            <w:tcW w:w="2340" w:type="dxa"/>
          </w:tcPr>
          <w:p w14:paraId="38BADEA0" w14:textId="77777777" w:rsidR="00673AB9" w:rsidRDefault="008237EA">
            <w:pPr>
              <w:spacing w:line="240" w:lineRule="auto"/>
            </w:pPr>
            <w:r>
              <w:rPr>
                <w:sz w:val="20"/>
              </w:rPr>
              <w:t>Abr · Sem 3 – May · Sem 2</w:t>
            </w:r>
          </w:p>
        </w:tc>
        <w:tc>
          <w:tcPr>
            <w:tcW w:w="2340" w:type="dxa"/>
          </w:tcPr>
          <w:p w14:paraId="73FB7D55" w14:textId="77777777" w:rsidR="00673AB9" w:rsidRDefault="008237EA">
            <w:pPr>
              <w:spacing w:line="240" w:lineRule="auto"/>
            </w:pPr>
            <w:r>
              <w:rPr>
                <w:sz w:val="20"/>
              </w:rPr>
              <w:t>Competencias: convocatoria, inscripción, resultados</w:t>
            </w:r>
          </w:p>
        </w:tc>
        <w:tc>
          <w:tcPr>
            <w:tcW w:w="2340" w:type="dxa"/>
          </w:tcPr>
          <w:p w14:paraId="12042496" w14:textId="77777777" w:rsidR="00673AB9" w:rsidRDefault="008237EA">
            <w:pPr>
              <w:spacing w:line="240" w:lineRule="auto"/>
            </w:pPr>
            <w:r>
              <w:rPr>
                <w:sz w:val="20"/>
              </w:rPr>
              <w:t xml:space="preserve">Módulo </w:t>
            </w:r>
            <w:r>
              <w:rPr>
                <w:sz w:val="20"/>
              </w:rPr>
              <w:t>competencias</w:t>
            </w:r>
          </w:p>
        </w:tc>
      </w:tr>
      <w:tr w:rsidR="00673AB9" w14:paraId="7CDC101C" w14:textId="77777777">
        <w:tc>
          <w:tcPr>
            <w:tcW w:w="2340" w:type="dxa"/>
          </w:tcPr>
          <w:p w14:paraId="40618E6B" w14:textId="77777777" w:rsidR="00673AB9" w:rsidRDefault="008237EA">
            <w:pPr>
              <w:spacing w:line="240" w:lineRule="auto"/>
            </w:pPr>
            <w:r>
              <w:rPr>
                <w:sz w:val="20"/>
              </w:rPr>
              <w:t>S8</w:t>
            </w:r>
          </w:p>
        </w:tc>
        <w:tc>
          <w:tcPr>
            <w:tcW w:w="2340" w:type="dxa"/>
          </w:tcPr>
          <w:p w14:paraId="79A187D8" w14:textId="77777777" w:rsidR="00673AB9" w:rsidRDefault="008237EA">
            <w:pPr>
              <w:spacing w:line="240" w:lineRule="auto"/>
            </w:pPr>
            <w:r>
              <w:rPr>
                <w:sz w:val="20"/>
              </w:rPr>
              <w:t>May · Sem 3 – Jun · Sem 2</w:t>
            </w:r>
          </w:p>
        </w:tc>
        <w:tc>
          <w:tcPr>
            <w:tcW w:w="2340" w:type="dxa"/>
          </w:tcPr>
          <w:p w14:paraId="44E555AA" w14:textId="77777777" w:rsidR="00673AB9" w:rsidRDefault="008237EA">
            <w:pPr>
              <w:spacing w:line="240" w:lineRule="auto"/>
            </w:pPr>
            <w:r>
              <w:rPr>
                <w:sz w:val="20"/>
              </w:rPr>
              <w:t>FCM notificaciones push, preferencias, perfiles, CI/CD Coolify</w:t>
            </w:r>
          </w:p>
        </w:tc>
        <w:tc>
          <w:tcPr>
            <w:tcW w:w="2340" w:type="dxa"/>
          </w:tcPr>
          <w:p w14:paraId="2D143FB0" w14:textId="77777777" w:rsidR="00673AB9" w:rsidRDefault="008237EA">
            <w:pPr>
              <w:spacing w:line="240" w:lineRule="auto"/>
            </w:pPr>
            <w:r>
              <w:rPr>
                <w:sz w:val="20"/>
              </w:rPr>
              <w:t>Sistema completo desplegado</w:t>
            </w:r>
          </w:p>
        </w:tc>
      </w:tr>
      <w:tr w:rsidR="00673AB9" w14:paraId="6850E23F" w14:textId="77777777">
        <w:tc>
          <w:tcPr>
            <w:tcW w:w="2340" w:type="dxa"/>
          </w:tcPr>
          <w:p w14:paraId="216305D3" w14:textId="77777777" w:rsidR="00673AB9" w:rsidRDefault="008237EA">
            <w:pPr>
              <w:spacing w:line="240" w:lineRule="auto"/>
            </w:pPr>
            <w:r>
              <w:rPr>
                <w:sz w:val="20"/>
              </w:rPr>
              <w:t>S9</w:t>
            </w:r>
          </w:p>
        </w:tc>
        <w:tc>
          <w:tcPr>
            <w:tcW w:w="2340" w:type="dxa"/>
          </w:tcPr>
          <w:p w14:paraId="6EE328AC" w14:textId="77777777" w:rsidR="00673AB9" w:rsidRDefault="008237EA">
            <w:pPr>
              <w:spacing w:line="240" w:lineRule="auto"/>
            </w:pPr>
            <w:r>
              <w:rPr>
                <w:sz w:val="20"/>
              </w:rPr>
              <w:t>Jun · Sem 3</w:t>
            </w:r>
          </w:p>
        </w:tc>
        <w:tc>
          <w:tcPr>
            <w:tcW w:w="2340" w:type="dxa"/>
          </w:tcPr>
          <w:p w14:paraId="1B9C3118" w14:textId="77777777" w:rsidR="00673AB9" w:rsidRDefault="008237EA">
            <w:pPr>
              <w:spacing w:line="240" w:lineRule="auto"/>
            </w:pPr>
            <w:r>
              <w:rPr>
                <w:sz w:val="20"/>
              </w:rPr>
              <w:t>Módulo Disciplinas: entidad con requisitos físicos, CRUD backend + Android, seed inicial, reemplazo de arr</w:t>
            </w:r>
            <w:r>
              <w:rPr>
                <w:sz w:val="20"/>
              </w:rPr>
              <w:t>ays hardcodeados en 5 Activities</w:t>
            </w:r>
          </w:p>
        </w:tc>
        <w:tc>
          <w:tcPr>
            <w:tcW w:w="2340" w:type="dxa"/>
          </w:tcPr>
          <w:p w14:paraId="52141AB1" w14:textId="77777777" w:rsidR="00673AB9" w:rsidRDefault="008237EA">
            <w:pPr>
              <w:spacing w:line="240" w:lineRule="auto"/>
            </w:pPr>
            <w:r>
              <w:rPr>
                <w:sz w:val="20"/>
              </w:rPr>
              <w:t>Disciplinas gestionables con condición física mínima</w:t>
            </w:r>
          </w:p>
        </w:tc>
      </w:tr>
      <w:tr w:rsidR="00673AB9" w14:paraId="144D6B83" w14:textId="77777777">
        <w:tc>
          <w:tcPr>
            <w:tcW w:w="2340" w:type="dxa"/>
          </w:tcPr>
          <w:p w14:paraId="020484F3" w14:textId="77777777" w:rsidR="00673AB9" w:rsidRDefault="008237EA">
            <w:pPr>
              <w:spacing w:line="240" w:lineRule="auto"/>
            </w:pPr>
            <w:r>
              <w:rPr>
                <w:sz w:val="20"/>
              </w:rPr>
              <w:t>S10</w:t>
            </w:r>
          </w:p>
        </w:tc>
        <w:tc>
          <w:tcPr>
            <w:tcW w:w="2340" w:type="dxa"/>
          </w:tcPr>
          <w:p w14:paraId="026D0DA3" w14:textId="77777777" w:rsidR="00673AB9" w:rsidRDefault="008237EA">
            <w:pPr>
              <w:spacing w:line="240" w:lineRule="auto"/>
            </w:pPr>
            <w:r>
              <w:rPr>
                <w:sz w:val="20"/>
              </w:rPr>
              <w:t>Jun · Sem 3-4</w:t>
            </w:r>
          </w:p>
        </w:tc>
        <w:tc>
          <w:tcPr>
            <w:tcW w:w="2340" w:type="dxa"/>
          </w:tcPr>
          <w:p w14:paraId="2CB0D1E7" w14:textId="77777777" w:rsidR="00673AB9" w:rsidRDefault="008237EA">
            <w:pPr>
              <w:spacing w:line="240" w:lineRule="auto"/>
            </w:pPr>
            <w:r>
              <w:rPr>
                <w:sz w:val="20"/>
              </w:rPr>
              <w:t>Módulo DatosFisicos: mediciones físicas del atleta, IMC auto-calculado, historial con resumen, cálculo en tiempo real con TextWatcher</w:t>
            </w:r>
          </w:p>
        </w:tc>
        <w:tc>
          <w:tcPr>
            <w:tcW w:w="2340" w:type="dxa"/>
          </w:tcPr>
          <w:p w14:paraId="1671516C" w14:textId="77777777" w:rsidR="00673AB9" w:rsidRDefault="008237EA">
            <w:pPr>
              <w:spacing w:line="240" w:lineRule="auto"/>
            </w:pPr>
            <w:r>
              <w:rPr>
                <w:sz w:val="20"/>
              </w:rPr>
              <w:t>Condición física registrable y consultable por atleta</w:t>
            </w:r>
          </w:p>
        </w:tc>
      </w:tr>
      <w:tr w:rsidR="00673AB9" w14:paraId="3F5F5EC9" w14:textId="77777777">
        <w:tc>
          <w:tcPr>
            <w:tcW w:w="2340" w:type="dxa"/>
          </w:tcPr>
          <w:p w14:paraId="79223ACE" w14:textId="77777777" w:rsidR="00673AB9" w:rsidRDefault="008237EA">
            <w:pPr>
              <w:spacing w:line="240" w:lineRule="auto"/>
            </w:pPr>
            <w:r>
              <w:rPr>
                <w:sz w:val="20"/>
              </w:rPr>
              <w:lastRenderedPageBreak/>
              <w:t>S11</w:t>
            </w:r>
          </w:p>
        </w:tc>
        <w:tc>
          <w:tcPr>
            <w:tcW w:w="2340" w:type="dxa"/>
          </w:tcPr>
          <w:p w14:paraId="3136F636" w14:textId="77777777" w:rsidR="00673AB9" w:rsidRDefault="008237EA">
            <w:pPr>
              <w:spacing w:line="240" w:lineRule="auto"/>
            </w:pPr>
            <w:r>
              <w:rPr>
                <w:sz w:val="20"/>
              </w:rPr>
              <w:t>Jun · Sem 4</w:t>
            </w:r>
          </w:p>
        </w:tc>
        <w:tc>
          <w:tcPr>
            <w:tcW w:w="2340" w:type="dxa"/>
          </w:tcPr>
          <w:p w14:paraId="24903562" w14:textId="77777777" w:rsidR="00673AB9" w:rsidRDefault="008237EA">
            <w:pPr>
              <w:spacing w:line="240" w:lineRule="auto"/>
            </w:pPr>
            <w:r>
              <w:rPr>
                <w:sz w:val="20"/>
              </w:rPr>
              <w:t>EstadisticasActivity completa y conectada al dashboard; cardCompetencias del entrenador enrutado a EventosActivity</w:t>
            </w:r>
          </w:p>
        </w:tc>
        <w:tc>
          <w:tcPr>
            <w:tcW w:w="2340" w:type="dxa"/>
          </w:tcPr>
          <w:p w14:paraId="4B5CBA2E" w14:textId="77777777" w:rsidR="00673AB9" w:rsidRDefault="008237EA">
            <w:pPr>
              <w:spacing w:line="240" w:lineRule="auto"/>
            </w:pPr>
            <w:r>
              <w:rPr>
                <w:sz w:val="20"/>
              </w:rPr>
              <w:t>Panel de estadísticas del club operativo</w:t>
            </w:r>
          </w:p>
        </w:tc>
      </w:tr>
      <w:tr w:rsidR="00673AB9" w14:paraId="507CBBD6" w14:textId="77777777">
        <w:tc>
          <w:tcPr>
            <w:tcW w:w="2340" w:type="dxa"/>
          </w:tcPr>
          <w:p w14:paraId="48C42A53" w14:textId="77777777" w:rsidR="00673AB9" w:rsidRDefault="008237EA">
            <w:pPr>
              <w:spacing w:line="240" w:lineRule="auto"/>
            </w:pPr>
            <w:r>
              <w:rPr>
                <w:sz w:val="20"/>
              </w:rPr>
              <w:t>S12</w:t>
            </w:r>
          </w:p>
        </w:tc>
        <w:tc>
          <w:tcPr>
            <w:tcW w:w="2340" w:type="dxa"/>
          </w:tcPr>
          <w:p w14:paraId="28987BCF" w14:textId="77777777" w:rsidR="00673AB9" w:rsidRDefault="008237EA">
            <w:pPr>
              <w:spacing w:line="240" w:lineRule="auto"/>
            </w:pPr>
            <w:r>
              <w:rPr>
                <w:sz w:val="20"/>
              </w:rPr>
              <w:t>Jun · Sem 4</w:t>
            </w:r>
          </w:p>
        </w:tc>
        <w:tc>
          <w:tcPr>
            <w:tcW w:w="2340" w:type="dxa"/>
          </w:tcPr>
          <w:p w14:paraId="7CD27CE0" w14:textId="77777777" w:rsidR="00673AB9" w:rsidRDefault="008237EA">
            <w:pPr>
              <w:spacing w:line="240" w:lineRule="auto"/>
            </w:pPr>
            <w:r>
              <w:rPr>
                <w:sz w:val="20"/>
              </w:rPr>
              <w:t>Corrección endpoint Agenda (grupos-agenda), filtro Activos/Inactivos en AtletasActivity con ChipGroup</w:t>
            </w:r>
          </w:p>
        </w:tc>
        <w:tc>
          <w:tcPr>
            <w:tcW w:w="2340" w:type="dxa"/>
          </w:tcPr>
          <w:p w14:paraId="320DA4EC" w14:textId="77777777" w:rsidR="00673AB9" w:rsidRDefault="008237EA">
            <w:pPr>
              <w:spacing w:line="240" w:lineRule="auto"/>
            </w:pPr>
            <w:r>
              <w:rPr>
                <w:sz w:val="20"/>
              </w:rPr>
              <w:t>Bugs críticos resueltos; lista de atletas filtrable</w:t>
            </w:r>
          </w:p>
        </w:tc>
      </w:tr>
      <w:tr w:rsidR="00673AB9" w14:paraId="53713D7B" w14:textId="77777777">
        <w:tc>
          <w:tcPr>
            <w:tcW w:w="2340" w:type="dxa"/>
          </w:tcPr>
          <w:p w14:paraId="5C3EF33B" w14:textId="77777777" w:rsidR="00673AB9" w:rsidRDefault="008237EA">
            <w:pPr>
              <w:spacing w:line="240" w:lineRule="auto"/>
            </w:pPr>
            <w:r>
              <w:rPr>
                <w:sz w:val="20"/>
              </w:rPr>
              <w:t>S13</w:t>
            </w:r>
          </w:p>
        </w:tc>
        <w:tc>
          <w:tcPr>
            <w:tcW w:w="2340" w:type="dxa"/>
          </w:tcPr>
          <w:p w14:paraId="76060D40" w14:textId="77777777" w:rsidR="00673AB9" w:rsidRDefault="008237EA">
            <w:pPr>
              <w:spacing w:line="240" w:lineRule="auto"/>
            </w:pPr>
            <w:r>
              <w:rPr>
                <w:sz w:val="20"/>
              </w:rPr>
              <w:t>Jun · Sem 4</w:t>
            </w:r>
          </w:p>
        </w:tc>
        <w:tc>
          <w:tcPr>
            <w:tcW w:w="2340" w:type="dxa"/>
          </w:tcPr>
          <w:p w14:paraId="613742E3" w14:textId="77777777" w:rsidR="00673AB9" w:rsidRDefault="008237EA">
            <w:pPr>
              <w:spacing w:line="240" w:lineRule="auto"/>
            </w:pPr>
            <w:r>
              <w:rPr>
                <w:sz w:val="20"/>
              </w:rPr>
              <w:t xml:space="preserve">Notificaciones bidireccionales (atleta → entrenador en inscripción); persistencia de </w:t>
            </w:r>
            <w:r>
              <w:rPr>
                <w:sz w:val="20"/>
              </w:rPr>
              <w:t>fotos con volumen Docker; rol PADRE diferenciado (banner, caché hijo en SessionManager)</w:t>
            </w:r>
          </w:p>
        </w:tc>
        <w:tc>
          <w:tcPr>
            <w:tcW w:w="2340" w:type="dxa"/>
          </w:tcPr>
          <w:p w14:paraId="200DFB5F" w14:textId="77777777" w:rsidR="00673AB9" w:rsidRDefault="008237EA">
            <w:pPr>
              <w:spacing w:line="240" w:lineRule="auto"/>
            </w:pPr>
            <w:r>
              <w:rPr>
                <w:sz w:val="20"/>
              </w:rPr>
              <w:t>PADRE ve datos del hijo; fotos persisten entre redespliegues</w:t>
            </w:r>
          </w:p>
        </w:tc>
      </w:tr>
      <w:tr w:rsidR="00673AB9" w14:paraId="1761D04D" w14:textId="77777777">
        <w:tc>
          <w:tcPr>
            <w:tcW w:w="2340" w:type="dxa"/>
          </w:tcPr>
          <w:p w14:paraId="3A508CF2" w14:textId="77777777" w:rsidR="00673AB9" w:rsidRDefault="008237EA">
            <w:pPr>
              <w:spacing w:line="240" w:lineRule="auto"/>
            </w:pPr>
            <w:r>
              <w:rPr>
                <w:sz w:val="20"/>
              </w:rPr>
              <w:t>S14</w:t>
            </w:r>
          </w:p>
        </w:tc>
        <w:tc>
          <w:tcPr>
            <w:tcW w:w="2340" w:type="dxa"/>
          </w:tcPr>
          <w:p w14:paraId="3F3C0405" w14:textId="77777777" w:rsidR="00673AB9" w:rsidRDefault="008237EA">
            <w:pPr>
              <w:spacing w:line="240" w:lineRule="auto"/>
            </w:pPr>
            <w:r>
              <w:rPr>
                <w:sz w:val="20"/>
              </w:rPr>
              <w:t>Jun · Sem 4</w:t>
            </w:r>
          </w:p>
        </w:tc>
        <w:tc>
          <w:tcPr>
            <w:tcW w:w="2340" w:type="dxa"/>
          </w:tcPr>
          <w:p w14:paraId="7C730110" w14:textId="77777777" w:rsidR="00673AB9" w:rsidRDefault="008237EA">
            <w:pPr>
              <w:spacing w:line="240" w:lineRule="auto"/>
            </w:pPr>
            <w:r>
              <w:rPr>
                <w:sz w:val="20"/>
              </w:rPr>
              <w:t>Fix email enumeration en forgot-password; mejora de correos (asunto, cuerpo, primer nombre</w:t>
            </w:r>
            <w:r>
              <w:rPr>
                <w:sz w:val="20"/>
              </w:rPr>
              <w:t>); botón reenvío + pegar portapapeles en VerificarCorreoActivity; fix 500 en GET /sesiones (GlobalExceptionHandler + semana opcional)</w:t>
            </w:r>
          </w:p>
        </w:tc>
        <w:tc>
          <w:tcPr>
            <w:tcW w:w="2340" w:type="dxa"/>
          </w:tcPr>
          <w:p w14:paraId="62FCCD6E" w14:textId="77777777" w:rsidR="00673AB9" w:rsidRDefault="008237EA">
            <w:pPr>
              <w:spacing w:line="240" w:lineRule="auto"/>
            </w:pPr>
            <w:r>
              <w:rPr>
                <w:sz w:val="20"/>
              </w:rPr>
              <w:t>Seguridad y UX de autenticación mejoradas; Agenda robusta</w:t>
            </w:r>
          </w:p>
        </w:tc>
      </w:tr>
      <w:tr w:rsidR="00673AB9" w14:paraId="1B1A2EEC" w14:textId="77777777">
        <w:tc>
          <w:tcPr>
            <w:tcW w:w="2340" w:type="dxa"/>
          </w:tcPr>
          <w:p w14:paraId="1E80DD8F" w14:textId="77777777" w:rsidR="00673AB9" w:rsidRDefault="008237EA">
            <w:pPr>
              <w:spacing w:line="240" w:lineRule="auto"/>
            </w:pPr>
            <w:r>
              <w:rPr>
                <w:sz w:val="20"/>
              </w:rPr>
              <w:t>S15</w:t>
            </w:r>
          </w:p>
        </w:tc>
        <w:tc>
          <w:tcPr>
            <w:tcW w:w="2340" w:type="dxa"/>
          </w:tcPr>
          <w:p w14:paraId="50C08AA5" w14:textId="77777777" w:rsidR="00673AB9" w:rsidRDefault="008237EA">
            <w:pPr>
              <w:spacing w:line="240" w:lineRule="auto"/>
            </w:pPr>
            <w:r>
              <w:rPr>
                <w:sz w:val="20"/>
              </w:rPr>
              <w:t>Jun · Sem 4</w:t>
            </w:r>
          </w:p>
        </w:tc>
        <w:tc>
          <w:tcPr>
            <w:tcW w:w="2340" w:type="dxa"/>
          </w:tcPr>
          <w:p w14:paraId="0593B1AA" w14:textId="77777777" w:rsidR="00673AB9" w:rsidRDefault="008237EA">
            <w:pPr>
              <w:spacing w:line="240" w:lineRule="auto"/>
            </w:pPr>
            <w:r>
              <w:rPr>
                <w:sz w:val="20"/>
              </w:rPr>
              <w:t xml:space="preserve">Exportación de reportes a PDF </w:t>
            </w:r>
            <w:r>
              <w:rPr>
                <w:sz w:val="20"/>
              </w:rPr>
              <w:t>(PdfReportGenerator.java): asistencia por sesión, historial de atleta, marcas y estadísticas del club; FileProvider + menú en 4 activities</w:t>
            </w:r>
          </w:p>
        </w:tc>
        <w:tc>
          <w:tcPr>
            <w:tcW w:w="2340" w:type="dxa"/>
          </w:tcPr>
          <w:p w14:paraId="0E137272" w14:textId="77777777" w:rsidR="00673AB9" w:rsidRDefault="008237EA">
            <w:pPr>
              <w:spacing w:line="240" w:lineRule="auto"/>
            </w:pPr>
            <w:r>
              <w:rPr>
                <w:sz w:val="20"/>
              </w:rPr>
              <w:t>Los 4 módulos principales pueden generar y compartir reportes PDF desde el dispositivo</w:t>
            </w:r>
          </w:p>
        </w:tc>
      </w:tr>
      <w:tr w:rsidR="00673AB9" w14:paraId="2FC8A80B" w14:textId="77777777">
        <w:tc>
          <w:tcPr>
            <w:tcW w:w="2340" w:type="dxa"/>
          </w:tcPr>
          <w:p w14:paraId="5686CD5A" w14:textId="77777777" w:rsidR="00673AB9" w:rsidRDefault="008237EA">
            <w:pPr>
              <w:spacing w:line="240" w:lineRule="auto"/>
            </w:pPr>
            <w:r>
              <w:rPr>
                <w:sz w:val="20"/>
              </w:rPr>
              <w:t>S16</w:t>
            </w:r>
          </w:p>
        </w:tc>
        <w:tc>
          <w:tcPr>
            <w:tcW w:w="2340" w:type="dxa"/>
          </w:tcPr>
          <w:p w14:paraId="0C80E9B0" w14:textId="77777777" w:rsidR="00673AB9" w:rsidRDefault="008237EA">
            <w:pPr>
              <w:spacing w:line="240" w:lineRule="auto"/>
            </w:pPr>
            <w:r>
              <w:rPr>
                <w:sz w:val="20"/>
              </w:rPr>
              <w:t>Jun · Sem 4</w:t>
            </w:r>
          </w:p>
        </w:tc>
        <w:tc>
          <w:tcPr>
            <w:tcW w:w="2340" w:type="dxa"/>
          </w:tcPr>
          <w:p w14:paraId="4891BF4E" w14:textId="77777777" w:rsidR="00673AB9" w:rsidRDefault="008237EA">
            <w:pPr>
              <w:spacing w:line="240" w:lineRule="auto"/>
            </w:pPr>
            <w:r>
              <w:rPr>
                <w:sz w:val="20"/>
              </w:rPr>
              <w:t>Fix "Error de</w:t>
            </w:r>
            <w:r>
              <w:rPr>
                <w:sz w:val="20"/>
              </w:rPr>
              <w:t xml:space="preserve"> conexión" al crear sesión: JwtAuthFilter sin try-catch + GlobalExceptionHandler sin AccessDeniedException; diagnóstico mejorado en CrearSesionActivity</w:t>
            </w:r>
          </w:p>
        </w:tc>
        <w:tc>
          <w:tcPr>
            <w:tcW w:w="2340" w:type="dxa"/>
          </w:tcPr>
          <w:p w14:paraId="1A650049" w14:textId="77777777" w:rsidR="00673AB9" w:rsidRDefault="008237EA">
            <w:pPr>
              <w:spacing w:line="240" w:lineRule="auto"/>
            </w:pPr>
            <w:r>
              <w:rPr>
                <w:sz w:val="20"/>
              </w:rPr>
              <w:t>Sesiones se crean correctamente; errores 403 y token inválido muestran mensajes claros</w:t>
            </w:r>
          </w:p>
        </w:tc>
      </w:tr>
    </w:tbl>
    <w:p w14:paraId="3FE37853" w14:textId="77777777" w:rsidR="00673AB9" w:rsidRDefault="00673AB9"/>
    <w:p w14:paraId="148BE930" w14:textId="77777777" w:rsidR="00673AB9" w:rsidRDefault="008237EA">
      <w:r>
        <w:rPr>
          <w:b/>
        </w:rPr>
        <w:t>Decisiones técn</w:t>
      </w:r>
      <w:r>
        <w:rPr>
          <w:b/>
        </w:rPr>
        <w:t>icas relevantes tomadas durante el desarrollo:</w:t>
      </w:r>
    </w:p>
    <w:p w14:paraId="567D9287" w14:textId="77777777" w:rsidR="00673AB9" w:rsidRDefault="008237EA">
      <w:pPr>
        <w:pStyle w:val="Listaconvietas"/>
      </w:pPr>
      <w:r>
        <w:rPr>
          <w:b/>
        </w:rPr>
        <w:t>Migración React Native → Android Java (Sprint 1):</w:t>
      </w:r>
      <w:r>
        <w:t xml:space="preserve"> Tras la configuración inicial con React Native, se decidió migrar a Android nativo por mejor acceso a las APIs del sistema, </w:t>
      </w:r>
      <w:r>
        <w:lastRenderedPageBreak/>
        <w:t>mayor control sobre el comportamien</w:t>
      </w:r>
      <w:r>
        <w:t>to y familiaridad del equipo con Java. El impacto en el cronograma fue de 1 semana adicional.</w:t>
      </w:r>
    </w:p>
    <w:p w14:paraId="2A6B38CF" w14:textId="77777777" w:rsidR="00673AB9" w:rsidRDefault="008237EA">
      <w:pPr>
        <w:pStyle w:val="Listaconvietas"/>
      </w:pPr>
      <w:r>
        <w:rPr>
          <w:b/>
        </w:rPr>
        <w:t>JWT sin estado vs. sesiones en BD:</w:t>
      </w:r>
      <w:r>
        <w:t xml:space="preserve"> Se optó por JWT stateless para simplificar el escalado horizontal. La expiración del token se configuró en 30 días, suficiente </w:t>
      </w:r>
      <w:r>
        <w:t>para el caso de uso sin comprometer seguridad.</w:t>
      </w:r>
    </w:p>
    <w:p w14:paraId="6E6F2906" w14:textId="77777777" w:rsidR="00673AB9" w:rsidRDefault="008237EA">
      <w:pPr>
        <w:pStyle w:val="Listaconvietas"/>
      </w:pPr>
      <w:r>
        <w:rPr>
          <w:b/>
        </w:rPr>
        <w:t>`ddl-auto: update` en producción:</w:t>
      </w:r>
      <w:r>
        <w:t xml:space="preserve"> Para este proyecto académico de escala reducida, Hibernate actualiza el esquema automáticamente al detectar nuevas columnas. En un entorno de producción de mayor escala se uti</w:t>
      </w:r>
      <w:r>
        <w:t>lizarían migraciones Flyway.</w:t>
      </w:r>
    </w:p>
    <w:p w14:paraId="3985C47D" w14:textId="77777777" w:rsidR="00673AB9" w:rsidRDefault="008237EA">
      <w:pPr>
        <w:pStyle w:val="Listaconvietas"/>
      </w:pPr>
      <w:r>
        <w:rPr>
          <w:b/>
        </w:rPr>
        <w:t>Firebase Storage para fotos:</w:t>
      </w:r>
      <w:r>
        <w:t xml:space="preserve"> Las fotos de perfil se almacenan en el sistema de archivos del VPS mediante </w:t>
      </w:r>
      <w:r>
        <w:rPr>
          <w:rFonts w:ascii="Consolas" w:hAnsi="Consolas"/>
          <w:sz w:val="21"/>
        </w:rPr>
        <w:t>MultipartFile</w:t>
      </w:r>
      <w:r>
        <w:t xml:space="preserve"> de Spring. Firebase Storage se evaluó pero se descartó para simplificar la integración.</w:t>
      </w:r>
    </w:p>
    <w:p w14:paraId="5BCFCC3F" w14:textId="77777777" w:rsidR="00673AB9" w:rsidRDefault="008237EA">
      <w:pPr>
        <w:pStyle w:val="Listaconvietas"/>
      </w:pPr>
      <w:r>
        <w:rPr>
          <w:b/>
        </w:rPr>
        <w:t>Schema único en Post</w:t>
      </w:r>
      <w:r>
        <w:rPr>
          <w:b/>
        </w:rPr>
        <w:t>greSQL:</w:t>
      </w:r>
      <w:r>
        <w:t xml:space="preserve"> Todas las entidades comparten el schema </w:t>
      </w:r>
      <w:r>
        <w:rPr>
          <w:rFonts w:ascii="Consolas" w:hAnsi="Consolas"/>
          <w:sz w:val="21"/>
        </w:rPr>
        <w:t>public</w:t>
      </w:r>
      <w:r>
        <w:t xml:space="preserve">. La tabla </w:t>
      </w:r>
      <w:r>
        <w:rPr>
          <w:rFonts w:ascii="Consolas" w:hAnsi="Consolas"/>
          <w:sz w:val="21"/>
        </w:rPr>
        <w:t>usuario</w:t>
      </w:r>
      <w:r>
        <w:t xml:space="preserve"> consolidó los atributos de </w:t>
      </w:r>
      <w:r>
        <w:rPr>
          <w:rFonts w:ascii="Consolas" w:hAnsi="Consolas"/>
          <w:sz w:val="21"/>
        </w:rPr>
        <w:t>Atleta</w:t>
      </w:r>
      <w:r>
        <w:t xml:space="preserve"> para evitar un JOIN adicional en cada autenticación.</w:t>
      </w:r>
    </w:p>
    <w:p w14:paraId="4DDB68C0" w14:textId="77777777" w:rsidR="00673AB9" w:rsidRDefault="008237EA">
      <w:pPr>
        <w:pStyle w:val="Listaconvietas"/>
      </w:pPr>
      <w:r>
        <w:rPr>
          <w:b/>
        </w:rPr>
        <w:t>Eliminación de arrays hardcodeados de disciplinas:</w:t>
      </w:r>
      <w:r>
        <w:t xml:space="preserve"> Los arrays </w:t>
      </w:r>
      <w:r>
        <w:rPr>
          <w:rFonts w:ascii="Consolas" w:hAnsi="Consolas"/>
          <w:sz w:val="21"/>
        </w:rPr>
        <w:t>DISCIPLINAS[]</w:t>
      </w:r>
      <w:r>
        <w:t xml:space="preserve"> duplicados en 5 Acti</w:t>
      </w:r>
      <w:r>
        <w:t xml:space="preserve">vities fueron reemplazados por llamadas al endpoint </w:t>
      </w:r>
      <w:r>
        <w:rPr>
          <w:rFonts w:ascii="Consolas" w:hAnsi="Consolas"/>
          <w:sz w:val="21"/>
        </w:rPr>
        <w:t>GET /disciplinas</w:t>
      </w:r>
      <w:r>
        <w:t>, garantizando que cualquier disciplina creada por el entrenador aparezca inmediatamente en todos los selectores sin cambios en el cliente.</w:t>
      </w:r>
    </w:p>
    <w:p w14:paraId="754E5BBF" w14:textId="77777777" w:rsidR="00673AB9" w:rsidRDefault="008237EA">
      <w:pPr>
        <w:pStyle w:val="Ttulo2"/>
      </w:pPr>
      <w:r>
        <w:rPr>
          <w:color w:val="1A1A1A"/>
        </w:rPr>
        <w:t>5.3 Estructura del Proyecto</w:t>
      </w:r>
    </w:p>
    <w:p w14:paraId="00E19229" w14:textId="77777777" w:rsidR="004905E8" w:rsidRPr="004905E8" w:rsidRDefault="004905E8" w:rsidP="004905E8">
      <w:pPr>
        <w:rPr>
          <w:rFonts w:cs="Times New Roman"/>
          <w:szCs w:val="24"/>
        </w:rPr>
      </w:pPr>
      <w:proofErr w:type="spellStart"/>
      <w:r w:rsidRPr="004905E8">
        <w:rPr>
          <w:rFonts w:cs="Times New Roman"/>
          <w:szCs w:val="24"/>
        </w:rPr>
        <w:t>Aplicación</w:t>
      </w:r>
      <w:proofErr w:type="spellEnd"/>
      <w:r w:rsidRPr="004905E8">
        <w:rPr>
          <w:rFonts w:cs="Times New Roman"/>
          <w:szCs w:val="24"/>
        </w:rPr>
        <w:t xml:space="preserve"> de </w:t>
      </w:r>
      <w:proofErr w:type="spellStart"/>
      <w:r w:rsidRPr="004905E8">
        <w:rPr>
          <w:rFonts w:cs="Times New Roman"/>
          <w:szCs w:val="24"/>
        </w:rPr>
        <w:t>gestión</w:t>
      </w:r>
      <w:proofErr w:type="spellEnd"/>
      <w:r w:rsidRPr="004905E8">
        <w:rPr>
          <w:rFonts w:cs="Times New Roman"/>
          <w:szCs w:val="24"/>
        </w:rPr>
        <w:t xml:space="preserve"> para club de </w:t>
      </w:r>
      <w:proofErr w:type="spellStart"/>
      <w:r w:rsidRPr="004905E8">
        <w:rPr>
          <w:rFonts w:cs="Times New Roman"/>
          <w:szCs w:val="24"/>
        </w:rPr>
        <w:t>atletismo</w:t>
      </w:r>
      <w:proofErr w:type="spellEnd"/>
      <w:r w:rsidRPr="004905E8">
        <w:rPr>
          <w:rFonts w:cs="Times New Roman"/>
          <w:szCs w:val="24"/>
        </w:rPr>
        <w:t xml:space="preserve">. </w:t>
      </w:r>
      <w:proofErr w:type="spellStart"/>
      <w:r w:rsidRPr="004905E8">
        <w:rPr>
          <w:rFonts w:cs="Times New Roman"/>
          <w:szCs w:val="24"/>
        </w:rPr>
        <w:t>Monorepo</w:t>
      </w:r>
      <w:proofErr w:type="spellEnd"/>
      <w:r w:rsidRPr="004905E8">
        <w:rPr>
          <w:rFonts w:cs="Times New Roman"/>
          <w:szCs w:val="24"/>
        </w:rPr>
        <w:t xml:space="preserve"> con dos </w:t>
      </w:r>
      <w:proofErr w:type="spellStart"/>
      <w:r w:rsidRPr="004905E8">
        <w:rPr>
          <w:rFonts w:cs="Times New Roman"/>
          <w:szCs w:val="24"/>
        </w:rPr>
        <w:t>módulos</w:t>
      </w:r>
      <w:proofErr w:type="spellEnd"/>
      <w:r w:rsidRPr="004905E8">
        <w:rPr>
          <w:rFonts w:cs="Times New Roman"/>
          <w:szCs w:val="24"/>
        </w:rPr>
        <w:t xml:space="preserve"> </w:t>
      </w:r>
      <w:proofErr w:type="spellStart"/>
      <w:r w:rsidRPr="004905E8">
        <w:rPr>
          <w:rFonts w:cs="Times New Roman"/>
          <w:szCs w:val="24"/>
        </w:rPr>
        <w:t>principales</w:t>
      </w:r>
      <w:proofErr w:type="spellEnd"/>
      <w:r w:rsidRPr="004905E8">
        <w:rPr>
          <w:rFonts w:cs="Times New Roman"/>
          <w:szCs w:val="24"/>
        </w:rPr>
        <w:t>:</w:t>
      </w:r>
    </w:p>
    <w:p w14:paraId="68B0F03B" w14:textId="77777777" w:rsidR="004905E8" w:rsidRPr="004905E8" w:rsidRDefault="004905E8" w:rsidP="004905E8">
      <w:pPr>
        <w:rPr>
          <w:rFonts w:cs="Times New Roman"/>
          <w:szCs w:val="24"/>
        </w:rPr>
      </w:pPr>
      <w:proofErr w:type="spellStart"/>
      <w:r w:rsidRPr="004905E8">
        <w:rPr>
          <w:rFonts w:cs="Times New Roman"/>
          <w:b/>
          <w:szCs w:val="24"/>
        </w:rPr>
        <w:t>cliente</w:t>
      </w:r>
      <w:proofErr w:type="spellEnd"/>
      <w:r w:rsidRPr="004905E8">
        <w:rPr>
          <w:rFonts w:cs="Times New Roman"/>
          <w:b/>
          <w:szCs w:val="24"/>
        </w:rPr>
        <w:t xml:space="preserve"> Android</w:t>
      </w:r>
      <w:r w:rsidRPr="004905E8">
        <w:rPr>
          <w:rFonts w:cs="Times New Roman"/>
          <w:szCs w:val="24"/>
        </w:rPr>
        <w:t xml:space="preserve"> (</w:t>
      </w:r>
      <w:r w:rsidRPr="004905E8">
        <w:rPr>
          <w:rFonts w:cs="Times New Roman"/>
          <w:color w:val="0E7C86"/>
          <w:szCs w:val="24"/>
        </w:rPr>
        <w:t>app/</w:t>
      </w:r>
      <w:r w:rsidRPr="004905E8">
        <w:rPr>
          <w:rFonts w:cs="Times New Roman"/>
          <w:szCs w:val="24"/>
        </w:rPr>
        <w:t xml:space="preserve">, Java + </w:t>
      </w:r>
      <w:proofErr w:type="spellStart"/>
      <w:r w:rsidRPr="004905E8">
        <w:rPr>
          <w:rFonts w:cs="Times New Roman"/>
          <w:szCs w:val="24"/>
        </w:rPr>
        <w:t>arquitectura</w:t>
      </w:r>
      <w:proofErr w:type="spellEnd"/>
      <w:r w:rsidRPr="004905E8">
        <w:rPr>
          <w:rFonts w:cs="Times New Roman"/>
          <w:szCs w:val="24"/>
        </w:rPr>
        <w:t xml:space="preserve"> MVVM) y </w:t>
      </w:r>
      <w:r w:rsidRPr="004905E8">
        <w:rPr>
          <w:rFonts w:cs="Times New Roman"/>
          <w:b/>
          <w:szCs w:val="24"/>
        </w:rPr>
        <w:t>backend REST</w:t>
      </w:r>
      <w:r w:rsidRPr="004905E8">
        <w:rPr>
          <w:rFonts w:cs="Times New Roman"/>
          <w:szCs w:val="24"/>
        </w:rPr>
        <w:t xml:space="preserve"> (</w:t>
      </w:r>
      <w:r w:rsidRPr="004905E8">
        <w:rPr>
          <w:rFonts w:cs="Times New Roman"/>
          <w:color w:val="0E7C86"/>
          <w:szCs w:val="24"/>
        </w:rPr>
        <w:t>backend/</w:t>
      </w:r>
      <w:r w:rsidRPr="004905E8">
        <w:rPr>
          <w:rFonts w:cs="Times New Roman"/>
          <w:szCs w:val="24"/>
        </w:rPr>
        <w:t>, Spring Boot).</w:t>
      </w:r>
    </w:p>
    <w:p w14:paraId="66FCF042" w14:textId="77777777" w:rsidR="004905E8" w:rsidRDefault="004905E8" w:rsidP="004905E8">
      <w:pPr>
        <w:spacing w:line="240" w:lineRule="auto"/>
      </w:pPr>
      <w:proofErr w:type="spellStart"/>
      <w:r>
        <w:rPr>
          <w:rFonts w:ascii="Consolas" w:hAnsi="Consolas"/>
          <w:color w:val="1B2638"/>
          <w:sz w:val="16"/>
        </w:rPr>
        <w:t>tallerAppMovil</w:t>
      </w:r>
      <w:proofErr w:type="spellEnd"/>
      <w:r>
        <w:rPr>
          <w:rFonts w:ascii="Consolas" w:hAnsi="Consolas"/>
          <w:color w:val="1B2638"/>
          <w:sz w:val="16"/>
        </w:rPr>
        <w:t>/</w:t>
      </w:r>
      <w:r>
        <w:rPr>
          <w:rFonts w:ascii="Consolas" w:hAnsi="Consolas"/>
          <w:color w:val="1B2638"/>
          <w:sz w:val="16"/>
        </w:rPr>
        <w:br/>
        <w:t xml:space="preserve">├── app/                         # </w:t>
      </w:r>
      <w:proofErr w:type="spellStart"/>
      <w:r>
        <w:rPr>
          <w:rFonts w:ascii="Consolas" w:hAnsi="Consolas"/>
          <w:color w:val="1B2638"/>
          <w:sz w:val="16"/>
        </w:rPr>
        <w:t>Cliente</w:t>
      </w:r>
      <w:proofErr w:type="spellEnd"/>
      <w:r>
        <w:rPr>
          <w:rFonts w:ascii="Consolas" w:hAnsi="Consolas"/>
          <w:color w:val="1B2638"/>
          <w:sz w:val="16"/>
        </w:rPr>
        <w:t xml:space="preserve"> Android (Java, MVVM)</w:t>
      </w:r>
      <w:r>
        <w:rPr>
          <w:rFonts w:ascii="Consolas" w:hAnsi="Consolas"/>
          <w:color w:val="1B2638"/>
          <w:sz w:val="16"/>
        </w:rPr>
        <w:br/>
        <w:t xml:space="preserve">│   ├── </w:t>
      </w:r>
      <w:proofErr w:type="spellStart"/>
      <w:r>
        <w:rPr>
          <w:rFonts w:ascii="Consolas" w:hAnsi="Consolas"/>
          <w:color w:val="1B2638"/>
          <w:sz w:val="16"/>
        </w:rPr>
        <w:t>build.gradle</w:t>
      </w:r>
      <w:proofErr w:type="spellEnd"/>
      <w:r>
        <w:rPr>
          <w:rFonts w:ascii="Consolas" w:hAnsi="Consolas"/>
          <w:color w:val="1B2638"/>
          <w:sz w:val="16"/>
        </w:rPr>
        <w:br/>
        <w:t xml:space="preserve">│   └── </w:t>
      </w:r>
      <w:proofErr w:type="spellStart"/>
      <w:r>
        <w:rPr>
          <w:rFonts w:ascii="Consolas" w:hAnsi="Consolas"/>
          <w:color w:val="1B2638"/>
          <w:sz w:val="16"/>
        </w:rPr>
        <w:t>src</w:t>
      </w:r>
      <w:proofErr w:type="spellEnd"/>
      <w:r>
        <w:rPr>
          <w:rFonts w:ascii="Consolas" w:hAnsi="Consolas"/>
          <w:color w:val="1B2638"/>
          <w:sz w:val="16"/>
        </w:rPr>
        <w:t>/main/</w:t>
      </w:r>
      <w:r>
        <w:rPr>
          <w:rFonts w:ascii="Consolas" w:hAnsi="Consolas"/>
          <w:color w:val="1B2638"/>
          <w:sz w:val="16"/>
        </w:rPr>
        <w:br/>
        <w:t>│       ├── AndroidManifest.xml</w:t>
      </w:r>
      <w:r>
        <w:rPr>
          <w:rFonts w:ascii="Consolas" w:hAnsi="Consolas"/>
          <w:color w:val="1B2638"/>
          <w:sz w:val="16"/>
        </w:rPr>
        <w:br/>
      </w:r>
      <w:r>
        <w:rPr>
          <w:rFonts w:ascii="Consolas" w:hAnsi="Consolas"/>
          <w:color w:val="1B2638"/>
          <w:sz w:val="16"/>
        </w:rPr>
        <w:lastRenderedPageBreak/>
        <w:t>│       ├── java/com/example/</w:t>
      </w:r>
      <w:proofErr w:type="spellStart"/>
      <w:r>
        <w:rPr>
          <w:rFonts w:ascii="Consolas" w:hAnsi="Consolas"/>
          <w:color w:val="1B2638"/>
          <w:sz w:val="16"/>
        </w:rPr>
        <w:t>tallerappmovil</w:t>
      </w:r>
      <w:proofErr w:type="spellEnd"/>
      <w:r>
        <w:rPr>
          <w:rFonts w:ascii="Consolas" w:hAnsi="Consolas"/>
          <w:color w:val="1B2638"/>
          <w:sz w:val="16"/>
        </w:rPr>
        <w:t>/</w:t>
      </w:r>
      <w:r>
        <w:rPr>
          <w:rFonts w:ascii="Consolas" w:hAnsi="Consolas"/>
          <w:color w:val="1B2638"/>
          <w:sz w:val="16"/>
        </w:rPr>
        <w:br/>
        <w:t>│       │   ├── AtletismoApp.java</w:t>
      </w:r>
      <w:r>
        <w:rPr>
          <w:rFonts w:ascii="Consolas" w:hAnsi="Consolas"/>
          <w:color w:val="1B2638"/>
          <w:sz w:val="16"/>
        </w:rPr>
        <w:br/>
        <w:t>│       │   ├── MainActivity.java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api</w:t>
      </w:r>
      <w:proofErr w:type="spellEnd"/>
      <w:r>
        <w:rPr>
          <w:rFonts w:ascii="Consolas" w:hAnsi="Consolas"/>
          <w:color w:val="1B2638"/>
          <w:sz w:val="16"/>
        </w:rPr>
        <w:t xml:space="preserve">/             # </w:t>
      </w:r>
      <w:proofErr w:type="spellStart"/>
      <w:r>
        <w:rPr>
          <w:rFonts w:ascii="Consolas" w:hAnsi="Consolas"/>
          <w:color w:val="1B2638"/>
          <w:sz w:val="16"/>
        </w:rPr>
        <w:t>Servicios</w:t>
      </w:r>
      <w:proofErr w:type="spellEnd"/>
      <w:r>
        <w:rPr>
          <w:rFonts w:ascii="Consolas" w:hAnsi="Consolas"/>
          <w:color w:val="1B2638"/>
          <w:sz w:val="16"/>
        </w:rPr>
        <w:t xml:space="preserve"> Retrofit (</w:t>
      </w:r>
      <w:proofErr w:type="spellStart"/>
      <w:r>
        <w:rPr>
          <w:rFonts w:ascii="Consolas" w:hAnsi="Consolas"/>
          <w:color w:val="1B2638"/>
          <w:sz w:val="16"/>
        </w:rPr>
        <w:t>contratos</w:t>
      </w:r>
      <w:proofErr w:type="spellEnd"/>
      <w:r>
        <w:rPr>
          <w:rFonts w:ascii="Consolas" w:hAnsi="Consolas"/>
          <w:color w:val="1B2638"/>
          <w:sz w:val="16"/>
        </w:rPr>
        <w:t xml:space="preserve"> HTTP)</w:t>
      </w:r>
      <w:r>
        <w:rPr>
          <w:rFonts w:ascii="Consolas" w:hAnsi="Consolas"/>
          <w:color w:val="1B2638"/>
          <w:sz w:val="16"/>
        </w:rPr>
        <w:br/>
        <w:t>│       │   │   ├── ApiClient.java</w:t>
      </w:r>
      <w:r>
        <w:rPr>
          <w:rFonts w:ascii="Consolas" w:hAnsi="Consolas"/>
          <w:color w:val="1B2638"/>
          <w:sz w:val="16"/>
        </w:rPr>
        <w:br/>
        <w:t>│       │   │   ├── AuthApiService.java</w:t>
      </w:r>
      <w:r>
        <w:rPr>
          <w:rFonts w:ascii="Consolas" w:hAnsi="Consolas"/>
          <w:color w:val="1B2638"/>
          <w:sz w:val="16"/>
        </w:rPr>
        <w:br/>
        <w:t>│       │   │   ├── AtletasApiService.java</w:t>
      </w:r>
      <w:r>
        <w:rPr>
          <w:rFonts w:ascii="Consolas" w:hAnsi="Consolas"/>
          <w:color w:val="1B2638"/>
          <w:sz w:val="16"/>
        </w:rPr>
        <w:br/>
        <w:t>│       │   │   ├── AgendaApiService.java</w:t>
      </w:r>
      <w:r>
        <w:rPr>
          <w:rFonts w:ascii="Consolas" w:hAnsi="Consolas"/>
          <w:color w:val="1B2638"/>
          <w:sz w:val="16"/>
        </w:rPr>
        <w:br/>
        <w:t>│       │   │   ├── AsistenciaApiService.java</w:t>
      </w:r>
      <w:r>
        <w:rPr>
          <w:rFonts w:ascii="Consolas" w:hAnsi="Consolas"/>
          <w:color w:val="1B2638"/>
          <w:sz w:val="16"/>
        </w:rPr>
        <w:br/>
        <w:t>│       │   │   ├── CompetenciasApiService.java</w:t>
      </w:r>
      <w:r>
        <w:rPr>
          <w:rFonts w:ascii="Consolas" w:hAnsi="Consolas"/>
          <w:color w:val="1B2638"/>
          <w:sz w:val="16"/>
        </w:rPr>
        <w:br/>
        <w:t>│       │   │   ├── DatosFisicosApiService.java</w:t>
      </w:r>
      <w:r>
        <w:rPr>
          <w:rFonts w:ascii="Consolas" w:hAnsi="Consolas"/>
          <w:color w:val="1B2638"/>
          <w:sz w:val="16"/>
        </w:rPr>
        <w:br/>
        <w:t>│       │   │   ├── DisciplinasApiService.java</w:t>
      </w:r>
      <w:r>
        <w:rPr>
          <w:rFonts w:ascii="Consolas" w:hAnsi="Consolas"/>
          <w:color w:val="1B2638"/>
          <w:sz w:val="16"/>
        </w:rPr>
        <w:br/>
        <w:t>│       │   │   ├── GruposApiService.java</w:t>
      </w:r>
      <w:r>
        <w:rPr>
          <w:rFonts w:ascii="Consolas" w:hAnsi="Consolas"/>
          <w:color w:val="1B2638"/>
          <w:sz w:val="16"/>
        </w:rPr>
        <w:br/>
        <w:t>│       │   │   ├── MarcasApiService.java</w:t>
      </w:r>
      <w:r>
        <w:rPr>
          <w:rFonts w:ascii="Consolas" w:hAnsi="Consolas"/>
          <w:color w:val="1B2638"/>
          <w:sz w:val="16"/>
        </w:rPr>
        <w:br/>
        <w:t>│       │   │   ├── NotificacionesApiService.java</w:t>
      </w:r>
      <w:r>
        <w:rPr>
          <w:rFonts w:ascii="Consolas" w:hAnsi="Consolas"/>
          <w:color w:val="1B2638"/>
          <w:sz w:val="16"/>
        </w:rPr>
        <w:br/>
        <w:t>│       │   │   └── UsuariosApiService.java</w:t>
      </w:r>
      <w:r>
        <w:rPr>
          <w:rFonts w:ascii="Consolas" w:hAnsi="Consolas"/>
          <w:color w:val="1B2638"/>
          <w:sz w:val="16"/>
        </w:rPr>
        <w:br/>
        <w:t>│       │   │</w:t>
      </w:r>
      <w:r>
        <w:rPr>
          <w:rFonts w:ascii="Consolas" w:hAnsi="Consolas"/>
          <w:color w:val="1B2638"/>
          <w:sz w:val="16"/>
        </w:rPr>
        <w:br/>
        <w:t xml:space="preserve">│       │   ├── auth/            # Login, </w:t>
      </w:r>
      <w:proofErr w:type="spellStart"/>
      <w:r>
        <w:rPr>
          <w:rFonts w:ascii="Consolas" w:hAnsi="Consolas"/>
          <w:color w:val="1B2638"/>
          <w:sz w:val="16"/>
        </w:rPr>
        <w:t>registro</w:t>
      </w:r>
      <w:proofErr w:type="spellEnd"/>
      <w:r>
        <w:rPr>
          <w:rFonts w:ascii="Consolas" w:hAnsi="Consolas"/>
          <w:color w:val="1B2638"/>
          <w:sz w:val="16"/>
        </w:rPr>
        <w:t xml:space="preserve">, </w:t>
      </w:r>
      <w:proofErr w:type="spellStart"/>
      <w:r>
        <w:rPr>
          <w:rFonts w:ascii="Consolas" w:hAnsi="Consolas"/>
          <w:color w:val="1B2638"/>
          <w:sz w:val="16"/>
        </w:rPr>
        <w:t>recuperación</w:t>
      </w:r>
      <w:proofErr w:type="spellEnd"/>
      <w:r>
        <w:rPr>
          <w:rFonts w:ascii="Consolas" w:hAnsi="Consolas"/>
          <w:color w:val="1B2638"/>
          <w:sz w:val="16"/>
        </w:rPr>
        <w:t xml:space="preserve"> de </w:t>
      </w:r>
      <w:proofErr w:type="spellStart"/>
      <w:r>
        <w:rPr>
          <w:rFonts w:ascii="Consolas" w:hAnsi="Consolas"/>
          <w:color w:val="1B2638"/>
          <w:sz w:val="16"/>
        </w:rPr>
        <w:t>contraseña</w:t>
      </w:r>
      <w:proofErr w:type="spellEnd"/>
      <w:r>
        <w:rPr>
          <w:rFonts w:ascii="Consolas" w:hAnsi="Consolas"/>
          <w:color w:val="1B2638"/>
          <w:sz w:val="16"/>
        </w:rPr>
        <w:br/>
        <w:t>│       │   │   ├── AuthRepository.java</w:t>
      </w:r>
      <w:r>
        <w:rPr>
          <w:rFonts w:ascii="Consolas" w:hAnsi="Consolas"/>
          <w:color w:val="1B2638"/>
          <w:sz w:val="16"/>
        </w:rPr>
        <w:br/>
        <w:t>│       │   │   ├── LoginActivity.java / LoginViewModel.java</w:t>
      </w:r>
      <w:r>
        <w:rPr>
          <w:rFonts w:ascii="Consolas" w:hAnsi="Consolas"/>
          <w:color w:val="1B2638"/>
          <w:sz w:val="16"/>
        </w:rPr>
        <w:br/>
        <w:t>│       │   │   ├── RegisterActivity.java / RegisterViewModel.java</w:t>
      </w:r>
      <w:r>
        <w:rPr>
          <w:rFonts w:ascii="Consolas" w:hAnsi="Consolas"/>
          <w:color w:val="1B2638"/>
          <w:sz w:val="16"/>
        </w:rPr>
        <w:br/>
        <w:t>│       │   │   ├── ForgotPasswordActivity.java / ForgotPasswordViewModel.java</w:t>
      </w:r>
      <w:r>
        <w:rPr>
          <w:rFonts w:ascii="Consolas" w:hAnsi="Consolas"/>
          <w:color w:val="1B2638"/>
          <w:sz w:val="16"/>
        </w:rPr>
        <w:br/>
        <w:t>│       │   │   ├── ResetPasswordActivity.java / ResetPasswordViewModel.java</w:t>
      </w:r>
      <w:r>
        <w:rPr>
          <w:rFonts w:ascii="Consolas" w:hAnsi="Consolas"/>
          <w:color w:val="1B2638"/>
          <w:sz w:val="16"/>
        </w:rPr>
        <w:br/>
        <w:t>│       │   │   └── VerificarCorreoActivity.java / VerificarCorreoViewModel.java</w:t>
      </w:r>
      <w:r>
        <w:rPr>
          <w:rFonts w:ascii="Consolas" w:hAnsi="Consolas"/>
          <w:color w:val="1B2638"/>
          <w:sz w:val="16"/>
        </w:rPr>
        <w:br/>
        <w:t>│       │   │</w:t>
      </w:r>
      <w:r>
        <w:rPr>
          <w:rFonts w:ascii="Consolas" w:hAnsi="Consolas"/>
          <w:color w:val="1B2638"/>
          <w:sz w:val="16"/>
        </w:rPr>
        <w:br/>
        <w:t xml:space="preserve">│       │   ├── dashboard/       # </w:t>
      </w:r>
      <w:proofErr w:type="spellStart"/>
      <w:r>
        <w:rPr>
          <w:rFonts w:ascii="Consolas" w:hAnsi="Consolas"/>
          <w:color w:val="1B2638"/>
          <w:sz w:val="16"/>
        </w:rPr>
        <w:t>Paneles</w:t>
      </w:r>
      <w:proofErr w:type="spellEnd"/>
      <w:r>
        <w:rPr>
          <w:rFonts w:ascii="Consolas" w:hAnsi="Consolas"/>
          <w:color w:val="1B2638"/>
          <w:sz w:val="16"/>
        </w:rPr>
        <w:t xml:space="preserve"> de </w:t>
      </w:r>
      <w:proofErr w:type="spellStart"/>
      <w:r>
        <w:rPr>
          <w:rFonts w:ascii="Consolas" w:hAnsi="Consolas"/>
          <w:color w:val="1B2638"/>
          <w:sz w:val="16"/>
        </w:rPr>
        <w:t>inicio</w:t>
      </w:r>
      <w:proofErr w:type="spellEnd"/>
      <w:r>
        <w:rPr>
          <w:rFonts w:ascii="Consolas" w:hAnsi="Consolas"/>
          <w:color w:val="1B2638"/>
          <w:sz w:val="16"/>
        </w:rPr>
        <w:t xml:space="preserve"> (</w:t>
      </w:r>
      <w:proofErr w:type="spellStart"/>
      <w:r>
        <w:rPr>
          <w:rFonts w:ascii="Consolas" w:hAnsi="Consolas"/>
          <w:color w:val="1B2638"/>
          <w:sz w:val="16"/>
        </w:rPr>
        <w:t>entrenador</w:t>
      </w:r>
      <w:proofErr w:type="spellEnd"/>
      <w:r>
        <w:rPr>
          <w:rFonts w:ascii="Consolas" w:hAnsi="Consolas"/>
          <w:color w:val="1B2638"/>
          <w:sz w:val="16"/>
        </w:rPr>
        <w:t xml:space="preserve"> / </w:t>
      </w:r>
      <w:proofErr w:type="spellStart"/>
      <w:r>
        <w:rPr>
          <w:rFonts w:ascii="Consolas" w:hAnsi="Consolas"/>
          <w:color w:val="1B2638"/>
          <w:sz w:val="16"/>
        </w:rPr>
        <w:t>atleta</w:t>
      </w:r>
      <w:proofErr w:type="spellEnd"/>
      <w:r>
        <w:rPr>
          <w:rFonts w:ascii="Consolas" w:hAnsi="Consolas"/>
          <w:color w:val="1B2638"/>
          <w:sz w:val="16"/>
        </w:rPr>
        <w:t>)</w:t>
      </w:r>
      <w:r>
        <w:rPr>
          <w:rFonts w:ascii="Consolas" w:hAnsi="Consolas"/>
          <w:color w:val="1B2638"/>
          <w:sz w:val="16"/>
        </w:rPr>
        <w:br/>
        <w:t>│       │   │   ├── DashboardActivity.java / DashboardViewModel.java</w:t>
      </w:r>
      <w:r>
        <w:rPr>
          <w:rFonts w:ascii="Consolas" w:hAnsi="Consolas"/>
          <w:color w:val="1B2638"/>
          <w:sz w:val="16"/>
        </w:rPr>
        <w:br/>
        <w:t>│       │   │   ├── EntrenadorDashboardActivity.java</w:t>
      </w:r>
      <w:r>
        <w:rPr>
          <w:rFonts w:ascii="Consolas" w:hAnsi="Consolas"/>
          <w:color w:val="1B2638"/>
          <w:sz w:val="16"/>
        </w:rPr>
        <w:br/>
        <w:t>│       │   │   ├── AtletaDashboardActivity.java / AtletaDashboardViewModel.java</w:t>
      </w:r>
      <w:r>
        <w:rPr>
          <w:rFonts w:ascii="Consolas" w:hAnsi="Consolas"/>
          <w:color w:val="1B2638"/>
          <w:sz w:val="16"/>
        </w:rPr>
        <w:br/>
        <w:t>│       │   │   └── ActividadRecenteAdapter.java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atletas</w:t>
      </w:r>
      <w:proofErr w:type="spellEnd"/>
      <w:r>
        <w:rPr>
          <w:rFonts w:ascii="Consolas" w:hAnsi="Consolas"/>
          <w:color w:val="1B2638"/>
          <w:sz w:val="16"/>
        </w:rPr>
        <w:t xml:space="preserve">/         # </w:t>
      </w:r>
      <w:proofErr w:type="spellStart"/>
      <w:r>
        <w:rPr>
          <w:rFonts w:ascii="Consolas" w:hAnsi="Consolas"/>
          <w:color w:val="1B2638"/>
          <w:sz w:val="16"/>
        </w:rPr>
        <w:t>Gestión</w:t>
      </w:r>
      <w:proofErr w:type="spellEnd"/>
      <w:r>
        <w:rPr>
          <w:rFonts w:ascii="Consolas" w:hAnsi="Consolas"/>
          <w:color w:val="1B2638"/>
          <w:sz w:val="16"/>
        </w:rPr>
        <w:t xml:space="preserve"> de </w:t>
      </w:r>
      <w:proofErr w:type="spellStart"/>
      <w:r>
        <w:rPr>
          <w:rFonts w:ascii="Consolas" w:hAnsi="Consolas"/>
          <w:color w:val="1B2638"/>
          <w:sz w:val="16"/>
        </w:rPr>
        <w:t>atletas</w:t>
      </w:r>
      <w:proofErr w:type="spellEnd"/>
      <w:r>
        <w:rPr>
          <w:rFonts w:ascii="Consolas" w:hAnsi="Consolas"/>
          <w:color w:val="1B2638"/>
          <w:sz w:val="16"/>
        </w:rPr>
        <w:br/>
        <w:t>│       │   │   ├── AtletasActivity.java / AtletasViewModel.java / AtletasRepository.java</w:t>
      </w:r>
      <w:r>
        <w:rPr>
          <w:rFonts w:ascii="Consolas" w:hAnsi="Consolas"/>
          <w:color w:val="1B2638"/>
          <w:sz w:val="16"/>
        </w:rPr>
        <w:br/>
        <w:t>│       │   │   ├── AtletasAdapter.java</w:t>
      </w:r>
      <w:r>
        <w:rPr>
          <w:rFonts w:ascii="Consolas" w:hAnsi="Consolas"/>
          <w:color w:val="1B2638"/>
          <w:sz w:val="16"/>
        </w:rPr>
        <w:br/>
        <w:t>│       │   │   ├── AtletaPerfilActivity.java / AtletaPerfilViewModel.java</w:t>
      </w:r>
      <w:r>
        <w:rPr>
          <w:rFonts w:ascii="Consolas" w:hAnsi="Consolas"/>
          <w:color w:val="1B2638"/>
          <w:sz w:val="16"/>
        </w:rPr>
        <w:br/>
        <w:t>│       │   │   └── EditarAtletaActivity.java / EditarAtletaViewModel.java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grupos</w:t>
      </w:r>
      <w:proofErr w:type="spellEnd"/>
      <w:r>
        <w:rPr>
          <w:rFonts w:ascii="Consolas" w:hAnsi="Consolas"/>
          <w:color w:val="1B2638"/>
          <w:sz w:val="16"/>
        </w:rPr>
        <w:t xml:space="preserve">/          # </w:t>
      </w:r>
      <w:proofErr w:type="spellStart"/>
      <w:r>
        <w:rPr>
          <w:rFonts w:ascii="Consolas" w:hAnsi="Consolas"/>
          <w:color w:val="1B2638"/>
          <w:sz w:val="16"/>
        </w:rPr>
        <w:t>Grupos</w:t>
      </w:r>
      <w:proofErr w:type="spellEnd"/>
      <w:r>
        <w:rPr>
          <w:rFonts w:ascii="Consolas" w:hAnsi="Consolas"/>
          <w:color w:val="1B2638"/>
          <w:sz w:val="16"/>
        </w:rPr>
        <w:t xml:space="preserve"> de </w:t>
      </w:r>
      <w:proofErr w:type="spellStart"/>
      <w:r>
        <w:rPr>
          <w:rFonts w:ascii="Consolas" w:hAnsi="Consolas"/>
          <w:color w:val="1B2638"/>
          <w:sz w:val="16"/>
        </w:rPr>
        <w:t>entrenamiento</w:t>
      </w:r>
      <w:proofErr w:type="spellEnd"/>
      <w:r>
        <w:rPr>
          <w:rFonts w:ascii="Consolas" w:hAnsi="Consolas"/>
          <w:color w:val="1B2638"/>
          <w:sz w:val="16"/>
        </w:rPr>
        <w:br/>
        <w:t>│       │   │   ├── GruposActivity.java / GruposViewModel.java / GruposRepository.java</w:t>
      </w:r>
      <w:r>
        <w:rPr>
          <w:rFonts w:ascii="Consolas" w:hAnsi="Consolas"/>
          <w:color w:val="1B2638"/>
          <w:sz w:val="16"/>
        </w:rPr>
        <w:br/>
        <w:t>│       │   │   ├── GruposAdapter.java</w:t>
      </w:r>
      <w:r>
        <w:rPr>
          <w:rFonts w:ascii="Consolas" w:hAnsi="Consolas"/>
          <w:color w:val="1B2638"/>
          <w:sz w:val="16"/>
        </w:rPr>
        <w:br/>
        <w:t>│       │   │   ├── CrearGrupoActivity.java / CrearGrupoViewModel.java</w:t>
      </w:r>
      <w:r>
        <w:rPr>
          <w:rFonts w:ascii="Consolas" w:hAnsi="Consolas"/>
          <w:color w:val="1B2638"/>
          <w:sz w:val="16"/>
        </w:rPr>
        <w:br/>
        <w:t>│       │   │   ├── GrupoDetalleActivity.java / GrupoDetalleViewModel.java</w:t>
      </w:r>
      <w:r>
        <w:rPr>
          <w:rFonts w:ascii="Consolas" w:hAnsi="Consolas"/>
          <w:color w:val="1B2638"/>
          <w:sz w:val="16"/>
        </w:rPr>
        <w:br/>
        <w:t>│       │   │   ├── SeleccionarAtletasActivity.java / SeleccionarAtletasViewModel.java</w:t>
      </w:r>
      <w:r>
        <w:rPr>
          <w:rFonts w:ascii="Consolas" w:hAnsi="Consolas"/>
          <w:color w:val="1B2638"/>
          <w:sz w:val="16"/>
        </w:rPr>
        <w:br/>
        <w:t>│       │   │   └── SeleccionAtletaAdapter.java</w:t>
      </w:r>
      <w:r>
        <w:rPr>
          <w:rFonts w:ascii="Consolas" w:hAnsi="Consolas"/>
          <w:color w:val="1B2638"/>
          <w:sz w:val="16"/>
        </w:rPr>
        <w:br/>
        <w:t>│       │   │</w:t>
      </w:r>
      <w:r>
        <w:rPr>
          <w:rFonts w:ascii="Consolas" w:hAnsi="Consolas"/>
          <w:color w:val="1B2638"/>
          <w:sz w:val="16"/>
        </w:rPr>
        <w:br/>
        <w:t xml:space="preserve">│       │   ├── agenda/          # </w:t>
      </w:r>
      <w:proofErr w:type="spellStart"/>
      <w:r>
        <w:rPr>
          <w:rFonts w:ascii="Consolas" w:hAnsi="Consolas"/>
          <w:color w:val="1B2638"/>
          <w:sz w:val="16"/>
        </w:rPr>
        <w:t>Sesiones</w:t>
      </w:r>
      <w:proofErr w:type="spellEnd"/>
      <w:r>
        <w:rPr>
          <w:rFonts w:ascii="Consolas" w:hAnsi="Consolas"/>
          <w:color w:val="1B2638"/>
          <w:sz w:val="16"/>
        </w:rPr>
        <w:t xml:space="preserve"> de </w:t>
      </w:r>
      <w:proofErr w:type="spellStart"/>
      <w:r>
        <w:rPr>
          <w:rFonts w:ascii="Consolas" w:hAnsi="Consolas"/>
          <w:color w:val="1B2638"/>
          <w:sz w:val="16"/>
        </w:rPr>
        <w:t>entrenamiento</w:t>
      </w:r>
      <w:proofErr w:type="spellEnd"/>
      <w:r>
        <w:rPr>
          <w:rFonts w:ascii="Consolas" w:hAnsi="Consolas"/>
          <w:color w:val="1B2638"/>
          <w:sz w:val="16"/>
        </w:rPr>
        <w:br/>
        <w:t>│       │   │   ├── AgendaActivity.java / AgendaViewModel.java / AgendaRepository.java</w:t>
      </w:r>
      <w:r>
        <w:rPr>
          <w:rFonts w:ascii="Consolas" w:hAnsi="Consolas"/>
          <w:color w:val="1B2638"/>
          <w:sz w:val="16"/>
        </w:rPr>
        <w:br/>
        <w:t>│       │   │   ├── SesionAdapter.java</w:t>
      </w:r>
      <w:r>
        <w:rPr>
          <w:rFonts w:ascii="Consolas" w:hAnsi="Consolas"/>
          <w:color w:val="1B2638"/>
          <w:sz w:val="16"/>
        </w:rPr>
        <w:br/>
        <w:t>│       │   │   ├── CrearSesionActivity.java / CrearSesionViewModel.java</w:t>
      </w:r>
      <w:r>
        <w:rPr>
          <w:rFonts w:ascii="Consolas" w:hAnsi="Consolas"/>
          <w:color w:val="1B2638"/>
          <w:sz w:val="16"/>
        </w:rPr>
        <w:br/>
        <w:t>│       │   │   └── SesionDetalleActivity.java / SesionDetalleViewModel.java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asistencia</w:t>
      </w:r>
      <w:proofErr w:type="spellEnd"/>
      <w:r>
        <w:rPr>
          <w:rFonts w:ascii="Consolas" w:hAnsi="Consolas"/>
          <w:color w:val="1B2638"/>
          <w:sz w:val="16"/>
        </w:rPr>
        <w:t xml:space="preserve">/      # </w:t>
      </w:r>
      <w:proofErr w:type="spellStart"/>
      <w:r>
        <w:rPr>
          <w:rFonts w:ascii="Consolas" w:hAnsi="Consolas"/>
          <w:color w:val="1B2638"/>
          <w:sz w:val="16"/>
        </w:rPr>
        <w:t>Registro</w:t>
      </w:r>
      <w:proofErr w:type="spellEnd"/>
      <w:r>
        <w:rPr>
          <w:rFonts w:ascii="Consolas" w:hAnsi="Consolas"/>
          <w:color w:val="1B2638"/>
          <w:sz w:val="16"/>
        </w:rPr>
        <w:t xml:space="preserve"> e </w:t>
      </w:r>
      <w:proofErr w:type="spellStart"/>
      <w:r>
        <w:rPr>
          <w:rFonts w:ascii="Consolas" w:hAnsi="Consolas"/>
          <w:color w:val="1B2638"/>
          <w:sz w:val="16"/>
        </w:rPr>
        <w:t>historial</w:t>
      </w:r>
      <w:proofErr w:type="spellEnd"/>
      <w:r>
        <w:rPr>
          <w:rFonts w:ascii="Consolas" w:hAnsi="Consolas"/>
          <w:color w:val="1B2638"/>
          <w:sz w:val="16"/>
        </w:rPr>
        <w:t xml:space="preserve"> de </w:t>
      </w:r>
      <w:proofErr w:type="spellStart"/>
      <w:r>
        <w:rPr>
          <w:rFonts w:ascii="Consolas" w:hAnsi="Consolas"/>
          <w:color w:val="1B2638"/>
          <w:sz w:val="16"/>
        </w:rPr>
        <w:t>asistencia</w:t>
      </w:r>
      <w:proofErr w:type="spellEnd"/>
      <w:r>
        <w:rPr>
          <w:rFonts w:ascii="Consolas" w:hAnsi="Consolas"/>
          <w:color w:val="1B2638"/>
          <w:sz w:val="16"/>
        </w:rPr>
        <w:br/>
        <w:t>│       │   │   ├── AsistenciaActivity.java / AsistenciaViewModel.java / AsistenciaRepository.java</w:t>
      </w:r>
      <w:r>
        <w:rPr>
          <w:rFonts w:ascii="Consolas" w:hAnsi="Consolas"/>
          <w:color w:val="1B2638"/>
          <w:sz w:val="16"/>
        </w:rPr>
        <w:br/>
        <w:t>│       │   │   ├── AsistenciaAdapter.java</w:t>
      </w:r>
      <w:r>
        <w:rPr>
          <w:rFonts w:ascii="Consolas" w:hAnsi="Consolas"/>
          <w:color w:val="1B2638"/>
          <w:sz w:val="16"/>
        </w:rPr>
        <w:br/>
        <w:t>│       │   │   ├── HistorialAsistenciaActivity.java / HistorialAsistenciaViewModel.java</w:t>
      </w:r>
      <w:r>
        <w:rPr>
          <w:rFonts w:ascii="Consolas" w:hAnsi="Consolas"/>
          <w:color w:val="1B2638"/>
          <w:sz w:val="16"/>
        </w:rPr>
        <w:br/>
        <w:t>│       │   │   ├── HistorialAsistenciaAdapter.java</w:t>
      </w:r>
      <w:r>
        <w:rPr>
          <w:rFonts w:ascii="Consolas" w:hAnsi="Consolas"/>
          <w:color w:val="1B2638"/>
          <w:sz w:val="16"/>
        </w:rPr>
        <w:br/>
        <w:t>│       │   │   ├── ReporteAsistenciaActivity.java / ReporteAsistenciaViewModel.java</w:t>
      </w:r>
      <w:r>
        <w:rPr>
          <w:rFonts w:ascii="Consolas" w:hAnsi="Consolas"/>
          <w:color w:val="1B2638"/>
          <w:sz w:val="16"/>
        </w:rPr>
        <w:br/>
        <w:t>│       │   │   └── ReporteAsistenciaAdapter.java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marcas</w:t>
      </w:r>
      <w:proofErr w:type="spellEnd"/>
      <w:r>
        <w:rPr>
          <w:rFonts w:ascii="Consolas" w:hAnsi="Consolas"/>
          <w:color w:val="1B2638"/>
          <w:sz w:val="16"/>
        </w:rPr>
        <w:t xml:space="preserve">/          # Marcas </w:t>
      </w:r>
      <w:proofErr w:type="spellStart"/>
      <w:r>
        <w:rPr>
          <w:rFonts w:ascii="Consolas" w:hAnsi="Consolas"/>
          <w:color w:val="1B2638"/>
          <w:sz w:val="16"/>
        </w:rPr>
        <w:t>personales</w:t>
      </w:r>
      <w:proofErr w:type="spellEnd"/>
      <w:r>
        <w:rPr>
          <w:rFonts w:ascii="Consolas" w:hAnsi="Consolas"/>
          <w:color w:val="1B2638"/>
          <w:sz w:val="16"/>
        </w:rPr>
        <w:t xml:space="preserve"> y </w:t>
      </w:r>
      <w:proofErr w:type="spellStart"/>
      <w:r>
        <w:rPr>
          <w:rFonts w:ascii="Consolas" w:hAnsi="Consolas"/>
          <w:color w:val="1B2638"/>
          <w:sz w:val="16"/>
        </w:rPr>
        <w:t>evolución</w:t>
      </w:r>
      <w:proofErr w:type="spellEnd"/>
      <w:r>
        <w:rPr>
          <w:rFonts w:ascii="Consolas" w:hAnsi="Consolas"/>
          <w:color w:val="1B2638"/>
          <w:sz w:val="16"/>
        </w:rPr>
        <w:br/>
        <w:t>│       │   │   ├── MarcasActivity.java / MarcasViewModel.java / MarcasRepository.java</w:t>
      </w:r>
      <w:r>
        <w:rPr>
          <w:rFonts w:ascii="Consolas" w:hAnsi="Consolas"/>
          <w:color w:val="1B2638"/>
          <w:sz w:val="16"/>
        </w:rPr>
        <w:br/>
        <w:t>│       │   │   ├── MarcasAdapter.java</w:t>
      </w:r>
      <w:r>
        <w:rPr>
          <w:rFonts w:ascii="Consolas" w:hAnsi="Consolas"/>
          <w:color w:val="1B2638"/>
          <w:sz w:val="16"/>
        </w:rPr>
        <w:br/>
        <w:t>│       │   │   ├── RegistrarMarcaActivity.java / RegistrarMarcaViewModel.java</w:t>
      </w:r>
      <w:r>
        <w:rPr>
          <w:rFonts w:ascii="Consolas" w:hAnsi="Consolas"/>
          <w:color w:val="1B2638"/>
          <w:sz w:val="16"/>
        </w:rPr>
        <w:br/>
        <w:t>│       │   │   ├── EvolucionMarcasActivity.java / EvolucionMarcasViewModel.java</w:t>
      </w:r>
      <w:r>
        <w:rPr>
          <w:rFonts w:ascii="Consolas" w:hAnsi="Consolas"/>
          <w:color w:val="1B2638"/>
          <w:sz w:val="16"/>
        </w:rPr>
        <w:br/>
        <w:t>│       │   │   ├── EvolucionMarcasAdapter.java / LeyendaAtletaAdapter.java</w:t>
      </w:r>
      <w:r>
        <w:rPr>
          <w:rFonts w:ascii="Consolas" w:hAnsi="Consolas"/>
          <w:color w:val="1B2638"/>
          <w:sz w:val="16"/>
        </w:rPr>
        <w:br/>
        <w:t>│       │   │   └── EvolucionGrupoActivity.java / EvolucionGrupoViewModel.java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eventos</w:t>
      </w:r>
      <w:proofErr w:type="spellEnd"/>
      <w:r>
        <w:rPr>
          <w:rFonts w:ascii="Consolas" w:hAnsi="Consolas"/>
          <w:color w:val="1B2638"/>
          <w:sz w:val="16"/>
        </w:rPr>
        <w:t xml:space="preserve">/         # </w:t>
      </w:r>
      <w:proofErr w:type="spellStart"/>
      <w:r>
        <w:rPr>
          <w:rFonts w:ascii="Consolas" w:hAnsi="Consolas"/>
          <w:color w:val="1B2638"/>
          <w:sz w:val="16"/>
        </w:rPr>
        <w:t>Competencias</w:t>
      </w:r>
      <w:proofErr w:type="spellEnd"/>
      <w:r>
        <w:rPr>
          <w:rFonts w:ascii="Consolas" w:hAnsi="Consolas"/>
          <w:color w:val="1B2638"/>
          <w:sz w:val="16"/>
        </w:rPr>
        <w:t xml:space="preserve"> y </w:t>
      </w:r>
      <w:proofErr w:type="spellStart"/>
      <w:r>
        <w:rPr>
          <w:rFonts w:ascii="Consolas" w:hAnsi="Consolas"/>
          <w:color w:val="1B2638"/>
          <w:sz w:val="16"/>
        </w:rPr>
        <w:t>resultados</w:t>
      </w:r>
      <w:proofErr w:type="spellEnd"/>
      <w:r>
        <w:rPr>
          <w:rFonts w:ascii="Consolas" w:hAnsi="Consolas"/>
          <w:color w:val="1B2638"/>
          <w:sz w:val="16"/>
        </w:rPr>
        <w:br/>
      </w:r>
      <w:r>
        <w:rPr>
          <w:rFonts w:ascii="Consolas" w:hAnsi="Consolas"/>
          <w:color w:val="1B2638"/>
          <w:sz w:val="16"/>
        </w:rPr>
        <w:lastRenderedPageBreak/>
        <w:t>│       │   │   ├── EventosActivity.java / EventosViewModel.java / EventosAdapter.java</w:t>
      </w:r>
      <w:r>
        <w:rPr>
          <w:rFonts w:ascii="Consolas" w:hAnsi="Consolas"/>
          <w:color w:val="1B2638"/>
          <w:sz w:val="16"/>
        </w:rPr>
        <w:br/>
        <w:t>│       │   │   ├── CompetenciasRepository.java</w:t>
      </w:r>
      <w:r>
        <w:rPr>
          <w:rFonts w:ascii="Consolas" w:hAnsi="Consolas"/>
          <w:color w:val="1B2638"/>
          <w:sz w:val="16"/>
        </w:rPr>
        <w:br/>
        <w:t>│       │   │   ├── CrearCompetenciaActivity.java / CrearCompetenciaViewModel.java</w:t>
      </w:r>
      <w:r>
        <w:rPr>
          <w:rFonts w:ascii="Consolas" w:hAnsi="Consolas"/>
          <w:color w:val="1B2638"/>
          <w:sz w:val="16"/>
        </w:rPr>
        <w:br/>
        <w:t>│       │   │   ├── CompetenciaDetalleActivity.java / CompetenciaDetalleViewModel.java</w:t>
      </w:r>
      <w:r>
        <w:rPr>
          <w:rFonts w:ascii="Consolas" w:hAnsi="Consolas"/>
          <w:color w:val="1B2638"/>
          <w:sz w:val="16"/>
        </w:rPr>
        <w:br/>
        <w:t>│       │   │   ├── ResultadosCompetenciaActivity.java / ResultadosCompetenciaViewModel.java</w:t>
      </w:r>
      <w:r>
        <w:rPr>
          <w:rFonts w:ascii="Consolas" w:hAnsi="Consolas"/>
          <w:color w:val="1B2638"/>
          <w:sz w:val="16"/>
        </w:rPr>
        <w:br/>
        <w:t>│       │   │   └── InscritosAdapter.java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disciplinas</w:t>
      </w:r>
      <w:proofErr w:type="spellEnd"/>
      <w:r>
        <w:rPr>
          <w:rFonts w:ascii="Consolas" w:hAnsi="Consolas"/>
          <w:color w:val="1B2638"/>
          <w:sz w:val="16"/>
        </w:rPr>
        <w:t xml:space="preserve">/     # </w:t>
      </w:r>
      <w:proofErr w:type="spellStart"/>
      <w:r>
        <w:rPr>
          <w:rFonts w:ascii="Consolas" w:hAnsi="Consolas"/>
          <w:color w:val="1B2638"/>
          <w:sz w:val="16"/>
        </w:rPr>
        <w:t>Catálogo</w:t>
      </w:r>
      <w:proofErr w:type="spellEnd"/>
      <w:r>
        <w:rPr>
          <w:rFonts w:ascii="Consolas" w:hAnsi="Consolas"/>
          <w:color w:val="1B2638"/>
          <w:sz w:val="16"/>
        </w:rPr>
        <w:t xml:space="preserve"> de </w:t>
      </w:r>
      <w:proofErr w:type="spellStart"/>
      <w:r>
        <w:rPr>
          <w:rFonts w:ascii="Consolas" w:hAnsi="Consolas"/>
          <w:color w:val="1B2638"/>
          <w:sz w:val="16"/>
        </w:rPr>
        <w:t>disciplinas</w:t>
      </w:r>
      <w:proofErr w:type="spellEnd"/>
      <w:r>
        <w:rPr>
          <w:rFonts w:ascii="Consolas" w:hAnsi="Consolas"/>
          <w:color w:val="1B2638"/>
          <w:sz w:val="16"/>
        </w:rPr>
        <w:t xml:space="preserve"> </w:t>
      </w:r>
      <w:proofErr w:type="spellStart"/>
      <w:r>
        <w:rPr>
          <w:rFonts w:ascii="Consolas" w:hAnsi="Consolas"/>
          <w:color w:val="1B2638"/>
          <w:sz w:val="16"/>
        </w:rPr>
        <w:t>atléticas</w:t>
      </w:r>
      <w:proofErr w:type="spellEnd"/>
      <w:r>
        <w:rPr>
          <w:rFonts w:ascii="Consolas" w:hAnsi="Consolas"/>
          <w:color w:val="1B2638"/>
          <w:sz w:val="16"/>
        </w:rPr>
        <w:br/>
        <w:t>│       │   │   ├── DisciplinasActivity.java / DisciplinasViewModel.java / DisciplinasRepository.java</w:t>
      </w:r>
      <w:r>
        <w:rPr>
          <w:rFonts w:ascii="Consolas" w:hAnsi="Consolas"/>
          <w:color w:val="1B2638"/>
          <w:sz w:val="16"/>
        </w:rPr>
        <w:br/>
        <w:t>│       │   │   ├── DisciplinasAdapter.java</w:t>
      </w:r>
      <w:r>
        <w:rPr>
          <w:rFonts w:ascii="Consolas" w:hAnsi="Consolas"/>
          <w:color w:val="1B2638"/>
          <w:sz w:val="16"/>
        </w:rPr>
        <w:br/>
        <w:t>│       │   │   └── CrearEditarDisciplinaActivity.java / CrearEditarDisciplinaViewModel.java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datosfisicos</w:t>
      </w:r>
      <w:proofErr w:type="spellEnd"/>
      <w:r>
        <w:rPr>
          <w:rFonts w:ascii="Consolas" w:hAnsi="Consolas"/>
          <w:color w:val="1B2638"/>
          <w:sz w:val="16"/>
        </w:rPr>
        <w:t xml:space="preserve">/    # Datos </w:t>
      </w:r>
      <w:proofErr w:type="spellStart"/>
      <w:r>
        <w:rPr>
          <w:rFonts w:ascii="Consolas" w:hAnsi="Consolas"/>
          <w:color w:val="1B2638"/>
          <w:sz w:val="16"/>
        </w:rPr>
        <w:t>físicos</w:t>
      </w:r>
      <w:proofErr w:type="spellEnd"/>
      <w:r>
        <w:rPr>
          <w:rFonts w:ascii="Consolas" w:hAnsi="Consolas"/>
          <w:color w:val="1B2638"/>
          <w:sz w:val="16"/>
        </w:rPr>
        <w:t xml:space="preserve"> de </w:t>
      </w:r>
      <w:proofErr w:type="spellStart"/>
      <w:r>
        <w:rPr>
          <w:rFonts w:ascii="Consolas" w:hAnsi="Consolas"/>
          <w:color w:val="1B2638"/>
          <w:sz w:val="16"/>
        </w:rPr>
        <w:t>atletas</w:t>
      </w:r>
      <w:proofErr w:type="spellEnd"/>
      <w:r>
        <w:rPr>
          <w:rFonts w:ascii="Consolas" w:hAnsi="Consolas"/>
          <w:color w:val="1B2638"/>
          <w:sz w:val="16"/>
        </w:rPr>
        <w:br/>
        <w:t>│       │   │   ├── DatosFisicosActivity.java / DatosFisicosViewModel.java / DatosFisicosRepository.java</w:t>
      </w:r>
      <w:r>
        <w:rPr>
          <w:rFonts w:ascii="Consolas" w:hAnsi="Consolas"/>
          <w:color w:val="1B2638"/>
          <w:sz w:val="16"/>
        </w:rPr>
        <w:br/>
        <w:t>│       │   │   ├── DatosFisicosAdapter.java</w:t>
      </w:r>
      <w:r>
        <w:rPr>
          <w:rFonts w:ascii="Consolas" w:hAnsi="Consolas"/>
          <w:color w:val="1B2638"/>
          <w:sz w:val="16"/>
        </w:rPr>
        <w:br/>
        <w:t>│       │   │   └── RegistrarDatosFisicosActivity.java / RegistrarDatosFisicosViewModel.java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estadisticas</w:t>
      </w:r>
      <w:proofErr w:type="spellEnd"/>
      <w:r>
        <w:rPr>
          <w:rFonts w:ascii="Consolas" w:hAnsi="Consolas"/>
          <w:color w:val="1B2638"/>
          <w:sz w:val="16"/>
        </w:rPr>
        <w:t xml:space="preserve">/    # </w:t>
      </w:r>
      <w:proofErr w:type="spellStart"/>
      <w:r>
        <w:rPr>
          <w:rFonts w:ascii="Consolas" w:hAnsi="Consolas"/>
          <w:color w:val="1B2638"/>
          <w:sz w:val="16"/>
        </w:rPr>
        <w:t>Estadísticas</w:t>
      </w:r>
      <w:proofErr w:type="spellEnd"/>
      <w:r>
        <w:rPr>
          <w:rFonts w:ascii="Consolas" w:hAnsi="Consolas"/>
          <w:color w:val="1B2638"/>
          <w:sz w:val="16"/>
        </w:rPr>
        <w:t xml:space="preserve"> y rankings</w:t>
      </w:r>
      <w:r>
        <w:rPr>
          <w:rFonts w:ascii="Consolas" w:hAnsi="Consolas"/>
          <w:color w:val="1B2638"/>
          <w:sz w:val="16"/>
        </w:rPr>
        <w:br/>
        <w:t>│       │   │   ├── EstadisticasActivity.java / EstadisticasViewModel.java</w:t>
      </w:r>
      <w:r>
        <w:rPr>
          <w:rFonts w:ascii="Consolas" w:hAnsi="Consolas"/>
          <w:color w:val="1B2638"/>
          <w:sz w:val="16"/>
        </w:rPr>
        <w:br/>
        <w:t>│       │   │   └── RankingAsistenciaAdapter.java</w:t>
      </w:r>
      <w:r>
        <w:rPr>
          <w:rFonts w:ascii="Consolas" w:hAnsi="Consolas"/>
          <w:color w:val="1B2638"/>
          <w:sz w:val="16"/>
        </w:rPr>
        <w:br/>
        <w:t>│       │   │</w:t>
      </w:r>
      <w:r>
        <w:rPr>
          <w:rFonts w:ascii="Consolas" w:hAnsi="Consolas"/>
          <w:color w:val="1B2638"/>
          <w:sz w:val="16"/>
        </w:rPr>
        <w:br/>
        <w:t xml:space="preserve">│       │   ├── ranking/         # Ranking de </w:t>
      </w:r>
      <w:proofErr w:type="spellStart"/>
      <w:r>
        <w:rPr>
          <w:rFonts w:ascii="Consolas" w:hAnsi="Consolas"/>
          <w:color w:val="1B2638"/>
          <w:sz w:val="16"/>
        </w:rPr>
        <w:t>atletas</w:t>
      </w:r>
      <w:proofErr w:type="spellEnd"/>
      <w:r>
        <w:rPr>
          <w:rFonts w:ascii="Consolas" w:hAnsi="Consolas"/>
          <w:color w:val="1B2638"/>
          <w:sz w:val="16"/>
        </w:rPr>
        <w:br/>
        <w:t>│       │   │   ├── RankingActivity.java / RankingViewModel.java</w:t>
      </w:r>
      <w:r>
        <w:rPr>
          <w:rFonts w:ascii="Consolas" w:hAnsi="Consolas"/>
          <w:color w:val="1B2638"/>
          <w:sz w:val="16"/>
        </w:rPr>
        <w:br/>
        <w:t>│       │   │   └── RankingAdapter.java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notificaciones</w:t>
      </w:r>
      <w:proofErr w:type="spellEnd"/>
      <w:r>
        <w:rPr>
          <w:rFonts w:ascii="Consolas" w:hAnsi="Consolas"/>
          <w:color w:val="1B2638"/>
          <w:sz w:val="16"/>
        </w:rPr>
        <w:t xml:space="preserve">/  # </w:t>
      </w:r>
      <w:proofErr w:type="spellStart"/>
      <w:r>
        <w:rPr>
          <w:rFonts w:ascii="Consolas" w:hAnsi="Consolas"/>
          <w:color w:val="1B2638"/>
          <w:sz w:val="16"/>
        </w:rPr>
        <w:t>Notificaciones</w:t>
      </w:r>
      <w:proofErr w:type="spellEnd"/>
      <w:r>
        <w:rPr>
          <w:rFonts w:ascii="Consolas" w:hAnsi="Consolas"/>
          <w:color w:val="1B2638"/>
          <w:sz w:val="16"/>
        </w:rPr>
        <w:t xml:space="preserve"> push (FCM)</w:t>
      </w:r>
      <w:r>
        <w:rPr>
          <w:rFonts w:ascii="Consolas" w:hAnsi="Consolas"/>
          <w:color w:val="1B2638"/>
          <w:sz w:val="16"/>
        </w:rPr>
        <w:br/>
        <w:t>│       │   │   ├── NotificacionesActivity.java / NotificacionesViewModel.java / NotificacionesRepository.java</w:t>
      </w:r>
      <w:r>
        <w:rPr>
          <w:rFonts w:ascii="Consolas" w:hAnsi="Consolas"/>
          <w:color w:val="1B2638"/>
          <w:sz w:val="16"/>
        </w:rPr>
        <w:br/>
        <w:t>│       │   │   ├── NotificacionesAdapter.java</w:t>
      </w:r>
      <w:r>
        <w:rPr>
          <w:rFonts w:ascii="Consolas" w:hAnsi="Consolas"/>
          <w:color w:val="1B2638"/>
          <w:sz w:val="16"/>
        </w:rPr>
        <w:br/>
        <w:t>│       │   │   └── PushNotificationService.java</w:t>
      </w:r>
      <w:r>
        <w:rPr>
          <w:rFonts w:ascii="Consolas" w:hAnsi="Consolas"/>
          <w:color w:val="1B2638"/>
          <w:sz w:val="16"/>
        </w:rPr>
        <w:br/>
        <w:t>│       │   │</w:t>
      </w:r>
      <w:r>
        <w:rPr>
          <w:rFonts w:ascii="Consolas" w:hAnsi="Consolas"/>
          <w:color w:val="1B2638"/>
          <w:sz w:val="16"/>
        </w:rPr>
        <w:br/>
        <w:t xml:space="preserve">│       │   ├── </w:t>
      </w:r>
      <w:proofErr w:type="spellStart"/>
      <w:r>
        <w:rPr>
          <w:rFonts w:ascii="Consolas" w:hAnsi="Consolas"/>
          <w:color w:val="1B2638"/>
          <w:sz w:val="16"/>
        </w:rPr>
        <w:t>perfil</w:t>
      </w:r>
      <w:proofErr w:type="spellEnd"/>
      <w:r>
        <w:rPr>
          <w:rFonts w:ascii="Consolas" w:hAnsi="Consolas"/>
          <w:color w:val="1B2638"/>
          <w:sz w:val="16"/>
        </w:rPr>
        <w:t xml:space="preserve">/          # </w:t>
      </w:r>
      <w:proofErr w:type="spellStart"/>
      <w:r>
        <w:rPr>
          <w:rFonts w:ascii="Consolas" w:hAnsi="Consolas"/>
          <w:color w:val="1B2638"/>
          <w:sz w:val="16"/>
        </w:rPr>
        <w:t>Perfil</w:t>
      </w:r>
      <w:proofErr w:type="spellEnd"/>
      <w:r>
        <w:rPr>
          <w:rFonts w:ascii="Consolas" w:hAnsi="Consolas"/>
          <w:color w:val="1B2638"/>
          <w:sz w:val="16"/>
        </w:rPr>
        <w:t xml:space="preserve"> del </w:t>
      </w:r>
      <w:proofErr w:type="spellStart"/>
      <w:r>
        <w:rPr>
          <w:rFonts w:ascii="Consolas" w:hAnsi="Consolas"/>
          <w:color w:val="1B2638"/>
          <w:sz w:val="16"/>
        </w:rPr>
        <w:t>usuario</w:t>
      </w:r>
      <w:proofErr w:type="spellEnd"/>
      <w:r>
        <w:rPr>
          <w:rFonts w:ascii="Consolas" w:hAnsi="Consolas"/>
          <w:color w:val="1B2638"/>
          <w:sz w:val="16"/>
        </w:rPr>
        <w:t xml:space="preserve"> y </w:t>
      </w:r>
      <w:proofErr w:type="spellStart"/>
      <w:r>
        <w:rPr>
          <w:rFonts w:ascii="Consolas" w:hAnsi="Consolas"/>
          <w:color w:val="1B2638"/>
          <w:sz w:val="16"/>
        </w:rPr>
        <w:t>preferencias</w:t>
      </w:r>
      <w:proofErr w:type="spellEnd"/>
      <w:r>
        <w:rPr>
          <w:rFonts w:ascii="Consolas" w:hAnsi="Consolas"/>
          <w:color w:val="1B2638"/>
          <w:sz w:val="16"/>
        </w:rPr>
        <w:br/>
        <w:t>│       │   │   ├── PerfilActivity.java / PerfilViewModel.java / PerfilRepository.java</w:t>
      </w:r>
      <w:r>
        <w:rPr>
          <w:rFonts w:ascii="Consolas" w:hAnsi="Consolas"/>
          <w:color w:val="1B2638"/>
          <w:sz w:val="16"/>
        </w:rPr>
        <w:br/>
        <w:t>│       │   │   ├── EditarPerfilActivity.java / EditarPerfilViewModel.java</w:t>
      </w:r>
      <w:r>
        <w:rPr>
          <w:rFonts w:ascii="Consolas" w:hAnsi="Consolas"/>
          <w:color w:val="1B2638"/>
          <w:sz w:val="16"/>
        </w:rPr>
        <w:br/>
        <w:t>│       │   │   ├── CambiarContrasenaActivity.java / CambiarContrasenaViewModel.java</w:t>
      </w:r>
      <w:r>
        <w:rPr>
          <w:rFonts w:ascii="Consolas" w:hAnsi="Consolas"/>
          <w:color w:val="1B2638"/>
          <w:sz w:val="16"/>
        </w:rPr>
        <w:br/>
        <w:t>│       │   │   └── NotifPreferenciasActivity.java / NotifPreferenciasViewModel.java</w:t>
      </w:r>
      <w:r>
        <w:rPr>
          <w:rFonts w:ascii="Consolas" w:hAnsi="Consolas"/>
          <w:color w:val="1B2638"/>
          <w:sz w:val="16"/>
        </w:rPr>
        <w:br/>
        <w:t>│       │   │</w:t>
      </w:r>
      <w:r>
        <w:rPr>
          <w:rFonts w:ascii="Consolas" w:hAnsi="Consolas"/>
          <w:color w:val="1B2638"/>
          <w:sz w:val="16"/>
        </w:rPr>
        <w:br/>
        <w:t xml:space="preserve">│       │   ├── model/           # </w:t>
      </w:r>
      <w:proofErr w:type="spellStart"/>
      <w:r>
        <w:rPr>
          <w:rFonts w:ascii="Consolas" w:hAnsi="Consolas"/>
          <w:color w:val="1B2638"/>
          <w:sz w:val="16"/>
        </w:rPr>
        <w:t>Modelos</w:t>
      </w:r>
      <w:proofErr w:type="spellEnd"/>
      <w:r>
        <w:rPr>
          <w:rFonts w:ascii="Consolas" w:hAnsi="Consolas"/>
          <w:color w:val="1B2638"/>
          <w:sz w:val="16"/>
        </w:rPr>
        <w:t xml:space="preserve"> de </w:t>
      </w:r>
      <w:proofErr w:type="spellStart"/>
      <w:r>
        <w:rPr>
          <w:rFonts w:ascii="Consolas" w:hAnsi="Consolas"/>
          <w:color w:val="1B2638"/>
          <w:sz w:val="16"/>
        </w:rPr>
        <w:t>datos</w:t>
      </w:r>
      <w:proofErr w:type="spellEnd"/>
      <w:r>
        <w:rPr>
          <w:rFonts w:ascii="Consolas" w:hAnsi="Consolas"/>
          <w:color w:val="1B2638"/>
          <w:sz w:val="16"/>
        </w:rPr>
        <w:t xml:space="preserve"> / DTOs del </w:t>
      </w:r>
      <w:proofErr w:type="spellStart"/>
      <w:r>
        <w:rPr>
          <w:rFonts w:ascii="Consolas" w:hAnsi="Consolas"/>
          <w:color w:val="1B2638"/>
          <w:sz w:val="16"/>
        </w:rPr>
        <w:t>cliente</w:t>
      </w:r>
      <w:proofErr w:type="spellEnd"/>
      <w:r>
        <w:rPr>
          <w:rFonts w:ascii="Consolas" w:hAnsi="Consolas"/>
          <w:color w:val="1B2638"/>
          <w:sz w:val="16"/>
        </w:rPr>
        <w:t xml:space="preserve"> (37 </w:t>
      </w:r>
      <w:proofErr w:type="spellStart"/>
      <w:r>
        <w:rPr>
          <w:rFonts w:ascii="Consolas" w:hAnsi="Consolas"/>
          <w:color w:val="1B2638"/>
          <w:sz w:val="16"/>
        </w:rPr>
        <w:t>clases</w:t>
      </w:r>
      <w:proofErr w:type="spellEnd"/>
      <w:r>
        <w:rPr>
          <w:rFonts w:ascii="Consolas" w:hAnsi="Consolas"/>
          <w:color w:val="1B2638"/>
          <w:sz w:val="16"/>
        </w:rPr>
        <w:t>)</w:t>
      </w:r>
      <w:r>
        <w:rPr>
          <w:rFonts w:ascii="Consolas" w:hAnsi="Consolas"/>
          <w:color w:val="1B2638"/>
          <w:sz w:val="16"/>
        </w:rPr>
        <w:br/>
        <w:t xml:space="preserve">│       │   ├── data/            # BaseRepository.java (base </w:t>
      </w:r>
      <w:proofErr w:type="spellStart"/>
      <w:r>
        <w:rPr>
          <w:rFonts w:ascii="Consolas" w:hAnsi="Consolas"/>
          <w:color w:val="1B2638"/>
          <w:sz w:val="16"/>
        </w:rPr>
        <w:t>común</w:t>
      </w:r>
      <w:proofErr w:type="spellEnd"/>
      <w:r>
        <w:rPr>
          <w:rFonts w:ascii="Consolas" w:hAnsi="Consolas"/>
          <w:color w:val="1B2638"/>
          <w:sz w:val="16"/>
        </w:rPr>
        <w:t xml:space="preserve"> de </w:t>
      </w:r>
      <w:proofErr w:type="spellStart"/>
      <w:r>
        <w:rPr>
          <w:rFonts w:ascii="Consolas" w:hAnsi="Consolas"/>
          <w:color w:val="1B2638"/>
          <w:sz w:val="16"/>
        </w:rPr>
        <w:t>repositorios</w:t>
      </w:r>
      <w:proofErr w:type="spellEnd"/>
      <w:r>
        <w:rPr>
          <w:rFonts w:ascii="Consolas" w:hAnsi="Consolas"/>
          <w:color w:val="1B2638"/>
          <w:sz w:val="16"/>
        </w:rPr>
        <w:t>)</w:t>
      </w:r>
      <w:r>
        <w:rPr>
          <w:rFonts w:ascii="Consolas" w:hAnsi="Consolas"/>
          <w:color w:val="1B2638"/>
          <w:sz w:val="16"/>
        </w:rPr>
        <w:br/>
        <w:t xml:space="preserve">│       │   ├── session/         # SessionManager.java (token / </w:t>
      </w:r>
      <w:proofErr w:type="spellStart"/>
      <w:r>
        <w:rPr>
          <w:rFonts w:ascii="Consolas" w:hAnsi="Consolas"/>
          <w:color w:val="1B2638"/>
          <w:sz w:val="16"/>
        </w:rPr>
        <w:t>sesión</w:t>
      </w:r>
      <w:proofErr w:type="spellEnd"/>
      <w:r>
        <w:rPr>
          <w:rFonts w:ascii="Consolas" w:hAnsi="Consolas"/>
          <w:color w:val="1B2638"/>
          <w:sz w:val="16"/>
        </w:rPr>
        <w:t xml:space="preserve"> </w:t>
      </w:r>
      <w:proofErr w:type="spellStart"/>
      <w:r>
        <w:rPr>
          <w:rFonts w:ascii="Consolas" w:hAnsi="Consolas"/>
          <w:color w:val="1B2638"/>
          <w:sz w:val="16"/>
        </w:rPr>
        <w:t>persistente</w:t>
      </w:r>
      <w:proofErr w:type="spellEnd"/>
      <w:r>
        <w:rPr>
          <w:rFonts w:ascii="Consolas" w:hAnsi="Consolas"/>
          <w:color w:val="1B2638"/>
          <w:sz w:val="16"/>
        </w:rPr>
        <w:t>)</w:t>
      </w:r>
      <w:r>
        <w:rPr>
          <w:rFonts w:ascii="Consolas" w:hAnsi="Consolas"/>
          <w:color w:val="1B2638"/>
          <w:sz w:val="16"/>
        </w:rPr>
        <w:br/>
        <w:t>│       │   └── utils/           # PdfReportGenerator.java</w:t>
      </w:r>
      <w:r>
        <w:rPr>
          <w:rFonts w:ascii="Consolas" w:hAnsi="Consolas"/>
          <w:color w:val="1B2638"/>
          <w:sz w:val="16"/>
        </w:rPr>
        <w:br/>
        <w:t>│       │</w:t>
      </w:r>
      <w:r>
        <w:rPr>
          <w:rFonts w:ascii="Consolas" w:hAnsi="Consolas"/>
          <w:color w:val="1B2638"/>
          <w:sz w:val="16"/>
        </w:rPr>
        <w:br/>
        <w:t xml:space="preserve">│       └── res/                 # </w:t>
      </w:r>
      <w:proofErr w:type="spellStart"/>
      <w:r>
        <w:rPr>
          <w:rFonts w:ascii="Consolas" w:hAnsi="Consolas"/>
          <w:color w:val="1B2638"/>
          <w:sz w:val="16"/>
        </w:rPr>
        <w:t>Recursos</w:t>
      </w:r>
      <w:proofErr w:type="spellEnd"/>
      <w:r>
        <w:rPr>
          <w:rFonts w:ascii="Consolas" w:hAnsi="Consolas"/>
          <w:color w:val="1B2638"/>
          <w:sz w:val="16"/>
        </w:rPr>
        <w:t xml:space="preserve"> Android</w:t>
      </w:r>
      <w:r>
        <w:rPr>
          <w:rFonts w:ascii="Consolas" w:hAnsi="Consolas"/>
          <w:color w:val="1B2638"/>
          <w:sz w:val="16"/>
        </w:rPr>
        <w:br/>
        <w:t xml:space="preserve">│           ├── layout/          # ~65 layouts (activities, items, </w:t>
      </w:r>
      <w:proofErr w:type="spellStart"/>
      <w:r>
        <w:rPr>
          <w:rFonts w:ascii="Consolas" w:hAnsi="Consolas"/>
          <w:color w:val="1B2638"/>
          <w:sz w:val="16"/>
        </w:rPr>
        <w:t>diálogos</w:t>
      </w:r>
      <w:proofErr w:type="spellEnd"/>
      <w:r>
        <w:rPr>
          <w:rFonts w:ascii="Consolas" w:hAnsi="Consolas"/>
          <w:color w:val="1B2638"/>
          <w:sz w:val="16"/>
        </w:rPr>
        <w:t>)</w:t>
      </w:r>
      <w:r>
        <w:rPr>
          <w:rFonts w:ascii="Consolas" w:hAnsi="Consolas"/>
          <w:color w:val="1B2638"/>
          <w:sz w:val="16"/>
        </w:rPr>
        <w:br/>
        <w:t>│           ├── drawable/  menu/  mipmap-*/  values/  xml/</w:t>
      </w:r>
      <w:r>
        <w:rPr>
          <w:rFonts w:ascii="Consolas" w:hAnsi="Consolas"/>
          <w:color w:val="1B2638"/>
          <w:sz w:val="16"/>
        </w:rPr>
        <w:br/>
        <w:t>│</w:t>
      </w:r>
      <w:r>
        <w:rPr>
          <w:rFonts w:ascii="Consolas" w:hAnsi="Consolas"/>
          <w:color w:val="1B2638"/>
          <w:sz w:val="16"/>
        </w:rPr>
        <w:br/>
        <w:t>├── backend/                     # API REST (Spring Boot, Java)</w:t>
      </w:r>
      <w:r>
        <w:rPr>
          <w:rFonts w:ascii="Consolas" w:hAnsi="Consolas"/>
          <w:color w:val="1B2638"/>
          <w:sz w:val="16"/>
        </w:rPr>
        <w:br/>
        <w:t xml:space="preserve">│   ├── </w:t>
      </w:r>
      <w:proofErr w:type="spellStart"/>
      <w:r>
        <w:rPr>
          <w:rFonts w:ascii="Consolas" w:hAnsi="Consolas"/>
          <w:color w:val="1B2638"/>
          <w:sz w:val="16"/>
        </w:rPr>
        <w:t>build.gradle</w:t>
      </w:r>
      <w:proofErr w:type="spellEnd"/>
      <w:r>
        <w:rPr>
          <w:rFonts w:ascii="Consolas" w:hAnsi="Consolas"/>
          <w:color w:val="1B2638"/>
          <w:sz w:val="16"/>
        </w:rPr>
        <w:br/>
        <w:t xml:space="preserve">│   ├── </w:t>
      </w:r>
      <w:proofErr w:type="spellStart"/>
      <w:r>
        <w:rPr>
          <w:rFonts w:ascii="Consolas" w:hAnsi="Consolas"/>
          <w:color w:val="1B2638"/>
          <w:sz w:val="16"/>
        </w:rPr>
        <w:t>settings.gradle</w:t>
      </w:r>
      <w:proofErr w:type="spellEnd"/>
      <w:r>
        <w:rPr>
          <w:rFonts w:ascii="Consolas" w:hAnsi="Consolas"/>
          <w:color w:val="1B2638"/>
          <w:sz w:val="16"/>
        </w:rPr>
        <w:br/>
        <w:t>│   ├── docker-</w:t>
      </w:r>
      <w:proofErr w:type="spellStart"/>
      <w:r>
        <w:rPr>
          <w:rFonts w:ascii="Consolas" w:hAnsi="Consolas"/>
          <w:color w:val="1B2638"/>
          <w:sz w:val="16"/>
        </w:rPr>
        <w:t>compose.yml</w:t>
      </w:r>
      <w:proofErr w:type="spellEnd"/>
      <w:r>
        <w:rPr>
          <w:rFonts w:ascii="Consolas" w:hAnsi="Consolas"/>
          <w:color w:val="1B2638"/>
          <w:sz w:val="16"/>
        </w:rPr>
        <w:br/>
        <w:t xml:space="preserve">│   └── </w:t>
      </w:r>
      <w:proofErr w:type="spellStart"/>
      <w:r>
        <w:rPr>
          <w:rFonts w:ascii="Consolas" w:hAnsi="Consolas"/>
          <w:color w:val="1B2638"/>
          <w:sz w:val="16"/>
        </w:rPr>
        <w:t>src</w:t>
      </w:r>
      <w:proofErr w:type="spellEnd"/>
      <w:r>
        <w:rPr>
          <w:rFonts w:ascii="Consolas" w:hAnsi="Consolas"/>
          <w:color w:val="1B2638"/>
          <w:sz w:val="16"/>
        </w:rPr>
        <w:t>/</w:t>
      </w:r>
      <w:r>
        <w:rPr>
          <w:rFonts w:ascii="Consolas" w:hAnsi="Consolas"/>
          <w:color w:val="1B2638"/>
          <w:sz w:val="16"/>
        </w:rPr>
        <w:br/>
        <w:t>│       ├── main/</w:t>
      </w:r>
      <w:r>
        <w:rPr>
          <w:rFonts w:ascii="Consolas" w:hAnsi="Consolas"/>
          <w:color w:val="1B2638"/>
          <w:sz w:val="16"/>
        </w:rPr>
        <w:br/>
        <w:t>│       │   ├── java/com/club/</w:t>
      </w:r>
      <w:proofErr w:type="spellStart"/>
      <w:r>
        <w:rPr>
          <w:rFonts w:ascii="Consolas" w:hAnsi="Consolas"/>
          <w:color w:val="1B2638"/>
          <w:sz w:val="16"/>
        </w:rPr>
        <w:t>atletismo</w:t>
      </w:r>
      <w:proofErr w:type="spellEnd"/>
      <w:r>
        <w:rPr>
          <w:rFonts w:ascii="Consolas" w:hAnsi="Consolas"/>
          <w:color w:val="1B2638"/>
          <w:sz w:val="16"/>
        </w:rPr>
        <w:t>/</w:t>
      </w:r>
      <w:r>
        <w:rPr>
          <w:rFonts w:ascii="Consolas" w:hAnsi="Consolas"/>
          <w:color w:val="1B2638"/>
          <w:sz w:val="16"/>
        </w:rPr>
        <w:br/>
        <w:t>│       │   │   ├── AtletismoApplication.java</w:t>
      </w:r>
      <w:r>
        <w:rPr>
          <w:rFonts w:ascii="Consolas" w:hAnsi="Consolas"/>
          <w:color w:val="1B2638"/>
          <w:sz w:val="16"/>
        </w:rPr>
        <w:br/>
        <w:t>│       │   │   │</w:t>
      </w:r>
      <w:r>
        <w:rPr>
          <w:rFonts w:ascii="Consolas" w:hAnsi="Consolas"/>
          <w:color w:val="1B2638"/>
          <w:sz w:val="16"/>
        </w:rPr>
        <w:br/>
        <w:t xml:space="preserve">│       │   │   ├── auth/            # </w:t>
      </w:r>
      <w:proofErr w:type="spellStart"/>
      <w:r>
        <w:rPr>
          <w:rFonts w:ascii="Consolas" w:hAnsi="Consolas"/>
          <w:color w:val="1B2638"/>
          <w:sz w:val="16"/>
        </w:rPr>
        <w:t>Autenticación</w:t>
      </w:r>
      <w:proofErr w:type="spellEnd"/>
      <w:r>
        <w:rPr>
          <w:rFonts w:ascii="Consolas" w:hAnsi="Consolas"/>
          <w:color w:val="1B2638"/>
          <w:sz w:val="16"/>
        </w:rPr>
        <w:t xml:space="preserve"> JWT, </w:t>
      </w:r>
      <w:proofErr w:type="spellStart"/>
      <w:r>
        <w:rPr>
          <w:rFonts w:ascii="Consolas" w:hAnsi="Consolas"/>
          <w:color w:val="1B2638"/>
          <w:sz w:val="16"/>
        </w:rPr>
        <w:t>verificación</w:t>
      </w:r>
      <w:proofErr w:type="spellEnd"/>
      <w:r>
        <w:rPr>
          <w:rFonts w:ascii="Consolas" w:hAnsi="Consolas"/>
          <w:color w:val="1B2638"/>
          <w:sz w:val="16"/>
        </w:rPr>
        <w:t xml:space="preserve"> de </w:t>
      </w:r>
      <w:proofErr w:type="spellStart"/>
      <w:r>
        <w:rPr>
          <w:rFonts w:ascii="Consolas" w:hAnsi="Consolas"/>
          <w:color w:val="1B2638"/>
          <w:sz w:val="16"/>
        </w:rPr>
        <w:t>correo</w:t>
      </w:r>
      <w:proofErr w:type="spellEnd"/>
      <w:r>
        <w:rPr>
          <w:rFonts w:ascii="Consolas" w:hAnsi="Consolas"/>
          <w:color w:val="1B2638"/>
          <w:sz w:val="16"/>
        </w:rPr>
        <w:t xml:space="preserve">, reset de </w:t>
      </w:r>
      <w:proofErr w:type="spellStart"/>
      <w:r>
        <w:rPr>
          <w:rFonts w:ascii="Consolas" w:hAnsi="Consolas"/>
          <w:color w:val="1B2638"/>
          <w:sz w:val="16"/>
        </w:rPr>
        <w:t>contraseña</w:t>
      </w:r>
      <w:proofErr w:type="spellEnd"/>
      <w:r>
        <w:rPr>
          <w:rFonts w:ascii="Consolas" w:hAnsi="Consolas"/>
          <w:color w:val="1B2638"/>
          <w:sz w:val="16"/>
        </w:rPr>
        <w:br/>
        <w:t>│       │   │   │   ├── AuthController.java / AuthService.java</w:t>
      </w:r>
      <w:r>
        <w:rPr>
          <w:rFonts w:ascii="Consolas" w:hAnsi="Consolas"/>
          <w:color w:val="1B2638"/>
          <w:sz w:val="16"/>
        </w:rPr>
        <w:br/>
        <w:t>│       │   │   │   ├── JwtService.java / JwtAuthFilter.java</w:t>
      </w:r>
      <w:r>
        <w:rPr>
          <w:rFonts w:ascii="Consolas" w:hAnsi="Consolas"/>
          <w:color w:val="1B2638"/>
          <w:sz w:val="16"/>
        </w:rPr>
        <w:br/>
        <w:t>│       │   │   │   ├── EmailService.java / PasswordResetService.java</w:t>
      </w:r>
      <w:r>
        <w:rPr>
          <w:rFonts w:ascii="Consolas" w:hAnsi="Consolas"/>
          <w:color w:val="1B2638"/>
          <w:sz w:val="16"/>
        </w:rPr>
        <w:br/>
        <w:t>│       │   │   │   ├── PasswordResetToken.java / PasswordResetTokenRepository.java</w:t>
      </w:r>
      <w:r>
        <w:rPr>
          <w:rFonts w:ascii="Consolas" w:hAnsi="Consolas"/>
          <w:color w:val="1B2638"/>
          <w:sz w:val="16"/>
        </w:rPr>
        <w:br/>
        <w:t>│       │   │   │   ├── CorreoNoVerificadoException.java / CuentaBloqueadaException.java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LoginRequest</w:t>
      </w:r>
      <w:proofErr w:type="spellEnd"/>
      <w:r>
        <w:rPr>
          <w:rFonts w:ascii="Consolas" w:hAnsi="Consolas"/>
          <w:color w:val="1B2638"/>
          <w:sz w:val="16"/>
        </w:rPr>
        <w:t xml:space="preserve">, </w:t>
      </w:r>
      <w:proofErr w:type="spellStart"/>
      <w:r>
        <w:rPr>
          <w:rFonts w:ascii="Consolas" w:hAnsi="Consolas"/>
          <w:color w:val="1B2638"/>
          <w:sz w:val="16"/>
        </w:rPr>
        <w:t>RegisterRequest</w:t>
      </w:r>
      <w:proofErr w:type="spellEnd"/>
      <w:r>
        <w:rPr>
          <w:rFonts w:ascii="Consolas" w:hAnsi="Consolas"/>
          <w:color w:val="1B2638"/>
          <w:sz w:val="16"/>
        </w:rPr>
        <w:t xml:space="preserve">, </w:t>
      </w:r>
      <w:proofErr w:type="spellStart"/>
      <w:r>
        <w:rPr>
          <w:rFonts w:ascii="Consolas" w:hAnsi="Consolas"/>
          <w:color w:val="1B2638"/>
          <w:sz w:val="16"/>
        </w:rPr>
        <w:t>TokenResponse</w:t>
      </w:r>
      <w:proofErr w:type="spellEnd"/>
      <w:r>
        <w:rPr>
          <w:rFonts w:ascii="Consolas" w:hAnsi="Consolas"/>
          <w:color w:val="1B2638"/>
          <w:sz w:val="16"/>
        </w:rPr>
        <w:t>)</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usuario</w:t>
      </w:r>
      <w:proofErr w:type="spellEnd"/>
      <w:r>
        <w:rPr>
          <w:rFonts w:ascii="Consolas" w:hAnsi="Consolas"/>
          <w:color w:val="1B2638"/>
          <w:sz w:val="16"/>
        </w:rPr>
        <w:t xml:space="preserve">/         # </w:t>
      </w:r>
      <w:proofErr w:type="spellStart"/>
      <w:r>
        <w:rPr>
          <w:rFonts w:ascii="Consolas" w:hAnsi="Consolas"/>
          <w:color w:val="1B2638"/>
          <w:sz w:val="16"/>
        </w:rPr>
        <w:t>Usuarios</w:t>
      </w:r>
      <w:proofErr w:type="spellEnd"/>
      <w:r>
        <w:rPr>
          <w:rFonts w:ascii="Consolas" w:hAnsi="Consolas"/>
          <w:color w:val="1B2638"/>
          <w:sz w:val="16"/>
        </w:rPr>
        <w:t xml:space="preserve">, roles, </w:t>
      </w:r>
      <w:proofErr w:type="spellStart"/>
      <w:r>
        <w:rPr>
          <w:rFonts w:ascii="Consolas" w:hAnsi="Consolas"/>
          <w:color w:val="1B2638"/>
          <w:sz w:val="16"/>
        </w:rPr>
        <w:t>atletas</w:t>
      </w:r>
      <w:proofErr w:type="spellEnd"/>
      <w:r>
        <w:rPr>
          <w:rFonts w:ascii="Consolas" w:hAnsi="Consolas"/>
          <w:color w:val="1B2638"/>
          <w:sz w:val="16"/>
        </w:rPr>
        <w:t xml:space="preserve">, scheduler de </w:t>
      </w:r>
      <w:proofErr w:type="spellStart"/>
      <w:r>
        <w:rPr>
          <w:rFonts w:ascii="Consolas" w:hAnsi="Consolas"/>
          <w:color w:val="1B2638"/>
          <w:sz w:val="16"/>
        </w:rPr>
        <w:t>categorías</w:t>
      </w:r>
      <w:proofErr w:type="spellEnd"/>
      <w:r>
        <w:rPr>
          <w:rFonts w:ascii="Consolas" w:hAnsi="Consolas"/>
          <w:color w:val="1B2638"/>
          <w:sz w:val="16"/>
        </w:rPr>
        <w:br/>
        <w:t>│       │   │   │   ├── Usuario.java / Rol.java</w:t>
      </w:r>
      <w:r>
        <w:rPr>
          <w:rFonts w:ascii="Consolas" w:hAnsi="Consolas"/>
          <w:color w:val="1B2638"/>
          <w:sz w:val="16"/>
        </w:rPr>
        <w:br/>
        <w:t>│       │   │   │   ├── UsuarioController.java / UsuarioService.java / UsuarioRepository.java</w:t>
      </w:r>
      <w:r>
        <w:rPr>
          <w:rFonts w:ascii="Consolas" w:hAnsi="Consolas"/>
          <w:color w:val="1B2638"/>
          <w:sz w:val="16"/>
        </w:rPr>
        <w:br/>
        <w:t>│       │   │   │   ├── UsuarioUserDetailsService.java</w:t>
      </w:r>
      <w:r>
        <w:rPr>
          <w:rFonts w:ascii="Consolas" w:hAnsi="Consolas"/>
          <w:color w:val="1B2638"/>
          <w:sz w:val="16"/>
        </w:rPr>
        <w:br/>
        <w:t>│       │   │   │   ├── CategoriaSchedulerService.java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AtletaCrearRequest</w:t>
      </w:r>
      <w:proofErr w:type="spellEnd"/>
      <w:r>
        <w:rPr>
          <w:rFonts w:ascii="Consolas" w:hAnsi="Consolas"/>
          <w:color w:val="1B2638"/>
          <w:sz w:val="16"/>
        </w:rPr>
        <w:t xml:space="preserve">, </w:t>
      </w:r>
      <w:proofErr w:type="spellStart"/>
      <w:r>
        <w:rPr>
          <w:rFonts w:ascii="Consolas" w:hAnsi="Consolas"/>
          <w:color w:val="1B2638"/>
          <w:sz w:val="16"/>
        </w:rPr>
        <w:t>AtletaDetalleDto</w:t>
      </w:r>
      <w:proofErr w:type="spellEnd"/>
      <w:r>
        <w:rPr>
          <w:rFonts w:ascii="Consolas" w:hAnsi="Consolas"/>
          <w:color w:val="1B2638"/>
          <w:sz w:val="16"/>
        </w:rPr>
        <w:t xml:space="preserve">, </w:t>
      </w:r>
      <w:proofErr w:type="spellStart"/>
      <w:r>
        <w:rPr>
          <w:rFonts w:ascii="Consolas" w:hAnsi="Consolas"/>
          <w:color w:val="1B2638"/>
          <w:sz w:val="16"/>
        </w:rPr>
        <w:t>PerfilResponse</w:t>
      </w:r>
      <w:proofErr w:type="spellEnd"/>
      <w:r>
        <w:rPr>
          <w:rFonts w:ascii="Consolas" w:hAnsi="Consolas"/>
          <w:color w:val="1B2638"/>
          <w:sz w:val="16"/>
        </w:rPr>
        <w:t>, ...)</w:t>
      </w:r>
      <w:r>
        <w:rPr>
          <w:rFonts w:ascii="Consolas" w:hAnsi="Consolas"/>
          <w:color w:val="1B2638"/>
          <w:sz w:val="16"/>
        </w:rPr>
        <w:br/>
      </w:r>
      <w:r>
        <w:rPr>
          <w:rFonts w:ascii="Consolas" w:hAnsi="Consolas"/>
          <w:color w:val="1B2638"/>
          <w:sz w:val="16"/>
        </w:rPr>
        <w:lastRenderedPageBreak/>
        <w:t>│       │   │   │</w:t>
      </w:r>
      <w:r>
        <w:rPr>
          <w:rFonts w:ascii="Consolas" w:hAnsi="Consolas"/>
          <w:color w:val="1B2638"/>
          <w:sz w:val="16"/>
        </w:rPr>
        <w:br/>
        <w:t xml:space="preserve">│       │   │   ├── </w:t>
      </w:r>
      <w:proofErr w:type="spellStart"/>
      <w:r>
        <w:rPr>
          <w:rFonts w:ascii="Consolas" w:hAnsi="Consolas"/>
          <w:color w:val="1B2638"/>
          <w:sz w:val="16"/>
        </w:rPr>
        <w:t>grupo</w:t>
      </w:r>
      <w:proofErr w:type="spellEnd"/>
      <w:r>
        <w:rPr>
          <w:rFonts w:ascii="Consolas" w:hAnsi="Consolas"/>
          <w:color w:val="1B2638"/>
          <w:sz w:val="16"/>
        </w:rPr>
        <w:t xml:space="preserve">/           # </w:t>
      </w:r>
      <w:proofErr w:type="spellStart"/>
      <w:r>
        <w:rPr>
          <w:rFonts w:ascii="Consolas" w:hAnsi="Consolas"/>
          <w:color w:val="1B2638"/>
          <w:sz w:val="16"/>
        </w:rPr>
        <w:t>Grupos</w:t>
      </w:r>
      <w:proofErr w:type="spellEnd"/>
      <w:r>
        <w:rPr>
          <w:rFonts w:ascii="Consolas" w:hAnsi="Consolas"/>
          <w:color w:val="1B2638"/>
          <w:sz w:val="16"/>
        </w:rPr>
        <w:t xml:space="preserve"> de </w:t>
      </w:r>
      <w:proofErr w:type="spellStart"/>
      <w:r>
        <w:rPr>
          <w:rFonts w:ascii="Consolas" w:hAnsi="Consolas"/>
          <w:color w:val="1B2638"/>
          <w:sz w:val="16"/>
        </w:rPr>
        <w:t>entrenamiento</w:t>
      </w:r>
      <w:proofErr w:type="spellEnd"/>
      <w:r>
        <w:rPr>
          <w:rFonts w:ascii="Consolas" w:hAnsi="Consolas"/>
          <w:color w:val="1B2638"/>
          <w:sz w:val="16"/>
        </w:rPr>
        <w:br/>
        <w:t>│       │   │   │   ├── Grupo.java / GrupoController.java / GrupoService.java / GrupoRepository.java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GrupoRequest</w:t>
      </w:r>
      <w:proofErr w:type="spellEnd"/>
      <w:r>
        <w:rPr>
          <w:rFonts w:ascii="Consolas" w:hAnsi="Consolas"/>
          <w:color w:val="1B2638"/>
          <w:sz w:val="16"/>
        </w:rPr>
        <w:t xml:space="preserve">, </w:t>
      </w:r>
      <w:proofErr w:type="spellStart"/>
      <w:r>
        <w:rPr>
          <w:rFonts w:ascii="Consolas" w:hAnsi="Consolas"/>
          <w:color w:val="1B2638"/>
          <w:sz w:val="16"/>
        </w:rPr>
        <w:t>GrupoDetalleDto</w:t>
      </w:r>
      <w:proofErr w:type="spellEnd"/>
      <w:r>
        <w:rPr>
          <w:rFonts w:ascii="Consolas" w:hAnsi="Consolas"/>
          <w:color w:val="1B2638"/>
          <w:sz w:val="16"/>
        </w:rPr>
        <w:t xml:space="preserve">, </w:t>
      </w:r>
      <w:proofErr w:type="spellStart"/>
      <w:r>
        <w:rPr>
          <w:rFonts w:ascii="Consolas" w:hAnsi="Consolas"/>
          <w:color w:val="1B2638"/>
          <w:sz w:val="16"/>
        </w:rPr>
        <w:t>GrupoResumenDto</w:t>
      </w:r>
      <w:proofErr w:type="spellEnd"/>
      <w:r>
        <w:rPr>
          <w:rFonts w:ascii="Consolas" w:hAnsi="Consolas"/>
          <w:color w:val="1B2638"/>
          <w:sz w:val="16"/>
        </w:rPr>
        <w:t>)</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sesion</w:t>
      </w:r>
      <w:proofErr w:type="spellEnd"/>
      <w:r>
        <w:rPr>
          <w:rFonts w:ascii="Consolas" w:hAnsi="Consolas"/>
          <w:color w:val="1B2638"/>
          <w:sz w:val="16"/>
        </w:rPr>
        <w:t xml:space="preserve">/          # </w:t>
      </w:r>
      <w:proofErr w:type="spellStart"/>
      <w:r>
        <w:rPr>
          <w:rFonts w:ascii="Consolas" w:hAnsi="Consolas"/>
          <w:color w:val="1B2638"/>
          <w:sz w:val="16"/>
        </w:rPr>
        <w:t>Sesiones</w:t>
      </w:r>
      <w:proofErr w:type="spellEnd"/>
      <w:r>
        <w:rPr>
          <w:rFonts w:ascii="Consolas" w:hAnsi="Consolas"/>
          <w:color w:val="1B2638"/>
          <w:sz w:val="16"/>
        </w:rPr>
        <w:t xml:space="preserve"> de </w:t>
      </w:r>
      <w:proofErr w:type="spellStart"/>
      <w:r>
        <w:rPr>
          <w:rFonts w:ascii="Consolas" w:hAnsi="Consolas"/>
          <w:color w:val="1B2638"/>
          <w:sz w:val="16"/>
        </w:rPr>
        <w:t>entrenamiento</w:t>
      </w:r>
      <w:proofErr w:type="spellEnd"/>
      <w:r>
        <w:rPr>
          <w:rFonts w:ascii="Consolas" w:hAnsi="Consolas"/>
          <w:color w:val="1B2638"/>
          <w:sz w:val="16"/>
        </w:rPr>
        <w:br/>
        <w:t>│       │   │   │   ├── SesionEntrenamiento.java / EstadoSesion.java</w:t>
      </w:r>
      <w:r>
        <w:rPr>
          <w:rFonts w:ascii="Consolas" w:hAnsi="Consolas"/>
          <w:color w:val="1B2638"/>
          <w:sz w:val="16"/>
        </w:rPr>
        <w:br/>
        <w:t>│       │   │   │   ├── SesionController.java / SesionService.java / SesionRepository.java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SesionRequest</w:t>
      </w:r>
      <w:proofErr w:type="spellEnd"/>
      <w:r>
        <w:rPr>
          <w:rFonts w:ascii="Consolas" w:hAnsi="Consolas"/>
          <w:color w:val="1B2638"/>
          <w:sz w:val="16"/>
        </w:rPr>
        <w:t xml:space="preserve">, </w:t>
      </w:r>
      <w:proofErr w:type="spellStart"/>
      <w:r>
        <w:rPr>
          <w:rFonts w:ascii="Consolas" w:hAnsi="Consolas"/>
          <w:color w:val="1B2638"/>
          <w:sz w:val="16"/>
        </w:rPr>
        <w:t>SesionResponse</w:t>
      </w:r>
      <w:proofErr w:type="spellEnd"/>
      <w:r>
        <w:rPr>
          <w:rFonts w:ascii="Consolas" w:hAnsi="Consolas"/>
          <w:color w:val="1B2638"/>
          <w:sz w:val="16"/>
        </w:rPr>
        <w:t>)</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asistencia</w:t>
      </w:r>
      <w:proofErr w:type="spellEnd"/>
      <w:r>
        <w:rPr>
          <w:rFonts w:ascii="Consolas" w:hAnsi="Consolas"/>
          <w:color w:val="1B2638"/>
          <w:sz w:val="16"/>
        </w:rPr>
        <w:t xml:space="preserve">/      # </w:t>
      </w:r>
      <w:proofErr w:type="spellStart"/>
      <w:r>
        <w:rPr>
          <w:rFonts w:ascii="Consolas" w:hAnsi="Consolas"/>
          <w:color w:val="1B2638"/>
          <w:sz w:val="16"/>
        </w:rPr>
        <w:t>Registro</w:t>
      </w:r>
      <w:proofErr w:type="spellEnd"/>
      <w:r>
        <w:rPr>
          <w:rFonts w:ascii="Consolas" w:hAnsi="Consolas"/>
          <w:color w:val="1B2638"/>
          <w:sz w:val="16"/>
        </w:rPr>
        <w:t xml:space="preserve"> de </w:t>
      </w:r>
      <w:proofErr w:type="spellStart"/>
      <w:r>
        <w:rPr>
          <w:rFonts w:ascii="Consolas" w:hAnsi="Consolas"/>
          <w:color w:val="1B2638"/>
          <w:sz w:val="16"/>
        </w:rPr>
        <w:t>asistencia</w:t>
      </w:r>
      <w:proofErr w:type="spellEnd"/>
      <w:r>
        <w:rPr>
          <w:rFonts w:ascii="Consolas" w:hAnsi="Consolas"/>
          <w:color w:val="1B2638"/>
          <w:sz w:val="16"/>
        </w:rPr>
        <w:t xml:space="preserve"> y </w:t>
      </w:r>
      <w:proofErr w:type="spellStart"/>
      <w:r>
        <w:rPr>
          <w:rFonts w:ascii="Consolas" w:hAnsi="Consolas"/>
          <w:color w:val="1B2638"/>
          <w:sz w:val="16"/>
        </w:rPr>
        <w:t>reportes</w:t>
      </w:r>
      <w:proofErr w:type="spellEnd"/>
      <w:r>
        <w:rPr>
          <w:rFonts w:ascii="Consolas" w:hAnsi="Consolas"/>
          <w:color w:val="1B2638"/>
          <w:sz w:val="16"/>
        </w:rPr>
        <w:br/>
        <w:t>│       │   │   │   ├── Asistencia.java / EstadoAsistencia.java</w:t>
      </w:r>
      <w:r>
        <w:rPr>
          <w:rFonts w:ascii="Consolas" w:hAnsi="Consolas"/>
          <w:color w:val="1B2638"/>
          <w:sz w:val="16"/>
        </w:rPr>
        <w:br/>
        <w:t>│       │   │   │   ├── AsistenciaController.java / AsistenciaService.java / AsistenciaRepository.java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AsistenciaAtletaDto</w:t>
      </w:r>
      <w:proofErr w:type="spellEnd"/>
      <w:r>
        <w:rPr>
          <w:rFonts w:ascii="Consolas" w:hAnsi="Consolas"/>
          <w:color w:val="1B2638"/>
          <w:sz w:val="16"/>
        </w:rPr>
        <w:t xml:space="preserve">, </w:t>
      </w:r>
      <w:proofErr w:type="spellStart"/>
      <w:r>
        <w:rPr>
          <w:rFonts w:ascii="Consolas" w:hAnsi="Consolas"/>
          <w:color w:val="1B2638"/>
          <w:sz w:val="16"/>
        </w:rPr>
        <w:t>AsistenciaHistorialDto</w:t>
      </w:r>
      <w:proofErr w:type="spellEnd"/>
      <w:r>
        <w:rPr>
          <w:rFonts w:ascii="Consolas" w:hAnsi="Consolas"/>
          <w:color w:val="1B2638"/>
          <w:sz w:val="16"/>
        </w:rPr>
        <w:t xml:space="preserve">, </w:t>
      </w:r>
      <w:proofErr w:type="spellStart"/>
      <w:r>
        <w:rPr>
          <w:rFonts w:ascii="Consolas" w:hAnsi="Consolas"/>
          <w:color w:val="1B2638"/>
          <w:sz w:val="16"/>
        </w:rPr>
        <w:t>ReporteAtletaDto</w:t>
      </w:r>
      <w:proofErr w:type="spellEnd"/>
      <w:r>
        <w:rPr>
          <w:rFonts w:ascii="Consolas" w:hAnsi="Consolas"/>
          <w:color w:val="1B2638"/>
          <w:sz w:val="16"/>
        </w:rPr>
        <w:t>, ...)</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marca</w:t>
      </w:r>
      <w:proofErr w:type="spellEnd"/>
      <w:r>
        <w:rPr>
          <w:rFonts w:ascii="Consolas" w:hAnsi="Consolas"/>
          <w:color w:val="1B2638"/>
          <w:sz w:val="16"/>
        </w:rPr>
        <w:t xml:space="preserve">/           # Marcas </w:t>
      </w:r>
      <w:proofErr w:type="spellStart"/>
      <w:r>
        <w:rPr>
          <w:rFonts w:ascii="Consolas" w:hAnsi="Consolas"/>
          <w:color w:val="1B2638"/>
          <w:sz w:val="16"/>
        </w:rPr>
        <w:t>personales</w:t>
      </w:r>
      <w:proofErr w:type="spellEnd"/>
      <w:r>
        <w:rPr>
          <w:rFonts w:ascii="Consolas" w:hAnsi="Consolas"/>
          <w:color w:val="1B2638"/>
          <w:sz w:val="16"/>
        </w:rPr>
        <w:br/>
        <w:t>│       │   │   │   ├── MarcaPersonal.java / MarcaController.java / MarcaService.java / MarcaRepository.java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MarcaRequest</w:t>
      </w:r>
      <w:proofErr w:type="spellEnd"/>
      <w:r>
        <w:rPr>
          <w:rFonts w:ascii="Consolas" w:hAnsi="Consolas"/>
          <w:color w:val="1B2638"/>
          <w:sz w:val="16"/>
        </w:rPr>
        <w:t xml:space="preserve">, </w:t>
      </w:r>
      <w:proofErr w:type="spellStart"/>
      <w:r>
        <w:rPr>
          <w:rFonts w:ascii="Consolas" w:hAnsi="Consolas"/>
          <w:color w:val="1B2638"/>
          <w:sz w:val="16"/>
        </w:rPr>
        <w:t>MarcaResponse</w:t>
      </w:r>
      <w:proofErr w:type="spellEnd"/>
      <w:r>
        <w:rPr>
          <w:rFonts w:ascii="Consolas" w:hAnsi="Consolas"/>
          <w:color w:val="1B2638"/>
          <w:sz w:val="16"/>
        </w:rPr>
        <w:t xml:space="preserve">, </w:t>
      </w:r>
      <w:proofErr w:type="spellStart"/>
      <w:r>
        <w:rPr>
          <w:rFonts w:ascii="Consolas" w:hAnsi="Consolas"/>
          <w:color w:val="1B2638"/>
          <w:sz w:val="16"/>
        </w:rPr>
        <w:t>GrupoEvolucionResponse</w:t>
      </w:r>
      <w:proofErr w:type="spellEnd"/>
      <w:r>
        <w:rPr>
          <w:rFonts w:ascii="Consolas" w:hAnsi="Consolas"/>
          <w:color w:val="1B2638"/>
          <w:sz w:val="16"/>
        </w:rPr>
        <w:t>)</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competencia</w:t>
      </w:r>
      <w:proofErr w:type="spellEnd"/>
      <w:r>
        <w:rPr>
          <w:rFonts w:ascii="Consolas" w:hAnsi="Consolas"/>
          <w:color w:val="1B2638"/>
          <w:sz w:val="16"/>
        </w:rPr>
        <w:t xml:space="preserve">/     # </w:t>
      </w:r>
      <w:proofErr w:type="spellStart"/>
      <w:r>
        <w:rPr>
          <w:rFonts w:ascii="Consolas" w:hAnsi="Consolas"/>
          <w:color w:val="1B2638"/>
          <w:sz w:val="16"/>
        </w:rPr>
        <w:t>Competencias</w:t>
      </w:r>
      <w:proofErr w:type="spellEnd"/>
      <w:r>
        <w:rPr>
          <w:rFonts w:ascii="Consolas" w:hAnsi="Consolas"/>
          <w:color w:val="1B2638"/>
          <w:sz w:val="16"/>
        </w:rPr>
        <w:t xml:space="preserve"> y </w:t>
      </w:r>
      <w:proofErr w:type="spellStart"/>
      <w:r>
        <w:rPr>
          <w:rFonts w:ascii="Consolas" w:hAnsi="Consolas"/>
          <w:color w:val="1B2638"/>
          <w:sz w:val="16"/>
        </w:rPr>
        <w:t>resultados</w:t>
      </w:r>
      <w:proofErr w:type="spellEnd"/>
      <w:r>
        <w:rPr>
          <w:rFonts w:ascii="Consolas" w:hAnsi="Consolas"/>
          <w:color w:val="1B2638"/>
          <w:sz w:val="16"/>
        </w:rPr>
        <w:br/>
        <w:t>│       │   │   │   ├── Competencia.java / EstadoCompetencia.java / ResultadoCompetencia.java</w:t>
      </w:r>
      <w:r>
        <w:rPr>
          <w:rFonts w:ascii="Consolas" w:hAnsi="Consolas"/>
          <w:color w:val="1B2638"/>
          <w:sz w:val="16"/>
        </w:rPr>
        <w:br/>
        <w:t>│       │   │   │   ├── CompetenciaController.java / CompetenciaService.java / CompetenciaRepository.java</w:t>
      </w:r>
      <w:r>
        <w:rPr>
          <w:rFonts w:ascii="Consolas" w:hAnsi="Consolas"/>
          <w:color w:val="1B2638"/>
          <w:sz w:val="16"/>
        </w:rPr>
        <w:br/>
        <w:t>│       │   │   │   ├── ResultadoRepository.java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CompetenciaRequest</w:t>
      </w:r>
      <w:proofErr w:type="spellEnd"/>
      <w:r>
        <w:rPr>
          <w:rFonts w:ascii="Consolas" w:hAnsi="Consolas"/>
          <w:color w:val="1B2638"/>
          <w:sz w:val="16"/>
        </w:rPr>
        <w:t xml:space="preserve">/Response, </w:t>
      </w:r>
      <w:proofErr w:type="spellStart"/>
      <w:r>
        <w:rPr>
          <w:rFonts w:ascii="Consolas" w:hAnsi="Consolas"/>
          <w:color w:val="1B2638"/>
          <w:sz w:val="16"/>
        </w:rPr>
        <w:t>ResultadoRequest</w:t>
      </w:r>
      <w:proofErr w:type="spellEnd"/>
      <w:r>
        <w:rPr>
          <w:rFonts w:ascii="Consolas" w:hAnsi="Consolas"/>
          <w:color w:val="1B2638"/>
          <w:sz w:val="16"/>
        </w:rPr>
        <w:t>/Response)</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disciplina</w:t>
      </w:r>
      <w:proofErr w:type="spellEnd"/>
      <w:r>
        <w:rPr>
          <w:rFonts w:ascii="Consolas" w:hAnsi="Consolas"/>
          <w:color w:val="1B2638"/>
          <w:sz w:val="16"/>
        </w:rPr>
        <w:t xml:space="preserve">/      # </w:t>
      </w:r>
      <w:proofErr w:type="spellStart"/>
      <w:r>
        <w:rPr>
          <w:rFonts w:ascii="Consolas" w:hAnsi="Consolas"/>
          <w:color w:val="1B2638"/>
          <w:sz w:val="16"/>
        </w:rPr>
        <w:t>Catálogo</w:t>
      </w:r>
      <w:proofErr w:type="spellEnd"/>
      <w:r>
        <w:rPr>
          <w:rFonts w:ascii="Consolas" w:hAnsi="Consolas"/>
          <w:color w:val="1B2638"/>
          <w:sz w:val="16"/>
        </w:rPr>
        <w:t xml:space="preserve"> de </w:t>
      </w:r>
      <w:proofErr w:type="spellStart"/>
      <w:r>
        <w:rPr>
          <w:rFonts w:ascii="Consolas" w:hAnsi="Consolas"/>
          <w:color w:val="1B2638"/>
          <w:sz w:val="16"/>
        </w:rPr>
        <w:t>disciplinas</w:t>
      </w:r>
      <w:proofErr w:type="spellEnd"/>
      <w:r>
        <w:rPr>
          <w:rFonts w:ascii="Consolas" w:hAnsi="Consolas"/>
          <w:color w:val="1B2638"/>
          <w:sz w:val="16"/>
        </w:rPr>
        <w:br/>
        <w:t>│       │   │   │   ├── Disciplina.java / DisciplinaController.java / DisciplinaService.java / DisciplinaRepository.java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DisciplinaRequest</w:t>
      </w:r>
      <w:proofErr w:type="spellEnd"/>
      <w:r>
        <w:rPr>
          <w:rFonts w:ascii="Consolas" w:hAnsi="Consolas"/>
          <w:color w:val="1B2638"/>
          <w:sz w:val="16"/>
        </w:rPr>
        <w:t xml:space="preserve">, </w:t>
      </w:r>
      <w:proofErr w:type="spellStart"/>
      <w:r>
        <w:rPr>
          <w:rFonts w:ascii="Consolas" w:hAnsi="Consolas"/>
          <w:color w:val="1B2638"/>
          <w:sz w:val="16"/>
        </w:rPr>
        <w:t>DisciplinaResponse</w:t>
      </w:r>
      <w:proofErr w:type="spellEnd"/>
      <w:r>
        <w:rPr>
          <w:rFonts w:ascii="Consolas" w:hAnsi="Consolas"/>
          <w:color w:val="1B2638"/>
          <w:sz w:val="16"/>
        </w:rPr>
        <w:t>)</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datosfisicos</w:t>
      </w:r>
      <w:proofErr w:type="spellEnd"/>
      <w:r>
        <w:rPr>
          <w:rFonts w:ascii="Consolas" w:hAnsi="Consolas"/>
          <w:color w:val="1B2638"/>
          <w:sz w:val="16"/>
        </w:rPr>
        <w:t xml:space="preserve">/    # Datos </w:t>
      </w:r>
      <w:proofErr w:type="spellStart"/>
      <w:r>
        <w:rPr>
          <w:rFonts w:ascii="Consolas" w:hAnsi="Consolas"/>
          <w:color w:val="1B2638"/>
          <w:sz w:val="16"/>
        </w:rPr>
        <w:t>físicos</w:t>
      </w:r>
      <w:proofErr w:type="spellEnd"/>
      <w:r>
        <w:rPr>
          <w:rFonts w:ascii="Consolas" w:hAnsi="Consolas"/>
          <w:color w:val="1B2638"/>
          <w:sz w:val="16"/>
        </w:rPr>
        <w:br/>
        <w:t>│       │   │   │   ├── DatosFisicos.java / DatosFisicosController.java / DatosFisicosService.java / DatosFisicosRepository.java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DatosFisicosRequest</w:t>
      </w:r>
      <w:proofErr w:type="spellEnd"/>
      <w:r>
        <w:rPr>
          <w:rFonts w:ascii="Consolas" w:hAnsi="Consolas"/>
          <w:color w:val="1B2638"/>
          <w:sz w:val="16"/>
        </w:rPr>
        <w:t xml:space="preserve">, </w:t>
      </w:r>
      <w:proofErr w:type="spellStart"/>
      <w:r>
        <w:rPr>
          <w:rFonts w:ascii="Consolas" w:hAnsi="Consolas"/>
          <w:color w:val="1B2638"/>
          <w:sz w:val="16"/>
        </w:rPr>
        <w:t>DatosFisicosResponse</w:t>
      </w:r>
      <w:proofErr w:type="spellEnd"/>
      <w:r>
        <w:rPr>
          <w:rFonts w:ascii="Consolas" w:hAnsi="Consolas"/>
          <w:color w:val="1B2638"/>
          <w:sz w:val="16"/>
        </w:rPr>
        <w:t>)</w:t>
      </w:r>
      <w:r>
        <w:rPr>
          <w:rFonts w:ascii="Consolas" w:hAnsi="Consolas"/>
          <w:color w:val="1B2638"/>
          <w:sz w:val="16"/>
        </w:rPr>
        <w:br/>
        <w:t>│       │   │   │</w:t>
      </w:r>
      <w:r>
        <w:rPr>
          <w:rFonts w:ascii="Consolas" w:hAnsi="Consolas"/>
          <w:color w:val="1B2638"/>
          <w:sz w:val="16"/>
        </w:rPr>
        <w:br/>
        <w:t xml:space="preserve">│       │   │   ├── </w:t>
      </w:r>
      <w:proofErr w:type="spellStart"/>
      <w:r>
        <w:rPr>
          <w:rFonts w:ascii="Consolas" w:hAnsi="Consolas"/>
          <w:color w:val="1B2638"/>
          <w:sz w:val="16"/>
        </w:rPr>
        <w:t>notificacion</w:t>
      </w:r>
      <w:proofErr w:type="spellEnd"/>
      <w:r>
        <w:rPr>
          <w:rFonts w:ascii="Consolas" w:hAnsi="Consolas"/>
          <w:color w:val="1B2638"/>
          <w:sz w:val="16"/>
        </w:rPr>
        <w:t xml:space="preserve">/    # </w:t>
      </w:r>
      <w:proofErr w:type="spellStart"/>
      <w:r>
        <w:rPr>
          <w:rFonts w:ascii="Consolas" w:hAnsi="Consolas"/>
          <w:color w:val="1B2638"/>
          <w:sz w:val="16"/>
        </w:rPr>
        <w:t>Notificaciones</w:t>
      </w:r>
      <w:proofErr w:type="spellEnd"/>
      <w:r>
        <w:rPr>
          <w:rFonts w:ascii="Consolas" w:hAnsi="Consolas"/>
          <w:color w:val="1B2638"/>
          <w:sz w:val="16"/>
        </w:rPr>
        <w:t xml:space="preserve"> + Firebase Cloud Messaging</w:t>
      </w:r>
      <w:r>
        <w:rPr>
          <w:rFonts w:ascii="Consolas" w:hAnsi="Consolas"/>
          <w:color w:val="1B2638"/>
          <w:sz w:val="16"/>
        </w:rPr>
        <w:br/>
        <w:t>│       │   │   │   ├── Notificacion.java / NotificacionController.java / NotificacionService.java / NotificacionRepository.java</w:t>
      </w:r>
      <w:r>
        <w:rPr>
          <w:rFonts w:ascii="Consolas" w:hAnsi="Consolas"/>
          <w:color w:val="1B2638"/>
          <w:sz w:val="16"/>
        </w:rPr>
        <w:br/>
        <w:t>│       │   │   │   ├── FcmService.java</w:t>
      </w:r>
      <w:r>
        <w:rPr>
          <w:rFonts w:ascii="Consolas" w:hAnsi="Consolas"/>
          <w:color w:val="1B2638"/>
          <w:sz w:val="16"/>
        </w:rPr>
        <w:br/>
        <w:t xml:space="preserve">│       │   │   │   └── </w:t>
      </w:r>
      <w:proofErr w:type="spellStart"/>
      <w:r>
        <w:rPr>
          <w:rFonts w:ascii="Consolas" w:hAnsi="Consolas"/>
          <w:color w:val="1B2638"/>
          <w:sz w:val="16"/>
        </w:rPr>
        <w:t>dto</w:t>
      </w:r>
      <w:proofErr w:type="spellEnd"/>
      <w:r>
        <w:rPr>
          <w:rFonts w:ascii="Consolas" w:hAnsi="Consolas"/>
          <w:color w:val="1B2638"/>
          <w:sz w:val="16"/>
        </w:rPr>
        <w:t>/  (</w:t>
      </w:r>
      <w:proofErr w:type="spellStart"/>
      <w:r>
        <w:rPr>
          <w:rFonts w:ascii="Consolas" w:hAnsi="Consolas"/>
          <w:color w:val="1B2638"/>
          <w:sz w:val="16"/>
        </w:rPr>
        <w:t>NotificacionDto</w:t>
      </w:r>
      <w:proofErr w:type="spellEnd"/>
      <w:r>
        <w:rPr>
          <w:rFonts w:ascii="Consolas" w:hAnsi="Consolas"/>
          <w:color w:val="1B2638"/>
          <w:sz w:val="16"/>
        </w:rPr>
        <w:t>)</w:t>
      </w:r>
      <w:r>
        <w:rPr>
          <w:rFonts w:ascii="Consolas" w:hAnsi="Consolas"/>
          <w:color w:val="1B2638"/>
          <w:sz w:val="16"/>
        </w:rPr>
        <w:br/>
        <w:t>│       │   │   │</w:t>
      </w:r>
      <w:r>
        <w:rPr>
          <w:rFonts w:ascii="Consolas" w:hAnsi="Consolas"/>
          <w:color w:val="1B2638"/>
          <w:sz w:val="16"/>
        </w:rPr>
        <w:br/>
        <w:t xml:space="preserve">│       │   │   ├── config/          # </w:t>
      </w:r>
      <w:proofErr w:type="spellStart"/>
      <w:r>
        <w:rPr>
          <w:rFonts w:ascii="Consolas" w:hAnsi="Consolas"/>
          <w:color w:val="1B2638"/>
          <w:sz w:val="16"/>
        </w:rPr>
        <w:t>Configuración</w:t>
      </w:r>
      <w:proofErr w:type="spellEnd"/>
      <w:r>
        <w:rPr>
          <w:rFonts w:ascii="Consolas" w:hAnsi="Consolas"/>
          <w:color w:val="1B2638"/>
          <w:sz w:val="16"/>
        </w:rPr>
        <w:t xml:space="preserve"> transversal</w:t>
      </w:r>
      <w:r>
        <w:rPr>
          <w:rFonts w:ascii="Consolas" w:hAnsi="Consolas"/>
          <w:color w:val="1B2638"/>
          <w:sz w:val="16"/>
        </w:rPr>
        <w:br/>
        <w:t>│       │   │   │   ├── SecurityConfig.java / CorsConfig.java / WebConfig.java</w:t>
      </w:r>
      <w:r>
        <w:rPr>
          <w:rFonts w:ascii="Consolas" w:hAnsi="Consolas"/>
          <w:color w:val="1B2638"/>
          <w:sz w:val="16"/>
        </w:rPr>
        <w:br/>
        <w:t>│       │   │   │   ├── FirebaseConfig.java</w:t>
      </w:r>
      <w:r>
        <w:rPr>
          <w:rFonts w:ascii="Consolas" w:hAnsi="Consolas"/>
          <w:color w:val="1B2638"/>
          <w:sz w:val="16"/>
        </w:rPr>
        <w:br/>
        <w:t>│       │   │   │   └── DataInitializer.java</w:t>
      </w:r>
      <w:r>
        <w:rPr>
          <w:rFonts w:ascii="Consolas" w:hAnsi="Consolas"/>
          <w:color w:val="1B2638"/>
          <w:sz w:val="16"/>
        </w:rPr>
        <w:br/>
        <w:t>│       │   │   │</w:t>
      </w:r>
      <w:r>
        <w:rPr>
          <w:rFonts w:ascii="Consolas" w:hAnsi="Consolas"/>
          <w:color w:val="1B2638"/>
          <w:sz w:val="16"/>
        </w:rPr>
        <w:br/>
        <w:t xml:space="preserve">│       │   │   └── shared/          # </w:t>
      </w:r>
      <w:proofErr w:type="spellStart"/>
      <w:r>
        <w:rPr>
          <w:rFonts w:ascii="Consolas" w:hAnsi="Consolas"/>
          <w:color w:val="1B2638"/>
          <w:sz w:val="16"/>
        </w:rPr>
        <w:t>Utilidades</w:t>
      </w:r>
      <w:proofErr w:type="spellEnd"/>
      <w:r>
        <w:rPr>
          <w:rFonts w:ascii="Consolas" w:hAnsi="Consolas"/>
          <w:color w:val="1B2638"/>
          <w:sz w:val="16"/>
        </w:rPr>
        <w:t xml:space="preserve"> </w:t>
      </w:r>
      <w:proofErr w:type="spellStart"/>
      <w:r>
        <w:rPr>
          <w:rFonts w:ascii="Consolas" w:hAnsi="Consolas"/>
          <w:color w:val="1B2638"/>
          <w:sz w:val="16"/>
        </w:rPr>
        <w:t>compartidas</w:t>
      </w:r>
      <w:proofErr w:type="spellEnd"/>
      <w:r>
        <w:rPr>
          <w:rFonts w:ascii="Consolas" w:hAnsi="Consolas"/>
          <w:color w:val="1B2638"/>
          <w:sz w:val="16"/>
        </w:rPr>
        <w:br/>
        <w:t>│       │   │       ├── ApiResponse.java</w:t>
      </w:r>
      <w:r>
        <w:rPr>
          <w:rFonts w:ascii="Consolas" w:hAnsi="Consolas"/>
          <w:color w:val="1B2638"/>
          <w:sz w:val="16"/>
        </w:rPr>
        <w:br/>
        <w:t>│       │   │       └── GlobalExceptionHandler.java</w:t>
      </w:r>
      <w:r>
        <w:rPr>
          <w:rFonts w:ascii="Consolas" w:hAnsi="Consolas"/>
          <w:color w:val="1B2638"/>
          <w:sz w:val="16"/>
        </w:rPr>
        <w:br/>
        <w:t>│       │   │</w:t>
      </w:r>
      <w:r>
        <w:rPr>
          <w:rFonts w:ascii="Consolas" w:hAnsi="Consolas"/>
          <w:color w:val="1B2638"/>
          <w:sz w:val="16"/>
        </w:rPr>
        <w:br/>
        <w:t>│       │   └── resources/</w:t>
      </w:r>
      <w:r>
        <w:rPr>
          <w:rFonts w:ascii="Consolas" w:hAnsi="Consolas"/>
          <w:color w:val="1B2638"/>
          <w:sz w:val="16"/>
        </w:rPr>
        <w:br/>
        <w:t xml:space="preserve">│       │       ├── </w:t>
      </w:r>
      <w:proofErr w:type="spellStart"/>
      <w:r>
        <w:rPr>
          <w:rFonts w:ascii="Consolas" w:hAnsi="Consolas"/>
          <w:color w:val="1B2638"/>
          <w:sz w:val="16"/>
        </w:rPr>
        <w:t>application.yml</w:t>
      </w:r>
      <w:proofErr w:type="spellEnd"/>
      <w:r>
        <w:rPr>
          <w:rFonts w:ascii="Consolas" w:hAnsi="Consolas"/>
          <w:color w:val="1B2638"/>
          <w:sz w:val="16"/>
        </w:rPr>
        <w:br/>
        <w:t>│       │       └── application-</w:t>
      </w:r>
      <w:proofErr w:type="spellStart"/>
      <w:r>
        <w:rPr>
          <w:rFonts w:ascii="Consolas" w:hAnsi="Consolas"/>
          <w:color w:val="1B2638"/>
          <w:sz w:val="16"/>
        </w:rPr>
        <w:t>prod.yml</w:t>
      </w:r>
      <w:proofErr w:type="spellEnd"/>
      <w:r>
        <w:rPr>
          <w:rFonts w:ascii="Consolas" w:hAnsi="Consolas"/>
          <w:color w:val="1B2638"/>
          <w:sz w:val="16"/>
        </w:rPr>
        <w:br/>
        <w:t>│       │</w:t>
      </w:r>
      <w:r>
        <w:rPr>
          <w:rFonts w:ascii="Consolas" w:hAnsi="Consolas"/>
          <w:color w:val="1B2638"/>
          <w:sz w:val="16"/>
        </w:rPr>
        <w:br/>
        <w:t>│       └── test/java/com/club/</w:t>
      </w:r>
      <w:proofErr w:type="spellStart"/>
      <w:r>
        <w:rPr>
          <w:rFonts w:ascii="Consolas" w:hAnsi="Consolas"/>
          <w:color w:val="1B2638"/>
          <w:sz w:val="16"/>
        </w:rPr>
        <w:t>atletismo</w:t>
      </w:r>
      <w:proofErr w:type="spellEnd"/>
      <w:r>
        <w:rPr>
          <w:rFonts w:ascii="Consolas" w:hAnsi="Consolas"/>
          <w:color w:val="1B2638"/>
          <w:sz w:val="16"/>
        </w:rPr>
        <w:t>/</w:t>
      </w:r>
      <w:r>
        <w:rPr>
          <w:rFonts w:ascii="Consolas" w:hAnsi="Consolas"/>
          <w:color w:val="1B2638"/>
          <w:sz w:val="16"/>
        </w:rPr>
        <w:br/>
        <w:t>│</w:t>
      </w:r>
      <w:r>
        <w:rPr>
          <w:rFonts w:ascii="Consolas" w:hAnsi="Consolas"/>
          <w:color w:val="1B2638"/>
          <w:sz w:val="16"/>
        </w:rPr>
        <w:br/>
        <w:t>├── tools/</w:t>
      </w:r>
      <w:r>
        <w:rPr>
          <w:rFonts w:ascii="Consolas" w:hAnsi="Consolas"/>
          <w:color w:val="1B2638"/>
          <w:sz w:val="16"/>
        </w:rPr>
        <w:br/>
        <w:t xml:space="preserve">│   └── md_to_pdf.js             # </w:t>
      </w:r>
      <w:proofErr w:type="spellStart"/>
      <w:r>
        <w:rPr>
          <w:rFonts w:ascii="Consolas" w:hAnsi="Consolas"/>
          <w:color w:val="1B2638"/>
          <w:sz w:val="16"/>
        </w:rPr>
        <w:t>Conversor</w:t>
      </w:r>
      <w:proofErr w:type="spellEnd"/>
      <w:r>
        <w:rPr>
          <w:rFonts w:ascii="Consolas" w:hAnsi="Consolas"/>
          <w:color w:val="1B2638"/>
          <w:sz w:val="16"/>
        </w:rPr>
        <w:t xml:space="preserve"> de </w:t>
      </w:r>
      <w:proofErr w:type="spellStart"/>
      <w:r>
        <w:rPr>
          <w:rFonts w:ascii="Consolas" w:hAnsi="Consolas"/>
          <w:color w:val="1B2638"/>
          <w:sz w:val="16"/>
        </w:rPr>
        <w:t>documentación</w:t>
      </w:r>
      <w:proofErr w:type="spellEnd"/>
      <w:r>
        <w:rPr>
          <w:rFonts w:ascii="Consolas" w:hAnsi="Consolas"/>
          <w:color w:val="1B2638"/>
          <w:sz w:val="16"/>
        </w:rPr>
        <w:t xml:space="preserve"> Markdown → PDF</w:t>
      </w:r>
      <w:r>
        <w:rPr>
          <w:rFonts w:ascii="Consolas" w:hAnsi="Consolas"/>
          <w:color w:val="1B2638"/>
          <w:sz w:val="16"/>
        </w:rPr>
        <w:br/>
        <w:t>│</w:t>
      </w:r>
      <w:r>
        <w:rPr>
          <w:rFonts w:ascii="Consolas" w:hAnsi="Consolas"/>
          <w:color w:val="1B2638"/>
          <w:sz w:val="16"/>
        </w:rPr>
        <w:br/>
        <w:t>├── .</w:t>
      </w:r>
      <w:proofErr w:type="spellStart"/>
      <w:r>
        <w:rPr>
          <w:rFonts w:ascii="Consolas" w:hAnsi="Consolas"/>
          <w:color w:val="1B2638"/>
          <w:sz w:val="16"/>
        </w:rPr>
        <w:t>github</w:t>
      </w:r>
      <w:proofErr w:type="spellEnd"/>
      <w:r>
        <w:rPr>
          <w:rFonts w:ascii="Consolas" w:hAnsi="Consolas"/>
          <w:color w:val="1B2638"/>
          <w:sz w:val="16"/>
        </w:rPr>
        <w:t>/workflows/</w:t>
      </w:r>
      <w:r>
        <w:rPr>
          <w:rFonts w:ascii="Consolas" w:hAnsi="Consolas"/>
          <w:color w:val="1B2638"/>
          <w:sz w:val="16"/>
        </w:rPr>
        <w:br/>
        <w:t xml:space="preserve">│   └── </w:t>
      </w:r>
      <w:proofErr w:type="spellStart"/>
      <w:r>
        <w:rPr>
          <w:rFonts w:ascii="Consolas" w:hAnsi="Consolas"/>
          <w:color w:val="1B2638"/>
          <w:sz w:val="16"/>
        </w:rPr>
        <w:t>build_apk.yml</w:t>
      </w:r>
      <w:proofErr w:type="spellEnd"/>
      <w:r>
        <w:rPr>
          <w:rFonts w:ascii="Consolas" w:hAnsi="Consolas"/>
          <w:color w:val="1B2638"/>
          <w:sz w:val="16"/>
        </w:rPr>
        <w:t xml:space="preserve">            # CI: build del APK y </w:t>
      </w:r>
      <w:proofErr w:type="spellStart"/>
      <w:r>
        <w:rPr>
          <w:rFonts w:ascii="Consolas" w:hAnsi="Consolas"/>
          <w:color w:val="1B2638"/>
          <w:sz w:val="16"/>
        </w:rPr>
        <w:t>publicación</w:t>
      </w:r>
      <w:proofErr w:type="spellEnd"/>
      <w:r>
        <w:rPr>
          <w:rFonts w:ascii="Consolas" w:hAnsi="Consolas"/>
          <w:color w:val="1B2638"/>
          <w:sz w:val="16"/>
        </w:rPr>
        <w:t xml:space="preserve"> </w:t>
      </w:r>
      <w:proofErr w:type="spellStart"/>
      <w:r>
        <w:rPr>
          <w:rFonts w:ascii="Consolas" w:hAnsi="Consolas"/>
          <w:color w:val="1B2638"/>
          <w:sz w:val="16"/>
        </w:rPr>
        <w:t>en</w:t>
      </w:r>
      <w:proofErr w:type="spellEnd"/>
      <w:r>
        <w:rPr>
          <w:rFonts w:ascii="Consolas" w:hAnsi="Consolas"/>
          <w:color w:val="1B2638"/>
          <w:sz w:val="16"/>
        </w:rPr>
        <w:t xml:space="preserve"> Releases</w:t>
      </w:r>
      <w:r>
        <w:rPr>
          <w:rFonts w:ascii="Consolas" w:hAnsi="Consolas"/>
          <w:color w:val="1B2638"/>
          <w:sz w:val="16"/>
        </w:rPr>
        <w:br/>
        <w:t>│</w:t>
      </w:r>
      <w:r>
        <w:rPr>
          <w:rFonts w:ascii="Consolas" w:hAnsi="Consolas"/>
          <w:color w:val="1B2638"/>
          <w:sz w:val="16"/>
        </w:rPr>
        <w:br/>
        <w:t xml:space="preserve">├── </w:t>
      </w:r>
      <w:proofErr w:type="spellStart"/>
      <w:r>
        <w:rPr>
          <w:rFonts w:ascii="Consolas" w:hAnsi="Consolas"/>
          <w:color w:val="1B2638"/>
          <w:sz w:val="16"/>
        </w:rPr>
        <w:t>build.gradle</w:t>
      </w:r>
      <w:proofErr w:type="spellEnd"/>
      <w:r>
        <w:rPr>
          <w:rFonts w:ascii="Consolas" w:hAnsi="Consolas"/>
          <w:color w:val="1B2638"/>
          <w:sz w:val="16"/>
        </w:rPr>
        <w:t xml:space="preserve"> / </w:t>
      </w:r>
      <w:proofErr w:type="spellStart"/>
      <w:r>
        <w:rPr>
          <w:rFonts w:ascii="Consolas" w:hAnsi="Consolas"/>
          <w:color w:val="1B2638"/>
          <w:sz w:val="16"/>
        </w:rPr>
        <w:t>settings.gradle</w:t>
      </w:r>
      <w:proofErr w:type="spellEnd"/>
      <w:r>
        <w:rPr>
          <w:rFonts w:ascii="Consolas" w:hAnsi="Consolas"/>
          <w:color w:val="1B2638"/>
          <w:sz w:val="16"/>
        </w:rPr>
        <w:t xml:space="preserve"> / </w:t>
      </w:r>
      <w:proofErr w:type="spellStart"/>
      <w:r>
        <w:rPr>
          <w:rFonts w:ascii="Consolas" w:hAnsi="Consolas"/>
          <w:color w:val="1B2638"/>
          <w:sz w:val="16"/>
        </w:rPr>
        <w:t>gradle.properties</w:t>
      </w:r>
      <w:proofErr w:type="spellEnd"/>
      <w:r>
        <w:rPr>
          <w:rFonts w:ascii="Consolas" w:hAnsi="Consolas"/>
          <w:color w:val="1B2638"/>
          <w:sz w:val="16"/>
        </w:rPr>
        <w:br/>
        <w:t xml:space="preserve">├── </w:t>
      </w:r>
      <w:proofErr w:type="spellStart"/>
      <w:r>
        <w:rPr>
          <w:rFonts w:ascii="Consolas" w:hAnsi="Consolas"/>
          <w:color w:val="1B2638"/>
          <w:sz w:val="16"/>
        </w:rPr>
        <w:t>gradlew</w:t>
      </w:r>
      <w:proofErr w:type="spellEnd"/>
      <w:r>
        <w:rPr>
          <w:rFonts w:ascii="Consolas" w:hAnsi="Consolas"/>
          <w:color w:val="1B2638"/>
          <w:sz w:val="16"/>
        </w:rPr>
        <w:t xml:space="preserve"> / gradlew.bat</w:t>
      </w:r>
      <w:r>
        <w:rPr>
          <w:rFonts w:ascii="Consolas" w:hAnsi="Consolas"/>
          <w:color w:val="1B2638"/>
          <w:sz w:val="16"/>
        </w:rPr>
        <w:br/>
        <w:t xml:space="preserve">└── </w:t>
      </w:r>
      <w:proofErr w:type="spellStart"/>
      <w:r>
        <w:rPr>
          <w:rFonts w:ascii="Consolas" w:hAnsi="Consolas"/>
          <w:color w:val="1B2638"/>
          <w:sz w:val="16"/>
        </w:rPr>
        <w:t>local.properties</w:t>
      </w:r>
      <w:proofErr w:type="spellEnd"/>
    </w:p>
    <w:p w14:paraId="1099FDB4" w14:textId="77777777" w:rsidR="004905E8" w:rsidRDefault="004905E8" w:rsidP="004905E8">
      <w:pPr>
        <w:pStyle w:val="Ttulo2"/>
      </w:pPr>
      <w:proofErr w:type="spellStart"/>
      <w:r>
        <w:rPr>
          <w:color w:val="1B2638"/>
        </w:rPr>
        <w:lastRenderedPageBreak/>
        <w:t>Resumen</w:t>
      </w:r>
      <w:proofErr w:type="spellEnd"/>
      <w:r>
        <w:rPr>
          <w:color w:val="1B2638"/>
        </w:rPr>
        <w:t xml:space="preserve"> de </w:t>
      </w:r>
      <w:proofErr w:type="spellStart"/>
      <w:r>
        <w:rPr>
          <w:color w:val="1B2638"/>
        </w:rPr>
        <w:t>arquitectura</w:t>
      </w:r>
      <w:proofErr w:type="spellEnd"/>
    </w:p>
    <w:p w14:paraId="7EA6A12D" w14:textId="77777777" w:rsidR="004905E8" w:rsidRDefault="004905E8" w:rsidP="004905E8">
      <w:pPr>
        <w:pStyle w:val="Listaconvietas"/>
      </w:pPr>
      <w:proofErr w:type="spellStart"/>
      <w:r>
        <w:rPr>
          <w:b/>
        </w:rPr>
        <w:t>Cliente</w:t>
      </w:r>
      <w:proofErr w:type="spellEnd"/>
      <w:r>
        <w:rPr>
          <w:b/>
        </w:rPr>
        <w:t xml:space="preserve"> Android</w:t>
      </w:r>
      <w:r>
        <w:t xml:space="preserve"> — </w:t>
      </w:r>
      <w:proofErr w:type="spellStart"/>
      <w:r>
        <w:t>Patrón</w:t>
      </w:r>
      <w:proofErr w:type="spellEnd"/>
      <w:r>
        <w:t xml:space="preserve"> </w:t>
      </w:r>
      <w:r>
        <w:rPr>
          <w:b/>
        </w:rPr>
        <w:t>MVVM</w:t>
      </w:r>
      <w:r>
        <w:t xml:space="preserve"> por feature: </w:t>
      </w:r>
      <w:proofErr w:type="spellStart"/>
      <w:r>
        <w:t>cada</w:t>
      </w:r>
      <w:proofErr w:type="spellEnd"/>
      <w:r>
        <w:t xml:space="preserve"> </w:t>
      </w:r>
      <w:proofErr w:type="spellStart"/>
      <w:r>
        <w:t>módulo</w:t>
      </w:r>
      <w:proofErr w:type="spellEnd"/>
      <w:r>
        <w:t xml:space="preserve"> </w:t>
      </w:r>
      <w:proofErr w:type="spellStart"/>
      <w:r>
        <w:t>agrupa</w:t>
      </w:r>
      <w:proofErr w:type="spellEnd"/>
    </w:p>
    <w:p w14:paraId="598243CA" w14:textId="77777777" w:rsidR="004905E8" w:rsidRDefault="004905E8" w:rsidP="004905E8">
      <w:r>
        <w:t xml:space="preserve">  </w:t>
      </w:r>
      <w:r>
        <w:rPr>
          <w:rFonts w:ascii="Consolas" w:hAnsi="Consolas"/>
          <w:color w:val="0E7C86"/>
          <w:sz w:val="20"/>
        </w:rPr>
        <w:t>Activity</w:t>
      </w:r>
      <w:r>
        <w:t xml:space="preserve"> (vista) + </w:t>
      </w:r>
      <w:proofErr w:type="spellStart"/>
      <w:r>
        <w:rPr>
          <w:rFonts w:ascii="Consolas" w:hAnsi="Consolas"/>
          <w:color w:val="0E7C86"/>
          <w:sz w:val="20"/>
        </w:rPr>
        <w:t>ViewModel</w:t>
      </w:r>
      <w:proofErr w:type="spellEnd"/>
      <w:r>
        <w:t xml:space="preserve"> (</w:t>
      </w:r>
      <w:proofErr w:type="spellStart"/>
      <w:r>
        <w:t>lógica</w:t>
      </w:r>
      <w:proofErr w:type="spellEnd"/>
      <w:r>
        <w:t>/</w:t>
      </w:r>
      <w:proofErr w:type="spellStart"/>
      <w:r>
        <w:t>estado</w:t>
      </w:r>
      <w:proofErr w:type="spellEnd"/>
      <w:r>
        <w:t xml:space="preserve">) + </w:t>
      </w:r>
      <w:r>
        <w:rPr>
          <w:rFonts w:ascii="Consolas" w:hAnsi="Consolas"/>
          <w:color w:val="0E7C86"/>
          <w:sz w:val="20"/>
        </w:rPr>
        <w:t>Repository</w:t>
      </w:r>
      <w:r>
        <w:t xml:space="preserve"> (</w:t>
      </w:r>
      <w:proofErr w:type="spellStart"/>
      <w:r>
        <w:t>acceso</w:t>
      </w:r>
      <w:proofErr w:type="spellEnd"/>
      <w:r>
        <w:t xml:space="preserve"> a </w:t>
      </w:r>
      <w:proofErr w:type="spellStart"/>
      <w:r>
        <w:t>datos</w:t>
      </w:r>
      <w:proofErr w:type="spellEnd"/>
      <w:r>
        <w:t>)</w:t>
      </w:r>
    </w:p>
    <w:p w14:paraId="756F93BE" w14:textId="77777777" w:rsidR="004905E8" w:rsidRDefault="004905E8" w:rsidP="004905E8">
      <w:r>
        <w:t xml:space="preserve">  + </w:t>
      </w:r>
      <w:r>
        <w:rPr>
          <w:rFonts w:ascii="Consolas" w:hAnsi="Consolas"/>
          <w:color w:val="0E7C86"/>
          <w:sz w:val="20"/>
        </w:rPr>
        <w:t>Adapter</w:t>
      </w:r>
      <w:r>
        <w:t xml:space="preserve"> (</w:t>
      </w:r>
      <w:proofErr w:type="spellStart"/>
      <w:r>
        <w:t>listas</w:t>
      </w:r>
      <w:proofErr w:type="spellEnd"/>
      <w:r>
        <w:t xml:space="preserve"> </w:t>
      </w:r>
      <w:proofErr w:type="spellStart"/>
      <w:r>
        <w:t>RecyclerView</w:t>
      </w:r>
      <w:proofErr w:type="spellEnd"/>
      <w:r>
        <w:t xml:space="preserve">). La </w:t>
      </w:r>
      <w:proofErr w:type="spellStart"/>
      <w:r>
        <w:t>capa</w:t>
      </w:r>
      <w:proofErr w:type="spellEnd"/>
      <w:r>
        <w:t xml:space="preserve"> </w:t>
      </w:r>
      <w:proofErr w:type="spellStart"/>
      <w:r>
        <w:rPr>
          <w:rFonts w:ascii="Consolas" w:hAnsi="Consolas"/>
          <w:color w:val="0E7C86"/>
          <w:sz w:val="20"/>
        </w:rPr>
        <w:t>api</w:t>
      </w:r>
      <w:proofErr w:type="spellEnd"/>
      <w:r>
        <w:rPr>
          <w:rFonts w:ascii="Consolas" w:hAnsi="Consolas"/>
          <w:color w:val="0E7C86"/>
          <w:sz w:val="20"/>
        </w:rPr>
        <w:t>/</w:t>
      </w:r>
      <w:r>
        <w:t xml:space="preserve"> define los </w:t>
      </w:r>
      <w:proofErr w:type="spellStart"/>
      <w:r>
        <w:t>contratos</w:t>
      </w:r>
      <w:proofErr w:type="spellEnd"/>
      <w:r>
        <w:t xml:space="preserve"> Retrofit</w:t>
      </w:r>
    </w:p>
    <w:p w14:paraId="5483C76C" w14:textId="77777777" w:rsidR="004905E8" w:rsidRDefault="004905E8" w:rsidP="004905E8">
      <w:r>
        <w:t xml:space="preserve">  y </w:t>
      </w:r>
      <w:r>
        <w:rPr>
          <w:rFonts w:ascii="Consolas" w:hAnsi="Consolas"/>
          <w:color w:val="0E7C86"/>
          <w:sz w:val="20"/>
        </w:rPr>
        <w:t>model/</w:t>
      </w:r>
      <w:r>
        <w:t xml:space="preserve"> los DTOs.</w:t>
      </w:r>
    </w:p>
    <w:p w14:paraId="5E866D8C" w14:textId="77777777" w:rsidR="004905E8" w:rsidRDefault="004905E8" w:rsidP="004905E8">
      <w:pPr>
        <w:pStyle w:val="Listaconvietas"/>
      </w:pPr>
      <w:r>
        <w:rPr>
          <w:b/>
        </w:rPr>
        <w:t>Backend</w:t>
      </w:r>
      <w:r>
        <w:t xml:space="preserve"> — Spring Boot </w:t>
      </w:r>
      <w:proofErr w:type="spellStart"/>
      <w:r>
        <w:t>organizado</w:t>
      </w:r>
      <w:proofErr w:type="spellEnd"/>
      <w:r>
        <w:t xml:space="preserve"> por </w:t>
      </w:r>
      <w:proofErr w:type="spellStart"/>
      <w:r>
        <w:rPr>
          <w:b/>
        </w:rPr>
        <w:t>dominio</w:t>
      </w:r>
      <w:proofErr w:type="spellEnd"/>
      <w:r>
        <w:t xml:space="preserve"> (package-by-feature):</w:t>
      </w:r>
    </w:p>
    <w:p w14:paraId="6625829A" w14:textId="77777777" w:rsidR="004905E8" w:rsidRDefault="004905E8" w:rsidP="004905E8">
      <w:r>
        <w:t xml:space="preserve">  </w:t>
      </w:r>
      <w:proofErr w:type="spellStart"/>
      <w:r>
        <w:t>cada</w:t>
      </w:r>
      <w:proofErr w:type="spellEnd"/>
      <w:r>
        <w:t xml:space="preserve"> </w:t>
      </w:r>
      <w:proofErr w:type="spellStart"/>
      <w:r>
        <w:t>paquete</w:t>
      </w:r>
      <w:proofErr w:type="spellEnd"/>
      <w:r>
        <w:t xml:space="preserve"> </w:t>
      </w:r>
      <w:proofErr w:type="spellStart"/>
      <w:r>
        <w:t>contiene</w:t>
      </w:r>
      <w:proofErr w:type="spellEnd"/>
      <w:r>
        <w:t xml:space="preserve"> </w:t>
      </w:r>
      <w:r>
        <w:rPr>
          <w:rFonts w:ascii="Consolas" w:hAnsi="Consolas"/>
          <w:color w:val="0E7C86"/>
          <w:sz w:val="20"/>
        </w:rPr>
        <w:t>Entity</w:t>
      </w:r>
      <w:r>
        <w:t xml:space="preserve">, </w:t>
      </w:r>
      <w:r>
        <w:rPr>
          <w:rFonts w:ascii="Consolas" w:hAnsi="Consolas"/>
          <w:color w:val="0E7C86"/>
          <w:sz w:val="20"/>
        </w:rPr>
        <w:t>Controller</w:t>
      </w:r>
      <w:r>
        <w:t xml:space="preserve">, </w:t>
      </w:r>
      <w:r>
        <w:rPr>
          <w:rFonts w:ascii="Consolas" w:hAnsi="Consolas"/>
          <w:color w:val="0E7C86"/>
          <w:sz w:val="20"/>
        </w:rPr>
        <w:t>Service</w:t>
      </w:r>
      <w:r>
        <w:t xml:space="preserve">, </w:t>
      </w:r>
      <w:r>
        <w:rPr>
          <w:rFonts w:ascii="Consolas" w:hAnsi="Consolas"/>
          <w:color w:val="0E7C86"/>
          <w:sz w:val="20"/>
        </w:rPr>
        <w:t>Repository</w:t>
      </w:r>
      <w:r>
        <w:t xml:space="preserve"> y </w:t>
      </w:r>
      <w:proofErr w:type="spellStart"/>
      <w:r>
        <w:t>su</w:t>
      </w:r>
      <w:proofErr w:type="spellEnd"/>
    </w:p>
    <w:p w14:paraId="4810399E" w14:textId="77777777" w:rsidR="004905E8" w:rsidRDefault="004905E8" w:rsidP="004905E8">
      <w:r>
        <w:t xml:space="preserve">  </w:t>
      </w:r>
      <w:proofErr w:type="spellStart"/>
      <w:r>
        <w:t>subpaquete</w:t>
      </w:r>
      <w:proofErr w:type="spellEnd"/>
      <w:r>
        <w:t xml:space="preserve"> </w:t>
      </w:r>
      <w:proofErr w:type="spellStart"/>
      <w:r>
        <w:rPr>
          <w:rFonts w:ascii="Consolas" w:hAnsi="Consolas"/>
          <w:color w:val="0E7C86"/>
          <w:sz w:val="20"/>
        </w:rPr>
        <w:t>dto</w:t>
      </w:r>
      <w:proofErr w:type="spellEnd"/>
      <w:r>
        <w:rPr>
          <w:rFonts w:ascii="Consolas" w:hAnsi="Consolas"/>
          <w:color w:val="0E7C86"/>
          <w:sz w:val="20"/>
        </w:rPr>
        <w:t>/</w:t>
      </w:r>
      <w:r>
        <w:t xml:space="preserve">. </w:t>
      </w:r>
      <w:proofErr w:type="spellStart"/>
      <w:r>
        <w:t>Seguridad</w:t>
      </w:r>
      <w:proofErr w:type="spellEnd"/>
      <w:r>
        <w:t xml:space="preserve"> con JWT, </w:t>
      </w:r>
      <w:proofErr w:type="spellStart"/>
      <w:r>
        <w:t>notificaciones</w:t>
      </w:r>
      <w:proofErr w:type="spellEnd"/>
      <w:r>
        <w:t xml:space="preserve"> </w:t>
      </w:r>
      <w:proofErr w:type="spellStart"/>
      <w:r>
        <w:t>vía</w:t>
      </w:r>
      <w:proofErr w:type="spellEnd"/>
      <w:r>
        <w:t xml:space="preserve"> FCM, </w:t>
      </w:r>
      <w:proofErr w:type="spellStart"/>
      <w:r>
        <w:t>persistencia</w:t>
      </w:r>
      <w:proofErr w:type="spellEnd"/>
      <w:r>
        <w:t xml:space="preserve"> JPA.</w:t>
      </w:r>
    </w:p>
    <w:p w14:paraId="0555660E" w14:textId="3C0E04F9" w:rsidR="00673AB9" w:rsidRDefault="008237EA">
      <w:pPr>
        <w:ind w:left="720"/>
      </w:pPr>
      <w:r>
        <w:t>.</w:t>
      </w:r>
    </w:p>
    <w:p w14:paraId="3838D40B" w14:textId="77777777" w:rsidR="00673AB9" w:rsidRDefault="008237EA">
      <w:pPr>
        <w:pStyle w:val="Ttulo2"/>
      </w:pPr>
      <w:r>
        <w:rPr>
          <w:color w:val="1A1A1A"/>
        </w:rPr>
        <w:t>5.4 Pruebas y Validación</w:t>
      </w:r>
    </w:p>
    <w:p w14:paraId="772B833C" w14:textId="77777777" w:rsidR="00673AB9" w:rsidRDefault="008237EA">
      <w:r>
        <w:t>Las pruebas fueron ejecutadas manualmente sobre dispositivo físico (Samsung Galaxy A54, Android 14) y emulador (Pixel 7 API 34 en An</w:t>
      </w:r>
      <w:r>
        <w:t>droid Studio). Se combinan tres niveles: casos de prueba detallados (con precondición, pasos, datos, resultado esperado y obtenido), pruebas unitarias/integración resumidas y pruebas de aceptación con el usuario.</w:t>
      </w:r>
    </w:p>
    <w:p w14:paraId="5B567B73" w14:textId="77777777" w:rsidR="00673AB9" w:rsidRDefault="008237EA">
      <w:pPr>
        <w:pStyle w:val="Ttulo3"/>
      </w:pPr>
      <w:r>
        <w:rPr>
          <w:color w:val="1A1A1A"/>
        </w:rPr>
        <w:t>5.4.1 Casos de Prueba Detallados</w:t>
      </w:r>
    </w:p>
    <w:p w14:paraId="1FCABEED" w14:textId="77777777" w:rsidR="00673AB9" w:rsidRDefault="008237EA">
      <w:r>
        <w:t>A continua</w:t>
      </w:r>
      <w:r>
        <w:t>ción se especifican los casos de prueba representativos de los flujos críticos, siguiendo el formato estándar de especificación (precondición → pasos → resultado esperado → resultado obtenido → estado).</w:t>
      </w:r>
    </w:p>
    <w:p w14:paraId="400B3CE6" w14:textId="77777777" w:rsidR="00673AB9" w:rsidRDefault="008237EA">
      <w:r>
        <w:rPr>
          <w:b/>
        </w:rPr>
        <w:t>CP-01 — Inicio de sesión con credenciales válidas</w:t>
      </w:r>
    </w:p>
    <w:tbl>
      <w:tblPr>
        <w:tblStyle w:val="Tablaconcuadrcula"/>
        <w:tblW w:w="0" w:type="auto"/>
        <w:tblLook w:val="04A0" w:firstRow="1" w:lastRow="0" w:firstColumn="1" w:lastColumn="0" w:noHBand="0" w:noVBand="1"/>
      </w:tblPr>
      <w:tblGrid>
        <w:gridCol w:w="4680"/>
        <w:gridCol w:w="4680"/>
      </w:tblGrid>
      <w:tr w:rsidR="00673AB9" w14:paraId="64FA75A5" w14:textId="77777777">
        <w:tc>
          <w:tcPr>
            <w:tcW w:w="4680" w:type="dxa"/>
          </w:tcPr>
          <w:p w14:paraId="0A2C233E" w14:textId="77777777" w:rsidR="00673AB9" w:rsidRDefault="008237EA">
            <w:pPr>
              <w:spacing w:line="240" w:lineRule="auto"/>
            </w:pPr>
            <w:r>
              <w:rPr>
                <w:b/>
                <w:sz w:val="20"/>
              </w:rPr>
              <w:t>Cam</w:t>
            </w:r>
            <w:r>
              <w:rPr>
                <w:b/>
                <w:sz w:val="20"/>
              </w:rPr>
              <w:t>po</w:t>
            </w:r>
          </w:p>
        </w:tc>
        <w:tc>
          <w:tcPr>
            <w:tcW w:w="4680" w:type="dxa"/>
          </w:tcPr>
          <w:p w14:paraId="5A50B346" w14:textId="77777777" w:rsidR="00673AB9" w:rsidRDefault="008237EA">
            <w:pPr>
              <w:spacing w:line="240" w:lineRule="auto"/>
            </w:pPr>
            <w:r>
              <w:rPr>
                <w:b/>
                <w:sz w:val="20"/>
              </w:rPr>
              <w:t>Detalle</w:t>
            </w:r>
          </w:p>
        </w:tc>
      </w:tr>
      <w:tr w:rsidR="00673AB9" w14:paraId="5C97BA49" w14:textId="77777777">
        <w:tc>
          <w:tcPr>
            <w:tcW w:w="4680" w:type="dxa"/>
          </w:tcPr>
          <w:p w14:paraId="77802663" w14:textId="77777777" w:rsidR="00673AB9" w:rsidRDefault="008237EA">
            <w:pPr>
              <w:spacing w:line="240" w:lineRule="auto"/>
            </w:pPr>
            <w:r>
              <w:rPr>
                <w:b/>
                <w:sz w:val="20"/>
              </w:rPr>
              <w:t>Módulo / Prioridad</w:t>
            </w:r>
          </w:p>
        </w:tc>
        <w:tc>
          <w:tcPr>
            <w:tcW w:w="4680" w:type="dxa"/>
          </w:tcPr>
          <w:p w14:paraId="0A4D8FF1" w14:textId="77777777" w:rsidR="00673AB9" w:rsidRDefault="008237EA">
            <w:pPr>
              <w:spacing w:line="240" w:lineRule="auto"/>
            </w:pPr>
            <w:r>
              <w:rPr>
                <w:sz w:val="20"/>
              </w:rPr>
              <w:t>Autenticación / Alta</w:t>
            </w:r>
          </w:p>
        </w:tc>
      </w:tr>
      <w:tr w:rsidR="00673AB9" w14:paraId="6F4DCD60" w14:textId="77777777">
        <w:tc>
          <w:tcPr>
            <w:tcW w:w="4680" w:type="dxa"/>
          </w:tcPr>
          <w:p w14:paraId="43D26307" w14:textId="77777777" w:rsidR="00673AB9" w:rsidRDefault="008237EA">
            <w:pPr>
              <w:spacing w:line="240" w:lineRule="auto"/>
            </w:pPr>
            <w:r>
              <w:rPr>
                <w:b/>
                <w:sz w:val="20"/>
              </w:rPr>
              <w:t>Precondición</w:t>
            </w:r>
          </w:p>
        </w:tc>
        <w:tc>
          <w:tcPr>
            <w:tcW w:w="4680" w:type="dxa"/>
          </w:tcPr>
          <w:p w14:paraId="792DDB95" w14:textId="77777777" w:rsidR="00673AB9" w:rsidRDefault="008237EA">
            <w:pPr>
              <w:spacing w:line="240" w:lineRule="auto"/>
            </w:pPr>
            <w:r>
              <w:rPr>
                <w:sz w:val="20"/>
              </w:rPr>
              <w:t>Existe una cuenta verificada (</w:t>
            </w:r>
            <w:r>
              <w:rPr>
                <w:rFonts w:ascii="Consolas" w:hAnsi="Consolas"/>
                <w:sz w:val="20"/>
              </w:rPr>
              <w:t>entrenador@atletismo.com</w:t>
            </w:r>
            <w:r>
              <w:rPr>
                <w:sz w:val="20"/>
              </w:rPr>
              <w:t>) y el dispositivo tiene conexión a Internet.</w:t>
            </w:r>
          </w:p>
        </w:tc>
      </w:tr>
      <w:tr w:rsidR="00673AB9" w14:paraId="4D93FC80" w14:textId="77777777">
        <w:tc>
          <w:tcPr>
            <w:tcW w:w="4680" w:type="dxa"/>
          </w:tcPr>
          <w:p w14:paraId="16CCCB99" w14:textId="77777777" w:rsidR="00673AB9" w:rsidRDefault="008237EA">
            <w:pPr>
              <w:spacing w:line="240" w:lineRule="auto"/>
            </w:pPr>
            <w:r>
              <w:rPr>
                <w:b/>
                <w:sz w:val="20"/>
              </w:rPr>
              <w:t>Pasos</w:t>
            </w:r>
          </w:p>
        </w:tc>
        <w:tc>
          <w:tcPr>
            <w:tcW w:w="4680" w:type="dxa"/>
          </w:tcPr>
          <w:p w14:paraId="49AB5977" w14:textId="77777777" w:rsidR="00673AB9" w:rsidRDefault="008237EA">
            <w:pPr>
              <w:spacing w:line="240" w:lineRule="auto"/>
            </w:pPr>
            <w:r>
              <w:rPr>
                <w:sz w:val="20"/>
              </w:rPr>
              <w:t>1. Abrir la app. 2. Ingresar correo y contraseña. 3. Pulsar "Ingresar".</w:t>
            </w:r>
          </w:p>
        </w:tc>
      </w:tr>
      <w:tr w:rsidR="00673AB9" w14:paraId="62F9BB78" w14:textId="77777777">
        <w:tc>
          <w:tcPr>
            <w:tcW w:w="4680" w:type="dxa"/>
          </w:tcPr>
          <w:p w14:paraId="414AA546" w14:textId="77777777" w:rsidR="00673AB9" w:rsidRDefault="008237EA">
            <w:pPr>
              <w:spacing w:line="240" w:lineRule="auto"/>
            </w:pPr>
            <w:r>
              <w:rPr>
                <w:b/>
                <w:sz w:val="20"/>
              </w:rPr>
              <w:lastRenderedPageBreak/>
              <w:t>Datos de e</w:t>
            </w:r>
            <w:r>
              <w:rPr>
                <w:b/>
                <w:sz w:val="20"/>
              </w:rPr>
              <w:t>ntrada</w:t>
            </w:r>
          </w:p>
        </w:tc>
        <w:tc>
          <w:tcPr>
            <w:tcW w:w="4680" w:type="dxa"/>
          </w:tcPr>
          <w:p w14:paraId="67B3420C" w14:textId="77777777" w:rsidR="00673AB9" w:rsidRDefault="008237EA">
            <w:pPr>
              <w:spacing w:line="240" w:lineRule="auto"/>
            </w:pPr>
            <w:r>
              <w:rPr>
                <w:sz w:val="20"/>
              </w:rPr>
              <w:t>correo=</w:t>
            </w:r>
            <w:r>
              <w:rPr>
                <w:rFonts w:ascii="Consolas" w:hAnsi="Consolas"/>
                <w:sz w:val="20"/>
              </w:rPr>
              <w:t>entrenador@atletismo.com</w:t>
            </w:r>
            <w:r>
              <w:rPr>
                <w:sz w:val="20"/>
              </w:rPr>
              <w:t>, contraseña=</w:t>
            </w:r>
            <w:r>
              <w:rPr>
                <w:rFonts w:ascii="Consolas" w:hAnsi="Consolas"/>
                <w:sz w:val="20"/>
              </w:rPr>
              <w:t>Admin123</w:t>
            </w:r>
            <w:r>
              <w:rPr>
                <w:sz w:val="20"/>
              </w:rPr>
              <w:t>.</w:t>
            </w:r>
          </w:p>
        </w:tc>
      </w:tr>
      <w:tr w:rsidR="00673AB9" w14:paraId="68C03E67" w14:textId="77777777">
        <w:tc>
          <w:tcPr>
            <w:tcW w:w="4680" w:type="dxa"/>
          </w:tcPr>
          <w:p w14:paraId="2199E720" w14:textId="77777777" w:rsidR="00673AB9" w:rsidRDefault="008237EA">
            <w:pPr>
              <w:spacing w:line="240" w:lineRule="auto"/>
            </w:pPr>
            <w:r>
              <w:rPr>
                <w:b/>
                <w:sz w:val="20"/>
              </w:rPr>
              <w:t>Resultado esperado</w:t>
            </w:r>
          </w:p>
        </w:tc>
        <w:tc>
          <w:tcPr>
            <w:tcW w:w="4680" w:type="dxa"/>
          </w:tcPr>
          <w:p w14:paraId="28448C1F" w14:textId="77777777" w:rsidR="00673AB9" w:rsidRDefault="008237EA">
            <w:pPr>
              <w:spacing w:line="240" w:lineRule="auto"/>
            </w:pPr>
            <w:r>
              <w:rPr>
                <w:sz w:val="20"/>
              </w:rPr>
              <w:t>El backend emite un JWT; la app guarda la sesión y navega al Dashboard del Entrenador.</w:t>
            </w:r>
          </w:p>
        </w:tc>
      </w:tr>
      <w:tr w:rsidR="00673AB9" w14:paraId="085D5574" w14:textId="77777777">
        <w:tc>
          <w:tcPr>
            <w:tcW w:w="4680" w:type="dxa"/>
          </w:tcPr>
          <w:p w14:paraId="3226D7A6" w14:textId="77777777" w:rsidR="00673AB9" w:rsidRDefault="008237EA">
            <w:pPr>
              <w:spacing w:line="240" w:lineRule="auto"/>
            </w:pPr>
            <w:r>
              <w:rPr>
                <w:b/>
                <w:sz w:val="20"/>
              </w:rPr>
              <w:t>Resultado obtenido</w:t>
            </w:r>
          </w:p>
        </w:tc>
        <w:tc>
          <w:tcPr>
            <w:tcW w:w="4680" w:type="dxa"/>
          </w:tcPr>
          <w:p w14:paraId="172BDA2B" w14:textId="77777777" w:rsidR="00673AB9" w:rsidRDefault="008237EA">
            <w:pPr>
              <w:spacing w:line="240" w:lineRule="auto"/>
            </w:pPr>
            <w:r>
              <w:rPr>
                <w:sz w:val="20"/>
              </w:rPr>
              <w:t>JWT recibido; redirección correcta al Dashboard según el rol.</w:t>
            </w:r>
          </w:p>
        </w:tc>
      </w:tr>
      <w:tr w:rsidR="00673AB9" w14:paraId="191792B5" w14:textId="77777777">
        <w:tc>
          <w:tcPr>
            <w:tcW w:w="4680" w:type="dxa"/>
          </w:tcPr>
          <w:p w14:paraId="7FA3EE98" w14:textId="77777777" w:rsidR="00673AB9" w:rsidRDefault="008237EA">
            <w:pPr>
              <w:spacing w:line="240" w:lineRule="auto"/>
            </w:pPr>
            <w:r>
              <w:rPr>
                <w:b/>
                <w:sz w:val="20"/>
              </w:rPr>
              <w:t>Estado</w:t>
            </w:r>
          </w:p>
        </w:tc>
        <w:tc>
          <w:tcPr>
            <w:tcW w:w="4680" w:type="dxa"/>
          </w:tcPr>
          <w:p w14:paraId="4F054AE8" w14:textId="77777777" w:rsidR="00673AB9" w:rsidRDefault="008237EA">
            <w:pPr>
              <w:spacing w:line="240" w:lineRule="auto"/>
            </w:pPr>
            <w:r>
              <w:rPr>
                <w:b/>
                <w:sz w:val="20"/>
              </w:rPr>
              <w:t>PASA</w:t>
            </w:r>
          </w:p>
        </w:tc>
      </w:tr>
    </w:tbl>
    <w:p w14:paraId="3863D6DD" w14:textId="77777777" w:rsidR="00673AB9" w:rsidRDefault="00673AB9"/>
    <w:p w14:paraId="69369D19" w14:textId="77777777" w:rsidR="00673AB9" w:rsidRDefault="008237EA">
      <w:r>
        <w:rPr>
          <w:b/>
        </w:rPr>
        <w:t>CP-02 — Inicio de sesión con contraseña incorrecta</w:t>
      </w:r>
    </w:p>
    <w:tbl>
      <w:tblPr>
        <w:tblStyle w:val="Tablaconcuadrcula"/>
        <w:tblW w:w="0" w:type="auto"/>
        <w:tblLook w:val="04A0" w:firstRow="1" w:lastRow="0" w:firstColumn="1" w:lastColumn="0" w:noHBand="0" w:noVBand="1"/>
      </w:tblPr>
      <w:tblGrid>
        <w:gridCol w:w="4680"/>
        <w:gridCol w:w="4680"/>
      </w:tblGrid>
      <w:tr w:rsidR="00673AB9" w14:paraId="71572693" w14:textId="77777777">
        <w:tc>
          <w:tcPr>
            <w:tcW w:w="4680" w:type="dxa"/>
          </w:tcPr>
          <w:p w14:paraId="6F35A67D" w14:textId="77777777" w:rsidR="00673AB9" w:rsidRDefault="008237EA">
            <w:pPr>
              <w:spacing w:line="240" w:lineRule="auto"/>
            </w:pPr>
            <w:r>
              <w:rPr>
                <w:b/>
                <w:sz w:val="20"/>
              </w:rPr>
              <w:t>Campo</w:t>
            </w:r>
          </w:p>
        </w:tc>
        <w:tc>
          <w:tcPr>
            <w:tcW w:w="4680" w:type="dxa"/>
          </w:tcPr>
          <w:p w14:paraId="78410484" w14:textId="77777777" w:rsidR="00673AB9" w:rsidRDefault="008237EA">
            <w:pPr>
              <w:spacing w:line="240" w:lineRule="auto"/>
            </w:pPr>
            <w:r>
              <w:rPr>
                <w:b/>
                <w:sz w:val="20"/>
              </w:rPr>
              <w:t>Detalle</w:t>
            </w:r>
          </w:p>
        </w:tc>
      </w:tr>
      <w:tr w:rsidR="00673AB9" w14:paraId="6147B7BF" w14:textId="77777777">
        <w:tc>
          <w:tcPr>
            <w:tcW w:w="4680" w:type="dxa"/>
          </w:tcPr>
          <w:p w14:paraId="376FC186" w14:textId="77777777" w:rsidR="00673AB9" w:rsidRDefault="008237EA">
            <w:pPr>
              <w:spacing w:line="240" w:lineRule="auto"/>
            </w:pPr>
            <w:r>
              <w:rPr>
                <w:b/>
                <w:sz w:val="20"/>
              </w:rPr>
              <w:t>Módulo / Prioridad</w:t>
            </w:r>
          </w:p>
        </w:tc>
        <w:tc>
          <w:tcPr>
            <w:tcW w:w="4680" w:type="dxa"/>
          </w:tcPr>
          <w:p w14:paraId="55600FB7" w14:textId="77777777" w:rsidR="00673AB9" w:rsidRDefault="008237EA">
            <w:pPr>
              <w:spacing w:line="240" w:lineRule="auto"/>
            </w:pPr>
            <w:r>
              <w:rPr>
                <w:sz w:val="20"/>
              </w:rPr>
              <w:t>Autenticación / Alta</w:t>
            </w:r>
          </w:p>
        </w:tc>
      </w:tr>
      <w:tr w:rsidR="00673AB9" w14:paraId="16AF55F2" w14:textId="77777777">
        <w:tc>
          <w:tcPr>
            <w:tcW w:w="4680" w:type="dxa"/>
          </w:tcPr>
          <w:p w14:paraId="1760F32E" w14:textId="77777777" w:rsidR="00673AB9" w:rsidRDefault="008237EA">
            <w:pPr>
              <w:spacing w:line="240" w:lineRule="auto"/>
            </w:pPr>
            <w:r>
              <w:rPr>
                <w:b/>
                <w:sz w:val="20"/>
              </w:rPr>
              <w:t>Precondición</w:t>
            </w:r>
          </w:p>
        </w:tc>
        <w:tc>
          <w:tcPr>
            <w:tcW w:w="4680" w:type="dxa"/>
          </w:tcPr>
          <w:p w14:paraId="7D5DE88D" w14:textId="77777777" w:rsidR="00673AB9" w:rsidRDefault="008237EA">
            <w:pPr>
              <w:spacing w:line="240" w:lineRule="auto"/>
            </w:pPr>
            <w:r>
              <w:rPr>
                <w:sz w:val="20"/>
              </w:rPr>
              <w:t>La cuenta existe y está verificada.</w:t>
            </w:r>
          </w:p>
        </w:tc>
      </w:tr>
      <w:tr w:rsidR="00673AB9" w14:paraId="679367E6" w14:textId="77777777">
        <w:tc>
          <w:tcPr>
            <w:tcW w:w="4680" w:type="dxa"/>
          </w:tcPr>
          <w:p w14:paraId="5F80EDF8" w14:textId="77777777" w:rsidR="00673AB9" w:rsidRDefault="008237EA">
            <w:pPr>
              <w:spacing w:line="240" w:lineRule="auto"/>
            </w:pPr>
            <w:r>
              <w:rPr>
                <w:b/>
                <w:sz w:val="20"/>
              </w:rPr>
              <w:t>Pasos</w:t>
            </w:r>
          </w:p>
        </w:tc>
        <w:tc>
          <w:tcPr>
            <w:tcW w:w="4680" w:type="dxa"/>
          </w:tcPr>
          <w:p w14:paraId="703620C0" w14:textId="77777777" w:rsidR="00673AB9" w:rsidRDefault="008237EA">
            <w:pPr>
              <w:spacing w:line="240" w:lineRule="auto"/>
            </w:pPr>
            <w:r>
              <w:rPr>
                <w:sz w:val="20"/>
              </w:rPr>
              <w:t>1. Ingresar correo válido y contraseña errónea. 2. Pulsar "Ingresar".</w:t>
            </w:r>
          </w:p>
        </w:tc>
      </w:tr>
      <w:tr w:rsidR="00673AB9" w14:paraId="3FD76887" w14:textId="77777777">
        <w:tc>
          <w:tcPr>
            <w:tcW w:w="4680" w:type="dxa"/>
          </w:tcPr>
          <w:p w14:paraId="1D05D007" w14:textId="77777777" w:rsidR="00673AB9" w:rsidRDefault="008237EA">
            <w:pPr>
              <w:spacing w:line="240" w:lineRule="auto"/>
            </w:pPr>
            <w:r>
              <w:rPr>
                <w:b/>
                <w:sz w:val="20"/>
              </w:rPr>
              <w:t>Datos de</w:t>
            </w:r>
            <w:r>
              <w:rPr>
                <w:b/>
                <w:sz w:val="20"/>
              </w:rPr>
              <w:t xml:space="preserve"> entrada</w:t>
            </w:r>
          </w:p>
        </w:tc>
        <w:tc>
          <w:tcPr>
            <w:tcW w:w="4680" w:type="dxa"/>
          </w:tcPr>
          <w:p w14:paraId="030A5E7C" w14:textId="77777777" w:rsidR="00673AB9" w:rsidRDefault="008237EA">
            <w:pPr>
              <w:spacing w:line="240" w:lineRule="auto"/>
            </w:pPr>
            <w:r>
              <w:rPr>
                <w:sz w:val="20"/>
              </w:rPr>
              <w:t>correo válido, contraseña=</w:t>
            </w:r>
            <w:r>
              <w:rPr>
                <w:rFonts w:ascii="Consolas" w:hAnsi="Consolas"/>
                <w:sz w:val="20"/>
              </w:rPr>
              <w:t>incorrecta1</w:t>
            </w:r>
            <w:r>
              <w:rPr>
                <w:sz w:val="20"/>
              </w:rPr>
              <w:t>.</w:t>
            </w:r>
          </w:p>
        </w:tc>
      </w:tr>
      <w:tr w:rsidR="00673AB9" w14:paraId="3FC67C4B" w14:textId="77777777">
        <w:tc>
          <w:tcPr>
            <w:tcW w:w="4680" w:type="dxa"/>
          </w:tcPr>
          <w:p w14:paraId="45D1E6B3" w14:textId="77777777" w:rsidR="00673AB9" w:rsidRDefault="008237EA">
            <w:pPr>
              <w:spacing w:line="240" w:lineRule="auto"/>
            </w:pPr>
            <w:r>
              <w:rPr>
                <w:b/>
                <w:sz w:val="20"/>
              </w:rPr>
              <w:t>Resultado esperado</w:t>
            </w:r>
          </w:p>
        </w:tc>
        <w:tc>
          <w:tcPr>
            <w:tcW w:w="4680" w:type="dxa"/>
          </w:tcPr>
          <w:p w14:paraId="208C41D6" w14:textId="77777777" w:rsidR="00673AB9" w:rsidRDefault="008237EA">
            <w:pPr>
              <w:spacing w:line="240" w:lineRule="auto"/>
            </w:pPr>
            <w:r>
              <w:rPr>
                <w:sz w:val="20"/>
              </w:rPr>
              <w:t>Respuesta 401; mensaje genérico "Correo o contraseña incorrectos" (sin revelar el campo).</w:t>
            </w:r>
          </w:p>
        </w:tc>
      </w:tr>
      <w:tr w:rsidR="00673AB9" w14:paraId="21ADED42" w14:textId="77777777">
        <w:tc>
          <w:tcPr>
            <w:tcW w:w="4680" w:type="dxa"/>
          </w:tcPr>
          <w:p w14:paraId="3C9B2303" w14:textId="77777777" w:rsidR="00673AB9" w:rsidRDefault="008237EA">
            <w:pPr>
              <w:spacing w:line="240" w:lineRule="auto"/>
            </w:pPr>
            <w:r>
              <w:rPr>
                <w:b/>
                <w:sz w:val="20"/>
              </w:rPr>
              <w:t>Resultado obtenido</w:t>
            </w:r>
          </w:p>
        </w:tc>
        <w:tc>
          <w:tcPr>
            <w:tcW w:w="4680" w:type="dxa"/>
          </w:tcPr>
          <w:p w14:paraId="269AF4CC" w14:textId="77777777" w:rsidR="00673AB9" w:rsidRDefault="008237EA">
            <w:pPr>
              <w:spacing w:line="240" w:lineRule="auto"/>
            </w:pPr>
            <w:r>
              <w:rPr>
                <w:sz w:val="20"/>
              </w:rPr>
              <w:t>Error 401 y mensaje genérico mostrado en pantalla.</w:t>
            </w:r>
          </w:p>
        </w:tc>
      </w:tr>
      <w:tr w:rsidR="00673AB9" w14:paraId="0D4D5578" w14:textId="77777777">
        <w:tc>
          <w:tcPr>
            <w:tcW w:w="4680" w:type="dxa"/>
          </w:tcPr>
          <w:p w14:paraId="2873CAD4" w14:textId="77777777" w:rsidR="00673AB9" w:rsidRDefault="008237EA">
            <w:pPr>
              <w:spacing w:line="240" w:lineRule="auto"/>
            </w:pPr>
            <w:r>
              <w:rPr>
                <w:b/>
                <w:sz w:val="20"/>
              </w:rPr>
              <w:t>Estado</w:t>
            </w:r>
          </w:p>
        </w:tc>
        <w:tc>
          <w:tcPr>
            <w:tcW w:w="4680" w:type="dxa"/>
          </w:tcPr>
          <w:p w14:paraId="7D38F649" w14:textId="77777777" w:rsidR="00673AB9" w:rsidRDefault="008237EA">
            <w:pPr>
              <w:spacing w:line="240" w:lineRule="auto"/>
            </w:pPr>
            <w:r>
              <w:rPr>
                <w:b/>
                <w:sz w:val="20"/>
              </w:rPr>
              <w:t>PASA</w:t>
            </w:r>
          </w:p>
        </w:tc>
      </w:tr>
    </w:tbl>
    <w:p w14:paraId="6AD49550" w14:textId="77777777" w:rsidR="00673AB9" w:rsidRDefault="00673AB9"/>
    <w:p w14:paraId="78710B28" w14:textId="77777777" w:rsidR="00673AB9" w:rsidRDefault="008237EA">
      <w:r>
        <w:rPr>
          <w:b/>
        </w:rPr>
        <w:t xml:space="preserve">CP-03 — </w:t>
      </w:r>
      <w:r>
        <w:rPr>
          <w:b/>
        </w:rPr>
        <w:t>Crear sesión de entrenamiento</w:t>
      </w:r>
    </w:p>
    <w:tbl>
      <w:tblPr>
        <w:tblStyle w:val="Tablaconcuadrcula"/>
        <w:tblW w:w="0" w:type="auto"/>
        <w:tblLook w:val="04A0" w:firstRow="1" w:lastRow="0" w:firstColumn="1" w:lastColumn="0" w:noHBand="0" w:noVBand="1"/>
      </w:tblPr>
      <w:tblGrid>
        <w:gridCol w:w="4680"/>
        <w:gridCol w:w="4680"/>
      </w:tblGrid>
      <w:tr w:rsidR="00673AB9" w14:paraId="6912EF17" w14:textId="77777777">
        <w:tc>
          <w:tcPr>
            <w:tcW w:w="4680" w:type="dxa"/>
          </w:tcPr>
          <w:p w14:paraId="23C5E95B" w14:textId="77777777" w:rsidR="00673AB9" w:rsidRDefault="008237EA">
            <w:pPr>
              <w:spacing w:line="240" w:lineRule="auto"/>
            </w:pPr>
            <w:r>
              <w:rPr>
                <w:b/>
                <w:sz w:val="20"/>
              </w:rPr>
              <w:t>Campo</w:t>
            </w:r>
          </w:p>
        </w:tc>
        <w:tc>
          <w:tcPr>
            <w:tcW w:w="4680" w:type="dxa"/>
          </w:tcPr>
          <w:p w14:paraId="7A960A38" w14:textId="77777777" w:rsidR="00673AB9" w:rsidRDefault="008237EA">
            <w:pPr>
              <w:spacing w:line="240" w:lineRule="auto"/>
            </w:pPr>
            <w:r>
              <w:rPr>
                <w:b/>
                <w:sz w:val="20"/>
              </w:rPr>
              <w:t>Detalle</w:t>
            </w:r>
          </w:p>
        </w:tc>
      </w:tr>
      <w:tr w:rsidR="00673AB9" w14:paraId="0A4C80A7" w14:textId="77777777">
        <w:tc>
          <w:tcPr>
            <w:tcW w:w="4680" w:type="dxa"/>
          </w:tcPr>
          <w:p w14:paraId="166B432A" w14:textId="77777777" w:rsidR="00673AB9" w:rsidRDefault="008237EA">
            <w:pPr>
              <w:spacing w:line="240" w:lineRule="auto"/>
            </w:pPr>
            <w:r>
              <w:rPr>
                <w:b/>
                <w:sz w:val="20"/>
              </w:rPr>
              <w:t>Módulo / Prioridad</w:t>
            </w:r>
          </w:p>
        </w:tc>
        <w:tc>
          <w:tcPr>
            <w:tcW w:w="4680" w:type="dxa"/>
          </w:tcPr>
          <w:p w14:paraId="2BFC54C3" w14:textId="77777777" w:rsidR="00673AB9" w:rsidRDefault="008237EA">
            <w:pPr>
              <w:spacing w:line="240" w:lineRule="auto"/>
            </w:pPr>
            <w:r>
              <w:rPr>
                <w:sz w:val="20"/>
              </w:rPr>
              <w:t>Agenda / Alta</w:t>
            </w:r>
          </w:p>
        </w:tc>
      </w:tr>
      <w:tr w:rsidR="00673AB9" w14:paraId="6F2A0162" w14:textId="77777777">
        <w:tc>
          <w:tcPr>
            <w:tcW w:w="4680" w:type="dxa"/>
          </w:tcPr>
          <w:p w14:paraId="33F048E8" w14:textId="77777777" w:rsidR="00673AB9" w:rsidRDefault="008237EA">
            <w:pPr>
              <w:spacing w:line="240" w:lineRule="auto"/>
            </w:pPr>
            <w:r>
              <w:rPr>
                <w:b/>
                <w:sz w:val="20"/>
              </w:rPr>
              <w:t>Precondición</w:t>
            </w:r>
          </w:p>
        </w:tc>
        <w:tc>
          <w:tcPr>
            <w:tcW w:w="4680" w:type="dxa"/>
          </w:tcPr>
          <w:p w14:paraId="2429B5A3" w14:textId="77777777" w:rsidR="00673AB9" w:rsidRDefault="008237EA">
            <w:pPr>
              <w:spacing w:line="240" w:lineRule="auto"/>
            </w:pPr>
            <w:r>
              <w:rPr>
                <w:sz w:val="20"/>
              </w:rPr>
              <w:t>Usuario autenticado como Entrenador; existe al menos un grupo.</w:t>
            </w:r>
          </w:p>
        </w:tc>
      </w:tr>
      <w:tr w:rsidR="00673AB9" w14:paraId="7E4F51B2" w14:textId="77777777">
        <w:tc>
          <w:tcPr>
            <w:tcW w:w="4680" w:type="dxa"/>
          </w:tcPr>
          <w:p w14:paraId="3983FE45" w14:textId="77777777" w:rsidR="00673AB9" w:rsidRDefault="008237EA">
            <w:pPr>
              <w:spacing w:line="240" w:lineRule="auto"/>
            </w:pPr>
            <w:r>
              <w:rPr>
                <w:b/>
                <w:sz w:val="20"/>
              </w:rPr>
              <w:t>Pasos</w:t>
            </w:r>
          </w:p>
        </w:tc>
        <w:tc>
          <w:tcPr>
            <w:tcW w:w="4680" w:type="dxa"/>
          </w:tcPr>
          <w:p w14:paraId="17BE65AD" w14:textId="77777777" w:rsidR="00673AB9" w:rsidRDefault="008237EA">
            <w:pPr>
              <w:spacing w:line="240" w:lineRule="auto"/>
            </w:pPr>
            <w:r>
              <w:rPr>
                <w:sz w:val="20"/>
              </w:rPr>
              <w:t xml:space="preserve">1. En Agenda, pulsar el botón "+". 2. Elegir fecha, hora inicio/fin, lugar y grupo. 3. Pulsar </w:t>
            </w:r>
            <w:r>
              <w:rPr>
                <w:sz w:val="20"/>
              </w:rPr>
              <w:t>"Guardar sesión". 4. Volver a Agenda.</w:t>
            </w:r>
          </w:p>
        </w:tc>
      </w:tr>
      <w:tr w:rsidR="00673AB9" w14:paraId="412C1B1B" w14:textId="77777777">
        <w:tc>
          <w:tcPr>
            <w:tcW w:w="4680" w:type="dxa"/>
          </w:tcPr>
          <w:p w14:paraId="43FE0E2D" w14:textId="77777777" w:rsidR="00673AB9" w:rsidRDefault="008237EA">
            <w:pPr>
              <w:spacing w:line="240" w:lineRule="auto"/>
            </w:pPr>
            <w:r>
              <w:rPr>
                <w:b/>
                <w:sz w:val="20"/>
              </w:rPr>
              <w:t>Datos de entrada</w:t>
            </w:r>
          </w:p>
        </w:tc>
        <w:tc>
          <w:tcPr>
            <w:tcW w:w="4680" w:type="dxa"/>
          </w:tcPr>
          <w:p w14:paraId="0472BF93" w14:textId="77777777" w:rsidR="00673AB9" w:rsidRDefault="008237EA">
            <w:pPr>
              <w:spacing w:line="240" w:lineRule="auto"/>
            </w:pPr>
            <w:r>
              <w:rPr>
                <w:sz w:val="20"/>
              </w:rPr>
              <w:t>Grupo="Velocidad Elite", 15:00–16:00, lugar="Pista Municipal".</w:t>
            </w:r>
          </w:p>
        </w:tc>
      </w:tr>
      <w:tr w:rsidR="00673AB9" w14:paraId="45CD017E" w14:textId="77777777">
        <w:tc>
          <w:tcPr>
            <w:tcW w:w="4680" w:type="dxa"/>
          </w:tcPr>
          <w:p w14:paraId="5418B732" w14:textId="77777777" w:rsidR="00673AB9" w:rsidRDefault="008237EA">
            <w:pPr>
              <w:spacing w:line="240" w:lineRule="auto"/>
            </w:pPr>
            <w:r>
              <w:rPr>
                <w:b/>
                <w:sz w:val="20"/>
              </w:rPr>
              <w:t>Resultado esperado</w:t>
            </w:r>
          </w:p>
        </w:tc>
        <w:tc>
          <w:tcPr>
            <w:tcW w:w="4680" w:type="dxa"/>
          </w:tcPr>
          <w:p w14:paraId="5338D194" w14:textId="77777777" w:rsidR="00673AB9" w:rsidRDefault="008237EA">
            <w:pPr>
              <w:spacing w:line="240" w:lineRule="auto"/>
            </w:pPr>
            <w:r>
              <w:rPr>
                <w:sz w:val="20"/>
              </w:rPr>
              <w:t xml:space="preserve">El backend persiste la sesión (estado PROGRAMADA); al volver, la tarjeta aparece en la semana </w:t>
            </w:r>
            <w:r>
              <w:rPr>
                <w:sz w:val="20"/>
              </w:rPr>
              <w:t>correspondiente.</w:t>
            </w:r>
          </w:p>
        </w:tc>
      </w:tr>
      <w:tr w:rsidR="00673AB9" w14:paraId="694DFD80" w14:textId="77777777">
        <w:tc>
          <w:tcPr>
            <w:tcW w:w="4680" w:type="dxa"/>
          </w:tcPr>
          <w:p w14:paraId="64BF19BC" w14:textId="77777777" w:rsidR="00673AB9" w:rsidRDefault="008237EA">
            <w:pPr>
              <w:spacing w:line="240" w:lineRule="auto"/>
            </w:pPr>
            <w:r>
              <w:rPr>
                <w:b/>
                <w:sz w:val="20"/>
              </w:rPr>
              <w:t>Resultado obtenido</w:t>
            </w:r>
          </w:p>
        </w:tc>
        <w:tc>
          <w:tcPr>
            <w:tcW w:w="4680" w:type="dxa"/>
          </w:tcPr>
          <w:p w14:paraId="124B2EC5" w14:textId="77777777" w:rsidR="00673AB9" w:rsidRDefault="008237EA">
            <w:pPr>
              <w:spacing w:line="240" w:lineRule="auto"/>
            </w:pPr>
            <w:r>
              <w:rPr>
                <w:sz w:val="20"/>
              </w:rPr>
              <w:t>Sesión persistida y visible en la semana; notificación al grupo.</w:t>
            </w:r>
          </w:p>
        </w:tc>
      </w:tr>
      <w:tr w:rsidR="00673AB9" w14:paraId="4E0CF619" w14:textId="77777777">
        <w:tc>
          <w:tcPr>
            <w:tcW w:w="4680" w:type="dxa"/>
          </w:tcPr>
          <w:p w14:paraId="700311B5" w14:textId="77777777" w:rsidR="00673AB9" w:rsidRDefault="008237EA">
            <w:pPr>
              <w:spacing w:line="240" w:lineRule="auto"/>
            </w:pPr>
            <w:r>
              <w:rPr>
                <w:b/>
                <w:sz w:val="20"/>
              </w:rPr>
              <w:t>Estado</w:t>
            </w:r>
          </w:p>
        </w:tc>
        <w:tc>
          <w:tcPr>
            <w:tcW w:w="4680" w:type="dxa"/>
          </w:tcPr>
          <w:p w14:paraId="40CB3069" w14:textId="77777777" w:rsidR="00673AB9" w:rsidRDefault="008237EA">
            <w:pPr>
              <w:spacing w:line="240" w:lineRule="auto"/>
            </w:pPr>
            <w:r>
              <w:rPr>
                <w:b/>
                <w:sz w:val="20"/>
              </w:rPr>
              <w:t>PASA</w:t>
            </w:r>
          </w:p>
        </w:tc>
      </w:tr>
    </w:tbl>
    <w:p w14:paraId="624A01A2" w14:textId="77777777" w:rsidR="00673AB9" w:rsidRDefault="00673AB9"/>
    <w:p w14:paraId="4C2D9AEA" w14:textId="77777777" w:rsidR="00673AB9" w:rsidRDefault="008237EA">
      <w:r>
        <w:rPr>
          <w:b/>
        </w:rPr>
        <w:t>CP-04 — Conflicto de horario al crear sesión</w:t>
      </w:r>
    </w:p>
    <w:tbl>
      <w:tblPr>
        <w:tblStyle w:val="Tablaconcuadrcula"/>
        <w:tblW w:w="0" w:type="auto"/>
        <w:tblLook w:val="04A0" w:firstRow="1" w:lastRow="0" w:firstColumn="1" w:lastColumn="0" w:noHBand="0" w:noVBand="1"/>
      </w:tblPr>
      <w:tblGrid>
        <w:gridCol w:w="4680"/>
        <w:gridCol w:w="4680"/>
      </w:tblGrid>
      <w:tr w:rsidR="00673AB9" w14:paraId="48682723" w14:textId="77777777">
        <w:tc>
          <w:tcPr>
            <w:tcW w:w="4680" w:type="dxa"/>
          </w:tcPr>
          <w:p w14:paraId="0C9CCE8A" w14:textId="77777777" w:rsidR="00673AB9" w:rsidRDefault="008237EA">
            <w:pPr>
              <w:spacing w:line="240" w:lineRule="auto"/>
            </w:pPr>
            <w:r>
              <w:rPr>
                <w:b/>
                <w:sz w:val="20"/>
              </w:rPr>
              <w:t>Campo</w:t>
            </w:r>
          </w:p>
        </w:tc>
        <w:tc>
          <w:tcPr>
            <w:tcW w:w="4680" w:type="dxa"/>
          </w:tcPr>
          <w:p w14:paraId="76AC3B34" w14:textId="77777777" w:rsidR="00673AB9" w:rsidRDefault="008237EA">
            <w:pPr>
              <w:spacing w:line="240" w:lineRule="auto"/>
            </w:pPr>
            <w:r>
              <w:rPr>
                <w:b/>
                <w:sz w:val="20"/>
              </w:rPr>
              <w:t>Detalle</w:t>
            </w:r>
          </w:p>
        </w:tc>
      </w:tr>
      <w:tr w:rsidR="00673AB9" w14:paraId="4982AE8D" w14:textId="77777777">
        <w:tc>
          <w:tcPr>
            <w:tcW w:w="4680" w:type="dxa"/>
          </w:tcPr>
          <w:p w14:paraId="5EB23D42" w14:textId="77777777" w:rsidR="00673AB9" w:rsidRDefault="008237EA">
            <w:pPr>
              <w:spacing w:line="240" w:lineRule="auto"/>
            </w:pPr>
            <w:r>
              <w:rPr>
                <w:b/>
                <w:sz w:val="20"/>
              </w:rPr>
              <w:t>Módulo / Prioridad</w:t>
            </w:r>
          </w:p>
        </w:tc>
        <w:tc>
          <w:tcPr>
            <w:tcW w:w="4680" w:type="dxa"/>
          </w:tcPr>
          <w:p w14:paraId="76E4FB1E" w14:textId="77777777" w:rsidR="00673AB9" w:rsidRDefault="008237EA">
            <w:pPr>
              <w:spacing w:line="240" w:lineRule="auto"/>
            </w:pPr>
            <w:r>
              <w:rPr>
                <w:sz w:val="20"/>
              </w:rPr>
              <w:t>Agenda / Media</w:t>
            </w:r>
          </w:p>
        </w:tc>
      </w:tr>
      <w:tr w:rsidR="00673AB9" w14:paraId="173D3D38" w14:textId="77777777">
        <w:tc>
          <w:tcPr>
            <w:tcW w:w="4680" w:type="dxa"/>
          </w:tcPr>
          <w:p w14:paraId="356F2C6B" w14:textId="77777777" w:rsidR="00673AB9" w:rsidRDefault="008237EA">
            <w:pPr>
              <w:spacing w:line="240" w:lineRule="auto"/>
            </w:pPr>
            <w:r>
              <w:rPr>
                <w:b/>
                <w:sz w:val="20"/>
              </w:rPr>
              <w:t>Precondición</w:t>
            </w:r>
          </w:p>
        </w:tc>
        <w:tc>
          <w:tcPr>
            <w:tcW w:w="4680" w:type="dxa"/>
          </w:tcPr>
          <w:p w14:paraId="0507CC82" w14:textId="77777777" w:rsidR="00673AB9" w:rsidRDefault="008237EA">
            <w:pPr>
              <w:spacing w:line="240" w:lineRule="auto"/>
            </w:pPr>
            <w:r>
              <w:rPr>
                <w:sz w:val="20"/>
              </w:rPr>
              <w:t>Ya existe una sesión para el mi</w:t>
            </w:r>
            <w:r>
              <w:rPr>
                <w:sz w:val="20"/>
              </w:rPr>
              <w:t>smo grupo en el mismo horario.</w:t>
            </w:r>
          </w:p>
        </w:tc>
      </w:tr>
      <w:tr w:rsidR="00673AB9" w14:paraId="5D6FEC9E" w14:textId="77777777">
        <w:tc>
          <w:tcPr>
            <w:tcW w:w="4680" w:type="dxa"/>
          </w:tcPr>
          <w:p w14:paraId="23624458" w14:textId="77777777" w:rsidR="00673AB9" w:rsidRDefault="008237EA">
            <w:pPr>
              <w:spacing w:line="240" w:lineRule="auto"/>
            </w:pPr>
            <w:r>
              <w:rPr>
                <w:b/>
                <w:sz w:val="20"/>
              </w:rPr>
              <w:t>Pasos</w:t>
            </w:r>
          </w:p>
        </w:tc>
        <w:tc>
          <w:tcPr>
            <w:tcW w:w="4680" w:type="dxa"/>
          </w:tcPr>
          <w:p w14:paraId="0BE4A3E3" w14:textId="77777777" w:rsidR="00673AB9" w:rsidRDefault="008237EA">
            <w:pPr>
              <w:spacing w:line="240" w:lineRule="auto"/>
            </w:pPr>
            <w:r>
              <w:rPr>
                <w:sz w:val="20"/>
              </w:rPr>
              <w:t>1. Crear otra sesión con el mismo grupo, fecha y hora. 2. Guardar.</w:t>
            </w:r>
          </w:p>
        </w:tc>
      </w:tr>
      <w:tr w:rsidR="00673AB9" w14:paraId="726E7805" w14:textId="77777777">
        <w:tc>
          <w:tcPr>
            <w:tcW w:w="4680" w:type="dxa"/>
          </w:tcPr>
          <w:p w14:paraId="29D5493C" w14:textId="77777777" w:rsidR="00673AB9" w:rsidRDefault="008237EA">
            <w:pPr>
              <w:spacing w:line="240" w:lineRule="auto"/>
            </w:pPr>
            <w:r>
              <w:rPr>
                <w:b/>
                <w:sz w:val="20"/>
              </w:rPr>
              <w:t>Datos de entrada</w:t>
            </w:r>
          </w:p>
        </w:tc>
        <w:tc>
          <w:tcPr>
            <w:tcW w:w="4680" w:type="dxa"/>
          </w:tcPr>
          <w:p w14:paraId="7667427C" w14:textId="77777777" w:rsidR="00673AB9" w:rsidRDefault="008237EA">
            <w:pPr>
              <w:spacing w:line="240" w:lineRule="auto"/>
            </w:pPr>
            <w:r>
              <w:rPr>
                <w:sz w:val="20"/>
              </w:rPr>
              <w:t>Grupo y franja horaria idénticos a una sesión existente.</w:t>
            </w:r>
          </w:p>
        </w:tc>
      </w:tr>
      <w:tr w:rsidR="00673AB9" w14:paraId="73E032C0" w14:textId="77777777">
        <w:tc>
          <w:tcPr>
            <w:tcW w:w="4680" w:type="dxa"/>
          </w:tcPr>
          <w:p w14:paraId="12FF4417" w14:textId="77777777" w:rsidR="00673AB9" w:rsidRDefault="008237EA">
            <w:pPr>
              <w:spacing w:line="240" w:lineRule="auto"/>
            </w:pPr>
            <w:r>
              <w:rPr>
                <w:b/>
                <w:sz w:val="20"/>
              </w:rPr>
              <w:t>Resultado esperado</w:t>
            </w:r>
          </w:p>
        </w:tc>
        <w:tc>
          <w:tcPr>
            <w:tcW w:w="4680" w:type="dxa"/>
          </w:tcPr>
          <w:p w14:paraId="65E3EBF6" w14:textId="77777777" w:rsidR="00673AB9" w:rsidRDefault="008237EA">
            <w:pPr>
              <w:spacing w:line="240" w:lineRule="auto"/>
            </w:pPr>
            <w:r>
              <w:rPr>
                <w:sz w:val="20"/>
              </w:rPr>
              <w:t xml:space="preserve">Respuesta 400 con mensaje "Ya existe una sesión </w:t>
            </w:r>
            <w:r>
              <w:rPr>
                <w:sz w:val="20"/>
              </w:rPr>
              <w:lastRenderedPageBreak/>
              <w:t>programada para este grupo en ese horario".</w:t>
            </w:r>
          </w:p>
        </w:tc>
      </w:tr>
      <w:tr w:rsidR="00673AB9" w14:paraId="5D2C4FD5" w14:textId="77777777">
        <w:tc>
          <w:tcPr>
            <w:tcW w:w="4680" w:type="dxa"/>
          </w:tcPr>
          <w:p w14:paraId="7B07EFA6" w14:textId="77777777" w:rsidR="00673AB9" w:rsidRDefault="008237EA">
            <w:pPr>
              <w:spacing w:line="240" w:lineRule="auto"/>
            </w:pPr>
            <w:r>
              <w:rPr>
                <w:b/>
                <w:sz w:val="20"/>
              </w:rPr>
              <w:lastRenderedPageBreak/>
              <w:t>Resultado obtenido</w:t>
            </w:r>
          </w:p>
        </w:tc>
        <w:tc>
          <w:tcPr>
            <w:tcW w:w="4680" w:type="dxa"/>
          </w:tcPr>
          <w:p w14:paraId="7A81B5E7" w14:textId="77777777" w:rsidR="00673AB9" w:rsidRDefault="008237EA">
            <w:pPr>
              <w:spacing w:line="240" w:lineRule="auto"/>
            </w:pPr>
            <w:r>
              <w:rPr>
                <w:sz w:val="20"/>
              </w:rPr>
              <w:t>Rechazo con el mensaje de conflicto; no se crea duplicado.</w:t>
            </w:r>
          </w:p>
        </w:tc>
      </w:tr>
      <w:tr w:rsidR="00673AB9" w14:paraId="7A5ECFBB" w14:textId="77777777">
        <w:tc>
          <w:tcPr>
            <w:tcW w:w="4680" w:type="dxa"/>
          </w:tcPr>
          <w:p w14:paraId="07FF9465" w14:textId="77777777" w:rsidR="00673AB9" w:rsidRDefault="008237EA">
            <w:pPr>
              <w:spacing w:line="240" w:lineRule="auto"/>
            </w:pPr>
            <w:r>
              <w:rPr>
                <w:b/>
                <w:sz w:val="20"/>
              </w:rPr>
              <w:t>Estado</w:t>
            </w:r>
          </w:p>
        </w:tc>
        <w:tc>
          <w:tcPr>
            <w:tcW w:w="4680" w:type="dxa"/>
          </w:tcPr>
          <w:p w14:paraId="72EC9D63" w14:textId="77777777" w:rsidR="00673AB9" w:rsidRDefault="008237EA">
            <w:pPr>
              <w:spacing w:line="240" w:lineRule="auto"/>
            </w:pPr>
            <w:r>
              <w:rPr>
                <w:b/>
                <w:sz w:val="20"/>
              </w:rPr>
              <w:t>PASA</w:t>
            </w:r>
          </w:p>
        </w:tc>
      </w:tr>
    </w:tbl>
    <w:p w14:paraId="22542103" w14:textId="77777777" w:rsidR="00673AB9" w:rsidRDefault="00673AB9"/>
    <w:p w14:paraId="10832F1C" w14:textId="77777777" w:rsidR="00673AB9" w:rsidRDefault="008237EA">
      <w:r>
        <w:rPr>
          <w:b/>
        </w:rPr>
        <w:t>CP-05 — Registrar asistencia de un grupo</w:t>
      </w:r>
    </w:p>
    <w:tbl>
      <w:tblPr>
        <w:tblStyle w:val="Tablaconcuadrcula"/>
        <w:tblW w:w="0" w:type="auto"/>
        <w:tblLook w:val="04A0" w:firstRow="1" w:lastRow="0" w:firstColumn="1" w:lastColumn="0" w:noHBand="0" w:noVBand="1"/>
      </w:tblPr>
      <w:tblGrid>
        <w:gridCol w:w="4680"/>
        <w:gridCol w:w="4680"/>
      </w:tblGrid>
      <w:tr w:rsidR="00673AB9" w14:paraId="34F174A9" w14:textId="77777777">
        <w:tc>
          <w:tcPr>
            <w:tcW w:w="4680" w:type="dxa"/>
          </w:tcPr>
          <w:p w14:paraId="13B2EF6F" w14:textId="77777777" w:rsidR="00673AB9" w:rsidRDefault="008237EA">
            <w:pPr>
              <w:spacing w:line="240" w:lineRule="auto"/>
            </w:pPr>
            <w:r>
              <w:rPr>
                <w:b/>
                <w:sz w:val="20"/>
              </w:rPr>
              <w:t>Campo</w:t>
            </w:r>
          </w:p>
        </w:tc>
        <w:tc>
          <w:tcPr>
            <w:tcW w:w="4680" w:type="dxa"/>
          </w:tcPr>
          <w:p w14:paraId="529839E2" w14:textId="77777777" w:rsidR="00673AB9" w:rsidRDefault="008237EA">
            <w:pPr>
              <w:spacing w:line="240" w:lineRule="auto"/>
            </w:pPr>
            <w:r>
              <w:rPr>
                <w:b/>
                <w:sz w:val="20"/>
              </w:rPr>
              <w:t>Detalle</w:t>
            </w:r>
          </w:p>
        </w:tc>
      </w:tr>
      <w:tr w:rsidR="00673AB9" w14:paraId="6657E931" w14:textId="77777777">
        <w:tc>
          <w:tcPr>
            <w:tcW w:w="4680" w:type="dxa"/>
          </w:tcPr>
          <w:p w14:paraId="2E153DE7" w14:textId="77777777" w:rsidR="00673AB9" w:rsidRDefault="008237EA">
            <w:pPr>
              <w:spacing w:line="240" w:lineRule="auto"/>
            </w:pPr>
            <w:r>
              <w:rPr>
                <w:b/>
                <w:sz w:val="20"/>
              </w:rPr>
              <w:t>Módulo / Prioridad</w:t>
            </w:r>
          </w:p>
        </w:tc>
        <w:tc>
          <w:tcPr>
            <w:tcW w:w="4680" w:type="dxa"/>
          </w:tcPr>
          <w:p w14:paraId="7FF49DD5" w14:textId="77777777" w:rsidR="00673AB9" w:rsidRDefault="008237EA">
            <w:pPr>
              <w:spacing w:line="240" w:lineRule="auto"/>
            </w:pPr>
            <w:r>
              <w:rPr>
                <w:sz w:val="20"/>
              </w:rPr>
              <w:t>Asistencia / Alta</w:t>
            </w:r>
          </w:p>
        </w:tc>
      </w:tr>
      <w:tr w:rsidR="00673AB9" w14:paraId="18BF3595" w14:textId="77777777">
        <w:tc>
          <w:tcPr>
            <w:tcW w:w="4680" w:type="dxa"/>
          </w:tcPr>
          <w:p w14:paraId="5599DD88" w14:textId="77777777" w:rsidR="00673AB9" w:rsidRDefault="008237EA">
            <w:pPr>
              <w:spacing w:line="240" w:lineRule="auto"/>
            </w:pPr>
            <w:r>
              <w:rPr>
                <w:b/>
                <w:sz w:val="20"/>
              </w:rPr>
              <w:t>Precondición</w:t>
            </w:r>
          </w:p>
        </w:tc>
        <w:tc>
          <w:tcPr>
            <w:tcW w:w="4680" w:type="dxa"/>
          </w:tcPr>
          <w:p w14:paraId="0AD4975B" w14:textId="77777777" w:rsidR="00673AB9" w:rsidRDefault="008237EA">
            <w:pPr>
              <w:spacing w:line="240" w:lineRule="auto"/>
            </w:pPr>
            <w:r>
              <w:rPr>
                <w:sz w:val="20"/>
              </w:rPr>
              <w:t>Existe una sesión con atletas asignados al grupo.</w:t>
            </w:r>
          </w:p>
        </w:tc>
      </w:tr>
      <w:tr w:rsidR="00673AB9" w14:paraId="22A0264D" w14:textId="77777777">
        <w:tc>
          <w:tcPr>
            <w:tcW w:w="4680" w:type="dxa"/>
          </w:tcPr>
          <w:p w14:paraId="7A775F74" w14:textId="77777777" w:rsidR="00673AB9" w:rsidRDefault="008237EA">
            <w:pPr>
              <w:spacing w:line="240" w:lineRule="auto"/>
            </w:pPr>
            <w:r>
              <w:rPr>
                <w:b/>
                <w:sz w:val="20"/>
              </w:rPr>
              <w:t>Pasos</w:t>
            </w:r>
          </w:p>
        </w:tc>
        <w:tc>
          <w:tcPr>
            <w:tcW w:w="4680" w:type="dxa"/>
          </w:tcPr>
          <w:p w14:paraId="5095EC89" w14:textId="77777777" w:rsidR="00673AB9" w:rsidRDefault="008237EA">
            <w:pPr>
              <w:spacing w:line="240" w:lineRule="auto"/>
            </w:pPr>
            <w:r>
              <w:rPr>
                <w:sz w:val="20"/>
              </w:rPr>
              <w:t>1. Abrir la sesión. 2. Marcar el estado (Presente/Ausente/Justificado) de cada atleta. 3. Pulsar "Guardar asistencia".</w:t>
            </w:r>
          </w:p>
        </w:tc>
      </w:tr>
      <w:tr w:rsidR="00673AB9" w14:paraId="5098073E" w14:textId="77777777">
        <w:tc>
          <w:tcPr>
            <w:tcW w:w="4680" w:type="dxa"/>
          </w:tcPr>
          <w:p w14:paraId="74EA2C57" w14:textId="77777777" w:rsidR="00673AB9" w:rsidRDefault="008237EA">
            <w:pPr>
              <w:spacing w:line="240" w:lineRule="auto"/>
            </w:pPr>
            <w:r>
              <w:rPr>
                <w:b/>
                <w:sz w:val="20"/>
              </w:rPr>
              <w:t>Datos de entrada</w:t>
            </w:r>
          </w:p>
        </w:tc>
        <w:tc>
          <w:tcPr>
            <w:tcW w:w="4680" w:type="dxa"/>
          </w:tcPr>
          <w:p w14:paraId="56B3F3AD" w14:textId="77777777" w:rsidR="00673AB9" w:rsidRDefault="008237EA">
            <w:pPr>
              <w:spacing w:line="240" w:lineRule="auto"/>
            </w:pPr>
            <w:r>
              <w:rPr>
                <w:sz w:val="20"/>
              </w:rPr>
              <w:t>12 atletas: 10 Presente, 1 Ausente, 1 Justificado.</w:t>
            </w:r>
          </w:p>
        </w:tc>
      </w:tr>
      <w:tr w:rsidR="00673AB9" w14:paraId="20440EAD" w14:textId="77777777">
        <w:tc>
          <w:tcPr>
            <w:tcW w:w="4680" w:type="dxa"/>
          </w:tcPr>
          <w:p w14:paraId="735AB5BB" w14:textId="77777777" w:rsidR="00673AB9" w:rsidRDefault="008237EA">
            <w:pPr>
              <w:spacing w:line="240" w:lineRule="auto"/>
            </w:pPr>
            <w:r>
              <w:rPr>
                <w:b/>
                <w:sz w:val="20"/>
              </w:rPr>
              <w:t xml:space="preserve">Resultado </w:t>
            </w:r>
            <w:r>
              <w:rPr>
                <w:b/>
                <w:sz w:val="20"/>
              </w:rPr>
              <w:t>esperado</w:t>
            </w:r>
          </w:p>
        </w:tc>
        <w:tc>
          <w:tcPr>
            <w:tcW w:w="4680" w:type="dxa"/>
          </w:tcPr>
          <w:p w14:paraId="79FAA976" w14:textId="77777777" w:rsidR="00673AB9" w:rsidRDefault="008237EA">
            <w:pPr>
              <w:spacing w:line="240" w:lineRule="auto"/>
            </w:pPr>
            <w:r>
              <w:rPr>
                <w:sz w:val="20"/>
              </w:rPr>
              <w:t>Se guarda la asistencia; el resumen muestra "10/12 presentes (83%)".</w:t>
            </w:r>
          </w:p>
        </w:tc>
      </w:tr>
      <w:tr w:rsidR="00673AB9" w14:paraId="0AD58B66" w14:textId="77777777">
        <w:tc>
          <w:tcPr>
            <w:tcW w:w="4680" w:type="dxa"/>
          </w:tcPr>
          <w:p w14:paraId="6DF3D198" w14:textId="77777777" w:rsidR="00673AB9" w:rsidRDefault="008237EA">
            <w:pPr>
              <w:spacing w:line="240" w:lineRule="auto"/>
            </w:pPr>
            <w:r>
              <w:rPr>
                <w:b/>
                <w:sz w:val="20"/>
              </w:rPr>
              <w:t>Resultado obtenido</w:t>
            </w:r>
          </w:p>
        </w:tc>
        <w:tc>
          <w:tcPr>
            <w:tcW w:w="4680" w:type="dxa"/>
          </w:tcPr>
          <w:p w14:paraId="3DBCB0C0" w14:textId="77777777" w:rsidR="00673AB9" w:rsidRDefault="008237EA">
            <w:pPr>
              <w:spacing w:line="240" w:lineRule="auto"/>
            </w:pPr>
            <w:r>
              <w:rPr>
                <w:sz w:val="20"/>
              </w:rPr>
              <w:t>Asistencia guardada y porcentaje calculado correctamente.</w:t>
            </w:r>
          </w:p>
        </w:tc>
      </w:tr>
      <w:tr w:rsidR="00673AB9" w14:paraId="194A7632" w14:textId="77777777">
        <w:tc>
          <w:tcPr>
            <w:tcW w:w="4680" w:type="dxa"/>
          </w:tcPr>
          <w:p w14:paraId="3D516CC5" w14:textId="77777777" w:rsidR="00673AB9" w:rsidRDefault="008237EA">
            <w:pPr>
              <w:spacing w:line="240" w:lineRule="auto"/>
            </w:pPr>
            <w:r>
              <w:rPr>
                <w:b/>
                <w:sz w:val="20"/>
              </w:rPr>
              <w:t>Estado</w:t>
            </w:r>
          </w:p>
        </w:tc>
        <w:tc>
          <w:tcPr>
            <w:tcW w:w="4680" w:type="dxa"/>
          </w:tcPr>
          <w:p w14:paraId="77C69B8D" w14:textId="77777777" w:rsidR="00673AB9" w:rsidRDefault="008237EA">
            <w:pPr>
              <w:spacing w:line="240" w:lineRule="auto"/>
            </w:pPr>
            <w:r>
              <w:rPr>
                <w:b/>
                <w:sz w:val="20"/>
              </w:rPr>
              <w:t>PASA</w:t>
            </w:r>
          </w:p>
        </w:tc>
      </w:tr>
    </w:tbl>
    <w:p w14:paraId="58A52D4F" w14:textId="77777777" w:rsidR="00673AB9" w:rsidRDefault="00673AB9"/>
    <w:p w14:paraId="53C82509" w14:textId="77777777" w:rsidR="00673AB9" w:rsidRDefault="008237EA">
      <w:r>
        <w:rPr>
          <w:b/>
        </w:rPr>
        <w:t>CP-06 — Registrar marca y detección de récord personal (PR)</w:t>
      </w:r>
    </w:p>
    <w:tbl>
      <w:tblPr>
        <w:tblStyle w:val="Tablaconcuadrcula"/>
        <w:tblW w:w="0" w:type="auto"/>
        <w:tblLook w:val="04A0" w:firstRow="1" w:lastRow="0" w:firstColumn="1" w:lastColumn="0" w:noHBand="0" w:noVBand="1"/>
      </w:tblPr>
      <w:tblGrid>
        <w:gridCol w:w="4680"/>
        <w:gridCol w:w="4680"/>
      </w:tblGrid>
      <w:tr w:rsidR="00673AB9" w14:paraId="4FAE35B6" w14:textId="77777777">
        <w:tc>
          <w:tcPr>
            <w:tcW w:w="4680" w:type="dxa"/>
          </w:tcPr>
          <w:p w14:paraId="4041B558" w14:textId="77777777" w:rsidR="00673AB9" w:rsidRDefault="008237EA">
            <w:pPr>
              <w:spacing w:line="240" w:lineRule="auto"/>
            </w:pPr>
            <w:r>
              <w:rPr>
                <w:b/>
                <w:sz w:val="20"/>
              </w:rPr>
              <w:t>Campo</w:t>
            </w:r>
          </w:p>
        </w:tc>
        <w:tc>
          <w:tcPr>
            <w:tcW w:w="4680" w:type="dxa"/>
          </w:tcPr>
          <w:p w14:paraId="33D6BA1A" w14:textId="77777777" w:rsidR="00673AB9" w:rsidRDefault="008237EA">
            <w:pPr>
              <w:spacing w:line="240" w:lineRule="auto"/>
            </w:pPr>
            <w:r>
              <w:rPr>
                <w:b/>
                <w:sz w:val="20"/>
              </w:rPr>
              <w:t>Detalle</w:t>
            </w:r>
          </w:p>
        </w:tc>
      </w:tr>
      <w:tr w:rsidR="00673AB9" w14:paraId="418D8F68" w14:textId="77777777">
        <w:tc>
          <w:tcPr>
            <w:tcW w:w="4680" w:type="dxa"/>
          </w:tcPr>
          <w:p w14:paraId="694F5EC8" w14:textId="77777777" w:rsidR="00673AB9" w:rsidRDefault="008237EA">
            <w:pPr>
              <w:spacing w:line="240" w:lineRule="auto"/>
            </w:pPr>
            <w:r>
              <w:rPr>
                <w:b/>
                <w:sz w:val="20"/>
              </w:rPr>
              <w:t>Módulo / P</w:t>
            </w:r>
            <w:r>
              <w:rPr>
                <w:b/>
                <w:sz w:val="20"/>
              </w:rPr>
              <w:t>rioridad</w:t>
            </w:r>
          </w:p>
        </w:tc>
        <w:tc>
          <w:tcPr>
            <w:tcW w:w="4680" w:type="dxa"/>
          </w:tcPr>
          <w:p w14:paraId="24F40C6E" w14:textId="77777777" w:rsidR="00673AB9" w:rsidRDefault="008237EA">
            <w:pPr>
              <w:spacing w:line="240" w:lineRule="auto"/>
            </w:pPr>
            <w:r>
              <w:rPr>
                <w:sz w:val="20"/>
              </w:rPr>
              <w:t>Marcas / Alta</w:t>
            </w:r>
          </w:p>
        </w:tc>
      </w:tr>
      <w:tr w:rsidR="00673AB9" w14:paraId="0EFD0FB0" w14:textId="77777777">
        <w:tc>
          <w:tcPr>
            <w:tcW w:w="4680" w:type="dxa"/>
          </w:tcPr>
          <w:p w14:paraId="6EC37281" w14:textId="77777777" w:rsidR="00673AB9" w:rsidRDefault="008237EA">
            <w:pPr>
              <w:spacing w:line="240" w:lineRule="auto"/>
            </w:pPr>
            <w:r>
              <w:rPr>
                <w:b/>
                <w:sz w:val="20"/>
              </w:rPr>
              <w:t>Precondición</w:t>
            </w:r>
          </w:p>
        </w:tc>
        <w:tc>
          <w:tcPr>
            <w:tcW w:w="4680" w:type="dxa"/>
          </w:tcPr>
          <w:p w14:paraId="5B0CA404" w14:textId="77777777" w:rsidR="00673AB9" w:rsidRDefault="008237EA">
            <w:pPr>
              <w:spacing w:line="240" w:lineRule="auto"/>
            </w:pPr>
            <w:r>
              <w:rPr>
                <w:sz w:val="20"/>
              </w:rPr>
              <w:t>El atleta tiene una marca previa en 100m de 12.5 s.</w:t>
            </w:r>
          </w:p>
        </w:tc>
      </w:tr>
      <w:tr w:rsidR="00673AB9" w14:paraId="47050EC6" w14:textId="77777777">
        <w:tc>
          <w:tcPr>
            <w:tcW w:w="4680" w:type="dxa"/>
          </w:tcPr>
          <w:p w14:paraId="1D4F8B70" w14:textId="77777777" w:rsidR="00673AB9" w:rsidRDefault="008237EA">
            <w:pPr>
              <w:spacing w:line="240" w:lineRule="auto"/>
            </w:pPr>
            <w:r>
              <w:rPr>
                <w:b/>
                <w:sz w:val="20"/>
              </w:rPr>
              <w:t>Pasos</w:t>
            </w:r>
          </w:p>
        </w:tc>
        <w:tc>
          <w:tcPr>
            <w:tcW w:w="4680" w:type="dxa"/>
          </w:tcPr>
          <w:p w14:paraId="0FA4F985" w14:textId="77777777" w:rsidR="00673AB9" w:rsidRDefault="008237EA">
            <w:pPr>
              <w:spacing w:line="240" w:lineRule="auto"/>
            </w:pPr>
            <w:r>
              <w:rPr>
                <w:sz w:val="20"/>
              </w:rPr>
              <w:t>1. Abrir "Registrar marca". 2. Elegir atleta, disciplina 100m. 3. Ingresar resultado 12.1. 4. Guardar.</w:t>
            </w:r>
          </w:p>
        </w:tc>
      </w:tr>
      <w:tr w:rsidR="00673AB9" w14:paraId="1F80BFDF" w14:textId="77777777">
        <w:tc>
          <w:tcPr>
            <w:tcW w:w="4680" w:type="dxa"/>
          </w:tcPr>
          <w:p w14:paraId="2814A942" w14:textId="77777777" w:rsidR="00673AB9" w:rsidRDefault="008237EA">
            <w:pPr>
              <w:spacing w:line="240" w:lineRule="auto"/>
            </w:pPr>
            <w:r>
              <w:rPr>
                <w:b/>
                <w:sz w:val="20"/>
              </w:rPr>
              <w:t>Datos de entrada</w:t>
            </w:r>
          </w:p>
        </w:tc>
        <w:tc>
          <w:tcPr>
            <w:tcW w:w="4680" w:type="dxa"/>
          </w:tcPr>
          <w:p w14:paraId="3BAE0EF6" w14:textId="77777777" w:rsidR="00673AB9" w:rsidRDefault="008237EA">
            <w:pPr>
              <w:spacing w:line="240" w:lineRule="auto"/>
            </w:pPr>
            <w:r>
              <w:rPr>
                <w:sz w:val="20"/>
              </w:rPr>
              <w:t xml:space="preserve">disciplina=100m, </w:t>
            </w:r>
            <w:r>
              <w:rPr>
                <w:sz w:val="20"/>
              </w:rPr>
              <w:t>resultado=12.1 s.</w:t>
            </w:r>
          </w:p>
        </w:tc>
      </w:tr>
      <w:tr w:rsidR="00673AB9" w14:paraId="67A1E18A" w14:textId="77777777">
        <w:tc>
          <w:tcPr>
            <w:tcW w:w="4680" w:type="dxa"/>
          </w:tcPr>
          <w:p w14:paraId="294D92F3" w14:textId="77777777" w:rsidR="00673AB9" w:rsidRDefault="008237EA">
            <w:pPr>
              <w:spacing w:line="240" w:lineRule="auto"/>
            </w:pPr>
            <w:r>
              <w:rPr>
                <w:b/>
                <w:sz w:val="20"/>
              </w:rPr>
              <w:t>Resultado esperado</w:t>
            </w:r>
          </w:p>
        </w:tc>
        <w:tc>
          <w:tcPr>
            <w:tcW w:w="4680" w:type="dxa"/>
          </w:tcPr>
          <w:p w14:paraId="200B2BF4" w14:textId="77777777" w:rsidR="00673AB9" w:rsidRDefault="008237EA">
            <w:pPr>
              <w:spacing w:line="240" w:lineRule="auto"/>
            </w:pPr>
            <w:r>
              <w:rPr>
                <w:sz w:val="20"/>
              </w:rPr>
              <w:t xml:space="preserve">La marca se guarda con </w:t>
            </w:r>
            <w:r>
              <w:rPr>
                <w:rFonts w:ascii="Consolas" w:hAnsi="Consolas"/>
                <w:sz w:val="20"/>
              </w:rPr>
              <w:t>es_mejor_marca = true</w:t>
            </w:r>
            <w:r>
              <w:rPr>
                <w:sz w:val="20"/>
              </w:rPr>
              <w:t>; la app muestra "¡Récord personal!".</w:t>
            </w:r>
          </w:p>
        </w:tc>
      </w:tr>
      <w:tr w:rsidR="00673AB9" w14:paraId="2A3D86EE" w14:textId="77777777">
        <w:tc>
          <w:tcPr>
            <w:tcW w:w="4680" w:type="dxa"/>
          </w:tcPr>
          <w:p w14:paraId="48566A49" w14:textId="77777777" w:rsidR="00673AB9" w:rsidRDefault="008237EA">
            <w:pPr>
              <w:spacing w:line="240" w:lineRule="auto"/>
            </w:pPr>
            <w:r>
              <w:rPr>
                <w:b/>
                <w:sz w:val="20"/>
              </w:rPr>
              <w:t>Resultado obtenido</w:t>
            </w:r>
          </w:p>
        </w:tc>
        <w:tc>
          <w:tcPr>
            <w:tcW w:w="4680" w:type="dxa"/>
          </w:tcPr>
          <w:p w14:paraId="363855BA" w14:textId="77777777" w:rsidR="00673AB9" w:rsidRDefault="008237EA">
            <w:pPr>
              <w:spacing w:line="240" w:lineRule="auto"/>
            </w:pPr>
            <w:r>
              <w:rPr>
                <w:sz w:val="20"/>
              </w:rPr>
              <w:t>Marca marcada como récord; aviso de PR mostrado.</w:t>
            </w:r>
          </w:p>
        </w:tc>
      </w:tr>
      <w:tr w:rsidR="00673AB9" w14:paraId="210CD2EF" w14:textId="77777777">
        <w:tc>
          <w:tcPr>
            <w:tcW w:w="4680" w:type="dxa"/>
          </w:tcPr>
          <w:p w14:paraId="156E2172" w14:textId="77777777" w:rsidR="00673AB9" w:rsidRDefault="008237EA">
            <w:pPr>
              <w:spacing w:line="240" w:lineRule="auto"/>
            </w:pPr>
            <w:r>
              <w:rPr>
                <w:b/>
                <w:sz w:val="20"/>
              </w:rPr>
              <w:t>Estado</w:t>
            </w:r>
          </w:p>
        </w:tc>
        <w:tc>
          <w:tcPr>
            <w:tcW w:w="4680" w:type="dxa"/>
          </w:tcPr>
          <w:p w14:paraId="3D05C2BE" w14:textId="77777777" w:rsidR="00673AB9" w:rsidRDefault="008237EA">
            <w:pPr>
              <w:spacing w:line="240" w:lineRule="auto"/>
            </w:pPr>
            <w:r>
              <w:rPr>
                <w:b/>
                <w:sz w:val="20"/>
              </w:rPr>
              <w:t>PASA</w:t>
            </w:r>
          </w:p>
        </w:tc>
      </w:tr>
    </w:tbl>
    <w:p w14:paraId="0404E17C" w14:textId="77777777" w:rsidR="00673AB9" w:rsidRDefault="00673AB9"/>
    <w:p w14:paraId="4A4B1089" w14:textId="77777777" w:rsidR="00673AB9" w:rsidRDefault="008237EA">
      <w:r>
        <w:rPr>
          <w:b/>
        </w:rPr>
        <w:t>CP-07 — Cambio de contraseña con contraseña actual i</w:t>
      </w:r>
      <w:r>
        <w:rPr>
          <w:b/>
        </w:rPr>
        <w:t>ncorrecta</w:t>
      </w:r>
    </w:p>
    <w:tbl>
      <w:tblPr>
        <w:tblStyle w:val="Tablaconcuadrcula"/>
        <w:tblW w:w="0" w:type="auto"/>
        <w:tblLook w:val="04A0" w:firstRow="1" w:lastRow="0" w:firstColumn="1" w:lastColumn="0" w:noHBand="0" w:noVBand="1"/>
      </w:tblPr>
      <w:tblGrid>
        <w:gridCol w:w="4680"/>
        <w:gridCol w:w="4680"/>
      </w:tblGrid>
      <w:tr w:rsidR="00673AB9" w14:paraId="20391507" w14:textId="77777777">
        <w:tc>
          <w:tcPr>
            <w:tcW w:w="4680" w:type="dxa"/>
          </w:tcPr>
          <w:p w14:paraId="3CC64457" w14:textId="77777777" w:rsidR="00673AB9" w:rsidRDefault="008237EA">
            <w:pPr>
              <w:spacing w:line="240" w:lineRule="auto"/>
            </w:pPr>
            <w:r>
              <w:rPr>
                <w:b/>
                <w:sz w:val="20"/>
              </w:rPr>
              <w:t>Campo</w:t>
            </w:r>
          </w:p>
        </w:tc>
        <w:tc>
          <w:tcPr>
            <w:tcW w:w="4680" w:type="dxa"/>
          </w:tcPr>
          <w:p w14:paraId="1D389F04" w14:textId="77777777" w:rsidR="00673AB9" w:rsidRDefault="008237EA">
            <w:pPr>
              <w:spacing w:line="240" w:lineRule="auto"/>
            </w:pPr>
            <w:r>
              <w:rPr>
                <w:b/>
                <w:sz w:val="20"/>
              </w:rPr>
              <w:t>Detalle</w:t>
            </w:r>
          </w:p>
        </w:tc>
      </w:tr>
      <w:tr w:rsidR="00673AB9" w14:paraId="352BC90A" w14:textId="77777777">
        <w:tc>
          <w:tcPr>
            <w:tcW w:w="4680" w:type="dxa"/>
          </w:tcPr>
          <w:p w14:paraId="48E86657" w14:textId="77777777" w:rsidR="00673AB9" w:rsidRDefault="008237EA">
            <w:pPr>
              <w:spacing w:line="240" w:lineRule="auto"/>
            </w:pPr>
            <w:r>
              <w:rPr>
                <w:b/>
                <w:sz w:val="20"/>
              </w:rPr>
              <w:t>Módulo / Prioridad</w:t>
            </w:r>
          </w:p>
        </w:tc>
        <w:tc>
          <w:tcPr>
            <w:tcW w:w="4680" w:type="dxa"/>
          </w:tcPr>
          <w:p w14:paraId="16AAE54F" w14:textId="77777777" w:rsidR="00673AB9" w:rsidRDefault="008237EA">
            <w:pPr>
              <w:spacing w:line="240" w:lineRule="auto"/>
            </w:pPr>
            <w:r>
              <w:rPr>
                <w:sz w:val="20"/>
              </w:rPr>
              <w:t>Perfil / Media</w:t>
            </w:r>
          </w:p>
        </w:tc>
      </w:tr>
      <w:tr w:rsidR="00673AB9" w14:paraId="4E800124" w14:textId="77777777">
        <w:tc>
          <w:tcPr>
            <w:tcW w:w="4680" w:type="dxa"/>
          </w:tcPr>
          <w:p w14:paraId="6BCC4718" w14:textId="77777777" w:rsidR="00673AB9" w:rsidRDefault="008237EA">
            <w:pPr>
              <w:spacing w:line="240" w:lineRule="auto"/>
            </w:pPr>
            <w:r>
              <w:rPr>
                <w:b/>
                <w:sz w:val="20"/>
              </w:rPr>
              <w:t>Precondición</w:t>
            </w:r>
          </w:p>
        </w:tc>
        <w:tc>
          <w:tcPr>
            <w:tcW w:w="4680" w:type="dxa"/>
          </w:tcPr>
          <w:p w14:paraId="16D041FB" w14:textId="77777777" w:rsidR="00673AB9" w:rsidRDefault="008237EA">
            <w:pPr>
              <w:spacing w:line="240" w:lineRule="auto"/>
            </w:pPr>
            <w:r>
              <w:rPr>
                <w:sz w:val="20"/>
              </w:rPr>
              <w:t>Usuario autenticado.</w:t>
            </w:r>
          </w:p>
        </w:tc>
      </w:tr>
      <w:tr w:rsidR="00673AB9" w14:paraId="78255C9E" w14:textId="77777777">
        <w:tc>
          <w:tcPr>
            <w:tcW w:w="4680" w:type="dxa"/>
          </w:tcPr>
          <w:p w14:paraId="1FB89C72" w14:textId="77777777" w:rsidR="00673AB9" w:rsidRDefault="008237EA">
            <w:pPr>
              <w:spacing w:line="240" w:lineRule="auto"/>
            </w:pPr>
            <w:r>
              <w:rPr>
                <w:b/>
                <w:sz w:val="20"/>
              </w:rPr>
              <w:t>Pasos</w:t>
            </w:r>
          </w:p>
        </w:tc>
        <w:tc>
          <w:tcPr>
            <w:tcW w:w="4680" w:type="dxa"/>
          </w:tcPr>
          <w:p w14:paraId="08567724" w14:textId="77777777" w:rsidR="00673AB9" w:rsidRDefault="008237EA">
            <w:pPr>
              <w:spacing w:line="240" w:lineRule="auto"/>
            </w:pPr>
            <w:r>
              <w:rPr>
                <w:sz w:val="20"/>
              </w:rPr>
              <w:t>1. Abrir "Cambiar contraseña". 2. Ingresar una contraseña actual errónea y una nueva válida. 3. Guardar.</w:t>
            </w:r>
          </w:p>
        </w:tc>
      </w:tr>
      <w:tr w:rsidR="00673AB9" w14:paraId="6D4D95C7" w14:textId="77777777">
        <w:tc>
          <w:tcPr>
            <w:tcW w:w="4680" w:type="dxa"/>
          </w:tcPr>
          <w:p w14:paraId="4C5F109C" w14:textId="77777777" w:rsidR="00673AB9" w:rsidRDefault="008237EA">
            <w:pPr>
              <w:spacing w:line="240" w:lineRule="auto"/>
            </w:pPr>
            <w:r>
              <w:rPr>
                <w:b/>
                <w:sz w:val="20"/>
              </w:rPr>
              <w:t>Datos de entrada</w:t>
            </w:r>
          </w:p>
        </w:tc>
        <w:tc>
          <w:tcPr>
            <w:tcW w:w="4680" w:type="dxa"/>
          </w:tcPr>
          <w:p w14:paraId="760D0A35" w14:textId="77777777" w:rsidR="00673AB9" w:rsidRDefault="008237EA">
            <w:pPr>
              <w:spacing w:line="240" w:lineRule="auto"/>
            </w:pPr>
            <w:r>
              <w:rPr>
                <w:sz w:val="20"/>
              </w:rPr>
              <w:t>actual=</w:t>
            </w:r>
            <w:r>
              <w:rPr>
                <w:rFonts w:ascii="Consolas" w:hAnsi="Consolas"/>
                <w:sz w:val="20"/>
              </w:rPr>
              <w:t>errónea</w:t>
            </w:r>
            <w:r>
              <w:rPr>
                <w:sz w:val="20"/>
              </w:rPr>
              <w:t>, nueva=</w:t>
            </w:r>
            <w:r>
              <w:rPr>
                <w:rFonts w:ascii="Consolas" w:hAnsi="Consolas"/>
                <w:sz w:val="20"/>
              </w:rPr>
              <w:t>NuevaClave1</w:t>
            </w:r>
            <w:r>
              <w:rPr>
                <w:sz w:val="20"/>
              </w:rPr>
              <w:t>.</w:t>
            </w:r>
          </w:p>
        </w:tc>
      </w:tr>
      <w:tr w:rsidR="00673AB9" w14:paraId="5C20EED2" w14:textId="77777777">
        <w:tc>
          <w:tcPr>
            <w:tcW w:w="4680" w:type="dxa"/>
          </w:tcPr>
          <w:p w14:paraId="5477DD51" w14:textId="77777777" w:rsidR="00673AB9" w:rsidRDefault="008237EA">
            <w:pPr>
              <w:spacing w:line="240" w:lineRule="auto"/>
            </w:pPr>
            <w:r>
              <w:rPr>
                <w:b/>
                <w:sz w:val="20"/>
              </w:rPr>
              <w:t>Resultado esperado</w:t>
            </w:r>
          </w:p>
        </w:tc>
        <w:tc>
          <w:tcPr>
            <w:tcW w:w="4680" w:type="dxa"/>
          </w:tcPr>
          <w:p w14:paraId="1572472B" w14:textId="77777777" w:rsidR="00673AB9" w:rsidRDefault="008237EA">
            <w:pPr>
              <w:spacing w:line="240" w:lineRule="auto"/>
            </w:pPr>
            <w:r>
              <w:rPr>
                <w:sz w:val="20"/>
              </w:rPr>
              <w:t>Respuesta 400/401; error inline "Contraseña actual incorrecta" bajo el campo.</w:t>
            </w:r>
          </w:p>
        </w:tc>
      </w:tr>
      <w:tr w:rsidR="00673AB9" w14:paraId="36EF20A4" w14:textId="77777777">
        <w:tc>
          <w:tcPr>
            <w:tcW w:w="4680" w:type="dxa"/>
          </w:tcPr>
          <w:p w14:paraId="7676E2F3" w14:textId="77777777" w:rsidR="00673AB9" w:rsidRDefault="008237EA">
            <w:pPr>
              <w:spacing w:line="240" w:lineRule="auto"/>
            </w:pPr>
            <w:r>
              <w:rPr>
                <w:b/>
                <w:sz w:val="20"/>
              </w:rPr>
              <w:t>Resultado obtenido</w:t>
            </w:r>
          </w:p>
        </w:tc>
        <w:tc>
          <w:tcPr>
            <w:tcW w:w="4680" w:type="dxa"/>
          </w:tcPr>
          <w:p w14:paraId="49ED7D5C" w14:textId="77777777" w:rsidR="00673AB9" w:rsidRDefault="008237EA">
            <w:pPr>
              <w:spacing w:line="240" w:lineRule="auto"/>
            </w:pPr>
            <w:r>
              <w:rPr>
                <w:sz w:val="20"/>
              </w:rPr>
              <w:t>Error inline mostrado; la contraseña no cambia.</w:t>
            </w:r>
          </w:p>
        </w:tc>
      </w:tr>
      <w:tr w:rsidR="00673AB9" w14:paraId="6ABB080F" w14:textId="77777777">
        <w:tc>
          <w:tcPr>
            <w:tcW w:w="4680" w:type="dxa"/>
          </w:tcPr>
          <w:p w14:paraId="0EC414D7" w14:textId="77777777" w:rsidR="00673AB9" w:rsidRDefault="008237EA">
            <w:pPr>
              <w:spacing w:line="240" w:lineRule="auto"/>
            </w:pPr>
            <w:r>
              <w:rPr>
                <w:b/>
                <w:sz w:val="20"/>
              </w:rPr>
              <w:t>Estado</w:t>
            </w:r>
          </w:p>
        </w:tc>
        <w:tc>
          <w:tcPr>
            <w:tcW w:w="4680" w:type="dxa"/>
          </w:tcPr>
          <w:p w14:paraId="136026BE" w14:textId="77777777" w:rsidR="00673AB9" w:rsidRDefault="008237EA">
            <w:pPr>
              <w:spacing w:line="240" w:lineRule="auto"/>
            </w:pPr>
            <w:r>
              <w:rPr>
                <w:b/>
                <w:sz w:val="20"/>
              </w:rPr>
              <w:t>PASA</w:t>
            </w:r>
          </w:p>
        </w:tc>
      </w:tr>
    </w:tbl>
    <w:p w14:paraId="24311AC4" w14:textId="77777777" w:rsidR="00673AB9" w:rsidRDefault="00673AB9"/>
    <w:p w14:paraId="0ADC9996" w14:textId="77777777" w:rsidR="00673AB9" w:rsidRDefault="008237EA">
      <w:r>
        <w:rPr>
          <w:b/>
        </w:rPr>
        <w:lastRenderedPageBreak/>
        <w:t xml:space="preserve">CP-08 — Persistencia de estado ante cambio de </w:t>
      </w:r>
      <w:r>
        <w:rPr>
          <w:b/>
        </w:rPr>
        <w:t>configuración (rotación)</w:t>
      </w:r>
    </w:p>
    <w:tbl>
      <w:tblPr>
        <w:tblStyle w:val="Tablaconcuadrcula"/>
        <w:tblW w:w="0" w:type="auto"/>
        <w:tblLook w:val="04A0" w:firstRow="1" w:lastRow="0" w:firstColumn="1" w:lastColumn="0" w:noHBand="0" w:noVBand="1"/>
      </w:tblPr>
      <w:tblGrid>
        <w:gridCol w:w="4680"/>
        <w:gridCol w:w="4680"/>
      </w:tblGrid>
      <w:tr w:rsidR="00673AB9" w14:paraId="6FB92B91" w14:textId="77777777">
        <w:tc>
          <w:tcPr>
            <w:tcW w:w="4680" w:type="dxa"/>
          </w:tcPr>
          <w:p w14:paraId="4BFCD4CD" w14:textId="77777777" w:rsidR="00673AB9" w:rsidRDefault="008237EA">
            <w:pPr>
              <w:spacing w:line="240" w:lineRule="auto"/>
            </w:pPr>
            <w:r>
              <w:rPr>
                <w:b/>
                <w:sz w:val="20"/>
              </w:rPr>
              <w:t>Campo</w:t>
            </w:r>
          </w:p>
        </w:tc>
        <w:tc>
          <w:tcPr>
            <w:tcW w:w="4680" w:type="dxa"/>
          </w:tcPr>
          <w:p w14:paraId="3D7C96FD" w14:textId="77777777" w:rsidR="00673AB9" w:rsidRDefault="008237EA">
            <w:pPr>
              <w:spacing w:line="240" w:lineRule="auto"/>
            </w:pPr>
            <w:r>
              <w:rPr>
                <w:b/>
                <w:sz w:val="20"/>
              </w:rPr>
              <w:t>Detalle</w:t>
            </w:r>
          </w:p>
        </w:tc>
      </w:tr>
      <w:tr w:rsidR="00673AB9" w14:paraId="21328813" w14:textId="77777777">
        <w:tc>
          <w:tcPr>
            <w:tcW w:w="4680" w:type="dxa"/>
          </w:tcPr>
          <w:p w14:paraId="2DC95AB4" w14:textId="77777777" w:rsidR="00673AB9" w:rsidRDefault="008237EA">
            <w:pPr>
              <w:spacing w:line="240" w:lineRule="auto"/>
            </w:pPr>
            <w:r>
              <w:rPr>
                <w:b/>
                <w:sz w:val="20"/>
              </w:rPr>
              <w:t>Módulo / Prioridad</w:t>
            </w:r>
          </w:p>
        </w:tc>
        <w:tc>
          <w:tcPr>
            <w:tcW w:w="4680" w:type="dxa"/>
          </w:tcPr>
          <w:p w14:paraId="20A97D24" w14:textId="77777777" w:rsidR="00673AB9" w:rsidRDefault="008237EA">
            <w:pPr>
              <w:spacing w:line="240" w:lineRule="auto"/>
            </w:pPr>
            <w:r>
              <w:rPr>
                <w:sz w:val="20"/>
              </w:rPr>
              <w:t>Transversal (MVVM) / Media</w:t>
            </w:r>
          </w:p>
        </w:tc>
      </w:tr>
      <w:tr w:rsidR="00673AB9" w14:paraId="0059F505" w14:textId="77777777">
        <w:tc>
          <w:tcPr>
            <w:tcW w:w="4680" w:type="dxa"/>
          </w:tcPr>
          <w:p w14:paraId="2A9B0B02" w14:textId="77777777" w:rsidR="00673AB9" w:rsidRDefault="008237EA">
            <w:pPr>
              <w:spacing w:line="240" w:lineRule="auto"/>
            </w:pPr>
            <w:r>
              <w:rPr>
                <w:b/>
                <w:sz w:val="20"/>
              </w:rPr>
              <w:t>Precondición</w:t>
            </w:r>
          </w:p>
        </w:tc>
        <w:tc>
          <w:tcPr>
            <w:tcW w:w="4680" w:type="dxa"/>
          </w:tcPr>
          <w:p w14:paraId="190217DB" w14:textId="77777777" w:rsidR="00673AB9" w:rsidRDefault="008237EA">
            <w:pPr>
              <w:spacing w:line="240" w:lineRule="auto"/>
            </w:pPr>
            <w:r>
              <w:rPr>
                <w:sz w:val="20"/>
              </w:rPr>
              <w:t>Usuario en Agenda visualizando una semana distinta a la actual.</w:t>
            </w:r>
          </w:p>
        </w:tc>
      </w:tr>
      <w:tr w:rsidR="00673AB9" w14:paraId="3DD86AEB" w14:textId="77777777">
        <w:tc>
          <w:tcPr>
            <w:tcW w:w="4680" w:type="dxa"/>
          </w:tcPr>
          <w:p w14:paraId="161966BC" w14:textId="77777777" w:rsidR="00673AB9" w:rsidRDefault="008237EA">
            <w:pPr>
              <w:spacing w:line="240" w:lineRule="auto"/>
            </w:pPr>
            <w:r>
              <w:rPr>
                <w:b/>
                <w:sz w:val="20"/>
              </w:rPr>
              <w:t>Pasos</w:t>
            </w:r>
          </w:p>
        </w:tc>
        <w:tc>
          <w:tcPr>
            <w:tcW w:w="4680" w:type="dxa"/>
          </w:tcPr>
          <w:p w14:paraId="6786EA53" w14:textId="77777777" w:rsidR="00673AB9" w:rsidRDefault="008237EA">
            <w:pPr>
              <w:spacing w:line="240" w:lineRule="auto"/>
            </w:pPr>
            <w:r>
              <w:rPr>
                <w:sz w:val="20"/>
              </w:rPr>
              <w:t xml:space="preserve">1. Navegar a otra semana. 2. Rotar el dispositivo (o forzar recreación de la </w:t>
            </w:r>
            <w:r>
              <w:rPr>
                <w:sz w:val="20"/>
              </w:rPr>
              <w:t>Activity).</w:t>
            </w:r>
          </w:p>
        </w:tc>
      </w:tr>
      <w:tr w:rsidR="00673AB9" w14:paraId="5DFB11B9" w14:textId="77777777">
        <w:tc>
          <w:tcPr>
            <w:tcW w:w="4680" w:type="dxa"/>
          </w:tcPr>
          <w:p w14:paraId="328A9396" w14:textId="77777777" w:rsidR="00673AB9" w:rsidRDefault="008237EA">
            <w:pPr>
              <w:spacing w:line="240" w:lineRule="auto"/>
            </w:pPr>
            <w:r>
              <w:rPr>
                <w:b/>
                <w:sz w:val="20"/>
              </w:rPr>
              <w:t>Datos de entrada</w:t>
            </w:r>
          </w:p>
        </w:tc>
        <w:tc>
          <w:tcPr>
            <w:tcW w:w="4680" w:type="dxa"/>
          </w:tcPr>
          <w:p w14:paraId="094CAFA5" w14:textId="77777777" w:rsidR="00673AB9" w:rsidRDefault="008237EA">
            <w:pPr>
              <w:spacing w:line="240" w:lineRule="auto"/>
            </w:pPr>
            <w:r>
              <w:rPr>
                <w:sz w:val="20"/>
              </w:rPr>
              <w:t>N/A.</w:t>
            </w:r>
          </w:p>
        </w:tc>
      </w:tr>
      <w:tr w:rsidR="00673AB9" w14:paraId="1A753488" w14:textId="77777777">
        <w:tc>
          <w:tcPr>
            <w:tcW w:w="4680" w:type="dxa"/>
          </w:tcPr>
          <w:p w14:paraId="03E3DCAC" w14:textId="77777777" w:rsidR="00673AB9" w:rsidRDefault="008237EA">
            <w:pPr>
              <w:spacing w:line="240" w:lineRule="auto"/>
            </w:pPr>
            <w:r>
              <w:rPr>
                <w:b/>
                <w:sz w:val="20"/>
              </w:rPr>
              <w:t>Resultado esperado</w:t>
            </w:r>
          </w:p>
        </w:tc>
        <w:tc>
          <w:tcPr>
            <w:tcW w:w="4680" w:type="dxa"/>
          </w:tcPr>
          <w:p w14:paraId="57956CA1" w14:textId="77777777" w:rsidR="00673AB9" w:rsidRDefault="008237EA">
            <w:pPr>
              <w:spacing w:line="240" w:lineRule="auto"/>
            </w:pPr>
            <w:r>
              <w:rPr>
                <w:sz w:val="20"/>
              </w:rPr>
              <w:t xml:space="preserve">La semana visible y los datos se conservan (estado retenido en el </w:t>
            </w:r>
            <w:r>
              <w:rPr>
                <w:rFonts w:ascii="Consolas" w:hAnsi="Consolas"/>
                <w:sz w:val="20"/>
              </w:rPr>
              <w:t>ViewModel</w:t>
            </w:r>
            <w:r>
              <w:rPr>
                <w:sz w:val="20"/>
              </w:rPr>
              <w:t>); no se reinicia a la semana actual.</w:t>
            </w:r>
          </w:p>
        </w:tc>
      </w:tr>
      <w:tr w:rsidR="00673AB9" w14:paraId="54FD6660" w14:textId="77777777">
        <w:tc>
          <w:tcPr>
            <w:tcW w:w="4680" w:type="dxa"/>
          </w:tcPr>
          <w:p w14:paraId="1D6D094B" w14:textId="77777777" w:rsidR="00673AB9" w:rsidRDefault="008237EA">
            <w:pPr>
              <w:spacing w:line="240" w:lineRule="auto"/>
            </w:pPr>
            <w:r>
              <w:rPr>
                <w:b/>
                <w:sz w:val="20"/>
              </w:rPr>
              <w:t>Resultado obtenido</w:t>
            </w:r>
          </w:p>
        </w:tc>
        <w:tc>
          <w:tcPr>
            <w:tcW w:w="4680" w:type="dxa"/>
          </w:tcPr>
          <w:p w14:paraId="7B0A4B73" w14:textId="77777777" w:rsidR="00673AB9" w:rsidRDefault="008237EA">
            <w:pPr>
              <w:spacing w:line="240" w:lineRule="auto"/>
            </w:pPr>
            <w:r>
              <w:rPr>
                <w:sz w:val="20"/>
              </w:rPr>
              <w:t>Estado conservado tras la recreación de la Activity. La app además fi</w:t>
            </w:r>
            <w:r>
              <w:rPr>
                <w:sz w:val="20"/>
              </w:rPr>
              <w:t>ja la orientación en vertical para uso en campo.</w:t>
            </w:r>
          </w:p>
        </w:tc>
      </w:tr>
      <w:tr w:rsidR="00673AB9" w14:paraId="1D1B92BF" w14:textId="77777777">
        <w:tc>
          <w:tcPr>
            <w:tcW w:w="4680" w:type="dxa"/>
          </w:tcPr>
          <w:p w14:paraId="184D446C" w14:textId="77777777" w:rsidR="00673AB9" w:rsidRDefault="008237EA">
            <w:pPr>
              <w:spacing w:line="240" w:lineRule="auto"/>
            </w:pPr>
            <w:r>
              <w:rPr>
                <w:b/>
                <w:sz w:val="20"/>
              </w:rPr>
              <w:t>Estado</w:t>
            </w:r>
          </w:p>
        </w:tc>
        <w:tc>
          <w:tcPr>
            <w:tcW w:w="4680" w:type="dxa"/>
          </w:tcPr>
          <w:p w14:paraId="6746AB03" w14:textId="77777777" w:rsidR="00673AB9" w:rsidRDefault="008237EA">
            <w:pPr>
              <w:spacing w:line="240" w:lineRule="auto"/>
            </w:pPr>
            <w:r>
              <w:rPr>
                <w:b/>
                <w:sz w:val="20"/>
              </w:rPr>
              <w:t>PASA</w:t>
            </w:r>
          </w:p>
        </w:tc>
      </w:tr>
    </w:tbl>
    <w:p w14:paraId="45D95824" w14:textId="77777777" w:rsidR="00673AB9" w:rsidRDefault="00673AB9"/>
    <w:p w14:paraId="3E17441B" w14:textId="77777777" w:rsidR="00673AB9" w:rsidRDefault="008237EA">
      <w:pPr>
        <w:pStyle w:val="Ttulo3"/>
      </w:pPr>
      <w:r>
        <w:rPr>
          <w:color w:val="1A1A1A"/>
        </w:rPr>
        <w:t>Pruebas Unitarias</w:t>
      </w:r>
    </w:p>
    <w:tbl>
      <w:tblPr>
        <w:tblStyle w:val="Tablaconcuadrcula"/>
        <w:tblW w:w="0" w:type="auto"/>
        <w:tblLook w:val="04A0" w:firstRow="1" w:lastRow="0" w:firstColumn="1" w:lastColumn="0" w:noHBand="0" w:noVBand="1"/>
      </w:tblPr>
      <w:tblGrid>
        <w:gridCol w:w="2340"/>
        <w:gridCol w:w="2340"/>
        <w:gridCol w:w="2438"/>
        <w:gridCol w:w="2340"/>
      </w:tblGrid>
      <w:tr w:rsidR="00673AB9" w14:paraId="2A366019" w14:textId="77777777">
        <w:tc>
          <w:tcPr>
            <w:tcW w:w="2340" w:type="dxa"/>
          </w:tcPr>
          <w:p w14:paraId="1D9C9049" w14:textId="77777777" w:rsidR="00673AB9" w:rsidRDefault="008237EA">
            <w:pPr>
              <w:spacing w:line="240" w:lineRule="auto"/>
            </w:pPr>
            <w:r>
              <w:rPr>
                <w:b/>
                <w:sz w:val="20"/>
              </w:rPr>
              <w:t>ID</w:t>
            </w:r>
          </w:p>
        </w:tc>
        <w:tc>
          <w:tcPr>
            <w:tcW w:w="2340" w:type="dxa"/>
          </w:tcPr>
          <w:p w14:paraId="1A57F725" w14:textId="77777777" w:rsidR="00673AB9" w:rsidRDefault="008237EA">
            <w:pPr>
              <w:spacing w:line="240" w:lineRule="auto"/>
            </w:pPr>
            <w:r>
              <w:rPr>
                <w:b/>
                <w:sz w:val="20"/>
              </w:rPr>
              <w:t>Módulo</w:t>
            </w:r>
          </w:p>
        </w:tc>
        <w:tc>
          <w:tcPr>
            <w:tcW w:w="2340" w:type="dxa"/>
          </w:tcPr>
          <w:p w14:paraId="3BB109E1" w14:textId="77777777" w:rsidR="00673AB9" w:rsidRDefault="008237EA">
            <w:pPr>
              <w:spacing w:line="240" w:lineRule="auto"/>
            </w:pPr>
            <w:r>
              <w:rPr>
                <w:b/>
                <w:sz w:val="20"/>
              </w:rPr>
              <w:t>Escenario</w:t>
            </w:r>
          </w:p>
        </w:tc>
        <w:tc>
          <w:tcPr>
            <w:tcW w:w="2340" w:type="dxa"/>
          </w:tcPr>
          <w:p w14:paraId="11D4C280" w14:textId="77777777" w:rsidR="00673AB9" w:rsidRDefault="008237EA">
            <w:pPr>
              <w:spacing w:line="240" w:lineRule="auto"/>
            </w:pPr>
            <w:r>
              <w:rPr>
                <w:b/>
                <w:sz w:val="20"/>
              </w:rPr>
              <w:t>Resultado</w:t>
            </w:r>
          </w:p>
        </w:tc>
      </w:tr>
      <w:tr w:rsidR="00673AB9" w14:paraId="6C918B99" w14:textId="77777777">
        <w:tc>
          <w:tcPr>
            <w:tcW w:w="2340" w:type="dxa"/>
          </w:tcPr>
          <w:p w14:paraId="03117062" w14:textId="77777777" w:rsidR="00673AB9" w:rsidRDefault="008237EA">
            <w:pPr>
              <w:spacing w:line="240" w:lineRule="auto"/>
            </w:pPr>
            <w:r>
              <w:rPr>
                <w:sz w:val="20"/>
              </w:rPr>
              <w:t>PU-01</w:t>
            </w:r>
          </w:p>
        </w:tc>
        <w:tc>
          <w:tcPr>
            <w:tcW w:w="2340" w:type="dxa"/>
          </w:tcPr>
          <w:p w14:paraId="4F111626" w14:textId="77777777" w:rsidR="00673AB9" w:rsidRDefault="008237EA">
            <w:pPr>
              <w:spacing w:line="240" w:lineRule="auto"/>
            </w:pPr>
            <w:r>
              <w:rPr>
                <w:sz w:val="20"/>
              </w:rPr>
              <w:t>Auth</w:t>
            </w:r>
          </w:p>
        </w:tc>
        <w:tc>
          <w:tcPr>
            <w:tcW w:w="2340" w:type="dxa"/>
          </w:tcPr>
          <w:p w14:paraId="5D8B92A3" w14:textId="77777777" w:rsidR="00673AB9" w:rsidRDefault="008237EA">
            <w:pPr>
              <w:spacing w:line="240" w:lineRule="auto"/>
            </w:pPr>
            <w:r>
              <w:rPr>
                <w:sz w:val="20"/>
              </w:rPr>
              <w:t>Registro con correo válido y contraseña fuerte → cuenta creada, correo enviado</w:t>
            </w:r>
          </w:p>
        </w:tc>
        <w:tc>
          <w:tcPr>
            <w:tcW w:w="2340" w:type="dxa"/>
          </w:tcPr>
          <w:p w14:paraId="4E855819" w14:textId="77777777" w:rsidR="00673AB9" w:rsidRDefault="008237EA">
            <w:pPr>
              <w:spacing w:line="240" w:lineRule="auto"/>
            </w:pPr>
            <w:r>
              <w:rPr>
                <w:sz w:val="20"/>
              </w:rPr>
              <w:t>PASA</w:t>
            </w:r>
          </w:p>
        </w:tc>
      </w:tr>
      <w:tr w:rsidR="00673AB9" w14:paraId="21E43156" w14:textId="77777777">
        <w:tc>
          <w:tcPr>
            <w:tcW w:w="2340" w:type="dxa"/>
          </w:tcPr>
          <w:p w14:paraId="26A56897" w14:textId="77777777" w:rsidR="00673AB9" w:rsidRDefault="008237EA">
            <w:pPr>
              <w:spacing w:line="240" w:lineRule="auto"/>
            </w:pPr>
            <w:r>
              <w:rPr>
                <w:sz w:val="20"/>
              </w:rPr>
              <w:t>PU-02</w:t>
            </w:r>
          </w:p>
        </w:tc>
        <w:tc>
          <w:tcPr>
            <w:tcW w:w="2340" w:type="dxa"/>
          </w:tcPr>
          <w:p w14:paraId="32AA3402" w14:textId="77777777" w:rsidR="00673AB9" w:rsidRDefault="008237EA">
            <w:pPr>
              <w:spacing w:line="240" w:lineRule="auto"/>
            </w:pPr>
            <w:r>
              <w:rPr>
                <w:sz w:val="20"/>
              </w:rPr>
              <w:t>Auth</w:t>
            </w:r>
          </w:p>
        </w:tc>
        <w:tc>
          <w:tcPr>
            <w:tcW w:w="2340" w:type="dxa"/>
          </w:tcPr>
          <w:p w14:paraId="469A11AF" w14:textId="77777777" w:rsidR="00673AB9" w:rsidRDefault="008237EA">
            <w:pPr>
              <w:spacing w:line="240" w:lineRule="auto"/>
            </w:pPr>
            <w:r>
              <w:rPr>
                <w:sz w:val="20"/>
              </w:rPr>
              <w:t xml:space="preserve">Registro con correo </w:t>
            </w:r>
            <w:r>
              <w:rPr>
                <w:sz w:val="20"/>
              </w:rPr>
              <w:t>duplicado → error 409 "Ya existe un usuario con ese correo"</w:t>
            </w:r>
          </w:p>
        </w:tc>
        <w:tc>
          <w:tcPr>
            <w:tcW w:w="2340" w:type="dxa"/>
          </w:tcPr>
          <w:p w14:paraId="1FA54210" w14:textId="77777777" w:rsidR="00673AB9" w:rsidRDefault="008237EA">
            <w:pPr>
              <w:spacing w:line="240" w:lineRule="auto"/>
            </w:pPr>
            <w:r>
              <w:rPr>
                <w:sz w:val="20"/>
              </w:rPr>
              <w:t>PASA</w:t>
            </w:r>
          </w:p>
        </w:tc>
      </w:tr>
      <w:tr w:rsidR="00673AB9" w14:paraId="0A26F600" w14:textId="77777777">
        <w:tc>
          <w:tcPr>
            <w:tcW w:w="2340" w:type="dxa"/>
          </w:tcPr>
          <w:p w14:paraId="4A457BB2" w14:textId="77777777" w:rsidR="00673AB9" w:rsidRDefault="008237EA">
            <w:pPr>
              <w:spacing w:line="240" w:lineRule="auto"/>
            </w:pPr>
            <w:r>
              <w:rPr>
                <w:sz w:val="20"/>
              </w:rPr>
              <w:t>PU-03</w:t>
            </w:r>
          </w:p>
        </w:tc>
        <w:tc>
          <w:tcPr>
            <w:tcW w:w="2340" w:type="dxa"/>
          </w:tcPr>
          <w:p w14:paraId="66A73221" w14:textId="77777777" w:rsidR="00673AB9" w:rsidRDefault="008237EA">
            <w:pPr>
              <w:spacing w:line="240" w:lineRule="auto"/>
            </w:pPr>
            <w:r>
              <w:rPr>
                <w:sz w:val="20"/>
              </w:rPr>
              <w:t>Auth</w:t>
            </w:r>
          </w:p>
        </w:tc>
        <w:tc>
          <w:tcPr>
            <w:tcW w:w="2340" w:type="dxa"/>
          </w:tcPr>
          <w:p w14:paraId="373B0D5B" w14:textId="77777777" w:rsidR="00673AB9" w:rsidRDefault="008237EA">
            <w:pPr>
              <w:spacing w:line="240" w:lineRule="auto"/>
            </w:pPr>
            <w:r>
              <w:rPr>
                <w:sz w:val="20"/>
              </w:rPr>
              <w:t>Login con credenciales correctas → JWT emitido, rol correcto</w:t>
            </w:r>
          </w:p>
        </w:tc>
        <w:tc>
          <w:tcPr>
            <w:tcW w:w="2340" w:type="dxa"/>
          </w:tcPr>
          <w:p w14:paraId="6F7C2F14" w14:textId="77777777" w:rsidR="00673AB9" w:rsidRDefault="008237EA">
            <w:pPr>
              <w:spacing w:line="240" w:lineRule="auto"/>
            </w:pPr>
            <w:r>
              <w:rPr>
                <w:sz w:val="20"/>
              </w:rPr>
              <w:t>PASA</w:t>
            </w:r>
          </w:p>
        </w:tc>
      </w:tr>
      <w:tr w:rsidR="00673AB9" w14:paraId="097DB506" w14:textId="77777777">
        <w:tc>
          <w:tcPr>
            <w:tcW w:w="2340" w:type="dxa"/>
          </w:tcPr>
          <w:p w14:paraId="13B8087D" w14:textId="77777777" w:rsidR="00673AB9" w:rsidRDefault="008237EA">
            <w:pPr>
              <w:spacing w:line="240" w:lineRule="auto"/>
            </w:pPr>
            <w:r>
              <w:rPr>
                <w:sz w:val="20"/>
              </w:rPr>
              <w:t>PU-04</w:t>
            </w:r>
          </w:p>
        </w:tc>
        <w:tc>
          <w:tcPr>
            <w:tcW w:w="2340" w:type="dxa"/>
          </w:tcPr>
          <w:p w14:paraId="162A5684" w14:textId="77777777" w:rsidR="00673AB9" w:rsidRDefault="008237EA">
            <w:pPr>
              <w:spacing w:line="240" w:lineRule="auto"/>
            </w:pPr>
            <w:r>
              <w:rPr>
                <w:sz w:val="20"/>
              </w:rPr>
              <w:t>Auth</w:t>
            </w:r>
          </w:p>
        </w:tc>
        <w:tc>
          <w:tcPr>
            <w:tcW w:w="2340" w:type="dxa"/>
          </w:tcPr>
          <w:p w14:paraId="7145B4C8" w14:textId="77777777" w:rsidR="00673AB9" w:rsidRDefault="008237EA">
            <w:pPr>
              <w:spacing w:line="240" w:lineRule="auto"/>
            </w:pPr>
            <w:r>
              <w:rPr>
                <w:sz w:val="20"/>
              </w:rPr>
              <w:t>Login con contraseña incorrecta → error 401 sin revelar qué campo falló</w:t>
            </w:r>
          </w:p>
        </w:tc>
        <w:tc>
          <w:tcPr>
            <w:tcW w:w="2340" w:type="dxa"/>
          </w:tcPr>
          <w:p w14:paraId="1A354AA7" w14:textId="77777777" w:rsidR="00673AB9" w:rsidRDefault="008237EA">
            <w:pPr>
              <w:spacing w:line="240" w:lineRule="auto"/>
            </w:pPr>
            <w:r>
              <w:rPr>
                <w:sz w:val="20"/>
              </w:rPr>
              <w:t>PASA</w:t>
            </w:r>
          </w:p>
        </w:tc>
      </w:tr>
      <w:tr w:rsidR="00673AB9" w14:paraId="50157432" w14:textId="77777777">
        <w:tc>
          <w:tcPr>
            <w:tcW w:w="2340" w:type="dxa"/>
          </w:tcPr>
          <w:p w14:paraId="36965E2E" w14:textId="77777777" w:rsidR="00673AB9" w:rsidRDefault="008237EA">
            <w:pPr>
              <w:spacing w:line="240" w:lineRule="auto"/>
            </w:pPr>
            <w:r>
              <w:rPr>
                <w:sz w:val="20"/>
              </w:rPr>
              <w:t>PU-05</w:t>
            </w:r>
          </w:p>
        </w:tc>
        <w:tc>
          <w:tcPr>
            <w:tcW w:w="2340" w:type="dxa"/>
          </w:tcPr>
          <w:p w14:paraId="41A7CAA0" w14:textId="77777777" w:rsidR="00673AB9" w:rsidRDefault="008237EA">
            <w:pPr>
              <w:spacing w:line="240" w:lineRule="auto"/>
            </w:pPr>
            <w:r>
              <w:rPr>
                <w:sz w:val="20"/>
              </w:rPr>
              <w:t>Auth</w:t>
            </w:r>
          </w:p>
        </w:tc>
        <w:tc>
          <w:tcPr>
            <w:tcW w:w="2340" w:type="dxa"/>
          </w:tcPr>
          <w:p w14:paraId="5D1533A4" w14:textId="77777777" w:rsidR="00673AB9" w:rsidRDefault="008237EA">
            <w:pPr>
              <w:spacing w:line="240" w:lineRule="auto"/>
            </w:pPr>
            <w:r>
              <w:rPr>
                <w:sz w:val="20"/>
              </w:rPr>
              <w:t xml:space="preserve">5 </w:t>
            </w:r>
            <w:r>
              <w:rPr>
                <w:sz w:val="20"/>
              </w:rPr>
              <w:t>intentos fallidos → cuenta bloqueada 15 min, mensaje de bloqueo</w:t>
            </w:r>
          </w:p>
        </w:tc>
        <w:tc>
          <w:tcPr>
            <w:tcW w:w="2340" w:type="dxa"/>
          </w:tcPr>
          <w:p w14:paraId="116AFA6A" w14:textId="77777777" w:rsidR="00673AB9" w:rsidRDefault="008237EA">
            <w:pPr>
              <w:spacing w:line="240" w:lineRule="auto"/>
            </w:pPr>
            <w:r>
              <w:rPr>
                <w:sz w:val="20"/>
              </w:rPr>
              <w:t>PASA</w:t>
            </w:r>
          </w:p>
        </w:tc>
      </w:tr>
      <w:tr w:rsidR="00673AB9" w14:paraId="7BEEE30C" w14:textId="77777777">
        <w:tc>
          <w:tcPr>
            <w:tcW w:w="2340" w:type="dxa"/>
          </w:tcPr>
          <w:p w14:paraId="62178B23" w14:textId="77777777" w:rsidR="00673AB9" w:rsidRDefault="008237EA">
            <w:pPr>
              <w:spacing w:line="240" w:lineRule="auto"/>
            </w:pPr>
            <w:r>
              <w:rPr>
                <w:sz w:val="20"/>
              </w:rPr>
              <w:t>PU-06</w:t>
            </w:r>
          </w:p>
        </w:tc>
        <w:tc>
          <w:tcPr>
            <w:tcW w:w="2340" w:type="dxa"/>
          </w:tcPr>
          <w:p w14:paraId="3C41A9E9" w14:textId="77777777" w:rsidR="00673AB9" w:rsidRDefault="008237EA">
            <w:pPr>
              <w:spacing w:line="240" w:lineRule="auto"/>
            </w:pPr>
            <w:r>
              <w:rPr>
                <w:sz w:val="20"/>
              </w:rPr>
              <w:t>Auth</w:t>
            </w:r>
          </w:p>
        </w:tc>
        <w:tc>
          <w:tcPr>
            <w:tcW w:w="2340" w:type="dxa"/>
          </w:tcPr>
          <w:p w14:paraId="3E203493" w14:textId="77777777" w:rsidR="00673AB9" w:rsidRDefault="008237EA">
            <w:pPr>
              <w:spacing w:line="240" w:lineRule="auto"/>
            </w:pPr>
            <w:r>
              <w:rPr>
                <w:sz w:val="20"/>
              </w:rPr>
              <w:t>Recuperación contraseña → correo recibido con link de reset</w:t>
            </w:r>
          </w:p>
        </w:tc>
        <w:tc>
          <w:tcPr>
            <w:tcW w:w="2340" w:type="dxa"/>
          </w:tcPr>
          <w:p w14:paraId="748DB893" w14:textId="77777777" w:rsidR="00673AB9" w:rsidRDefault="008237EA">
            <w:pPr>
              <w:spacing w:line="240" w:lineRule="auto"/>
            </w:pPr>
            <w:r>
              <w:rPr>
                <w:sz w:val="20"/>
              </w:rPr>
              <w:t>PASA</w:t>
            </w:r>
          </w:p>
        </w:tc>
      </w:tr>
      <w:tr w:rsidR="00673AB9" w14:paraId="685DF8D7" w14:textId="77777777">
        <w:tc>
          <w:tcPr>
            <w:tcW w:w="2340" w:type="dxa"/>
          </w:tcPr>
          <w:p w14:paraId="1689491C" w14:textId="77777777" w:rsidR="00673AB9" w:rsidRDefault="008237EA">
            <w:pPr>
              <w:spacing w:line="240" w:lineRule="auto"/>
            </w:pPr>
            <w:r>
              <w:rPr>
                <w:sz w:val="20"/>
              </w:rPr>
              <w:t>PU-07</w:t>
            </w:r>
          </w:p>
        </w:tc>
        <w:tc>
          <w:tcPr>
            <w:tcW w:w="2340" w:type="dxa"/>
          </w:tcPr>
          <w:p w14:paraId="2BC6737E" w14:textId="77777777" w:rsidR="00673AB9" w:rsidRDefault="008237EA">
            <w:pPr>
              <w:spacing w:line="240" w:lineRule="auto"/>
            </w:pPr>
            <w:r>
              <w:rPr>
                <w:sz w:val="20"/>
              </w:rPr>
              <w:t>Auth</w:t>
            </w:r>
          </w:p>
        </w:tc>
        <w:tc>
          <w:tcPr>
            <w:tcW w:w="2340" w:type="dxa"/>
          </w:tcPr>
          <w:p w14:paraId="774964B7" w14:textId="77777777" w:rsidR="00673AB9" w:rsidRDefault="008237EA">
            <w:pPr>
              <w:spacing w:line="240" w:lineRule="auto"/>
            </w:pPr>
            <w:r>
              <w:rPr>
                <w:sz w:val="20"/>
              </w:rPr>
              <w:t>Link de reset caducado (&gt;24h) → error "Token expirado o inválido"</w:t>
            </w:r>
          </w:p>
        </w:tc>
        <w:tc>
          <w:tcPr>
            <w:tcW w:w="2340" w:type="dxa"/>
          </w:tcPr>
          <w:p w14:paraId="55A9A64F" w14:textId="77777777" w:rsidR="00673AB9" w:rsidRDefault="008237EA">
            <w:pPr>
              <w:spacing w:line="240" w:lineRule="auto"/>
            </w:pPr>
            <w:r>
              <w:rPr>
                <w:sz w:val="20"/>
              </w:rPr>
              <w:t>PASA</w:t>
            </w:r>
          </w:p>
        </w:tc>
      </w:tr>
      <w:tr w:rsidR="00673AB9" w14:paraId="7F047FC3" w14:textId="77777777">
        <w:tc>
          <w:tcPr>
            <w:tcW w:w="2340" w:type="dxa"/>
          </w:tcPr>
          <w:p w14:paraId="78204FA1" w14:textId="77777777" w:rsidR="00673AB9" w:rsidRDefault="008237EA">
            <w:pPr>
              <w:spacing w:line="240" w:lineRule="auto"/>
            </w:pPr>
            <w:r>
              <w:rPr>
                <w:sz w:val="20"/>
              </w:rPr>
              <w:t>PU-08</w:t>
            </w:r>
          </w:p>
        </w:tc>
        <w:tc>
          <w:tcPr>
            <w:tcW w:w="2340" w:type="dxa"/>
          </w:tcPr>
          <w:p w14:paraId="0A9BD98A" w14:textId="77777777" w:rsidR="00673AB9" w:rsidRDefault="008237EA">
            <w:pPr>
              <w:spacing w:line="240" w:lineRule="auto"/>
            </w:pPr>
            <w:r>
              <w:rPr>
                <w:sz w:val="20"/>
              </w:rPr>
              <w:t>Sesiones</w:t>
            </w:r>
          </w:p>
        </w:tc>
        <w:tc>
          <w:tcPr>
            <w:tcW w:w="2340" w:type="dxa"/>
          </w:tcPr>
          <w:p w14:paraId="17F534F7" w14:textId="77777777" w:rsidR="00673AB9" w:rsidRDefault="008237EA">
            <w:pPr>
              <w:spacing w:line="240" w:lineRule="auto"/>
            </w:pPr>
            <w:r>
              <w:rPr>
                <w:sz w:val="20"/>
              </w:rPr>
              <w:t xml:space="preserve">Crear </w:t>
            </w:r>
            <w:r>
              <w:rPr>
                <w:sz w:val="20"/>
              </w:rPr>
              <w:t>sesión con datos completos → guardada, notificación enviada al grupo</w:t>
            </w:r>
          </w:p>
        </w:tc>
        <w:tc>
          <w:tcPr>
            <w:tcW w:w="2340" w:type="dxa"/>
          </w:tcPr>
          <w:p w14:paraId="34FD9331" w14:textId="77777777" w:rsidR="00673AB9" w:rsidRDefault="008237EA">
            <w:pPr>
              <w:spacing w:line="240" w:lineRule="auto"/>
            </w:pPr>
            <w:r>
              <w:rPr>
                <w:sz w:val="20"/>
              </w:rPr>
              <w:t>PASA</w:t>
            </w:r>
          </w:p>
        </w:tc>
      </w:tr>
      <w:tr w:rsidR="00673AB9" w14:paraId="5A27904C" w14:textId="77777777">
        <w:tc>
          <w:tcPr>
            <w:tcW w:w="2340" w:type="dxa"/>
          </w:tcPr>
          <w:p w14:paraId="6AA6482F" w14:textId="77777777" w:rsidR="00673AB9" w:rsidRDefault="008237EA">
            <w:pPr>
              <w:spacing w:line="240" w:lineRule="auto"/>
            </w:pPr>
            <w:r>
              <w:rPr>
                <w:sz w:val="20"/>
              </w:rPr>
              <w:t>PU-09</w:t>
            </w:r>
          </w:p>
        </w:tc>
        <w:tc>
          <w:tcPr>
            <w:tcW w:w="2340" w:type="dxa"/>
          </w:tcPr>
          <w:p w14:paraId="082C2618" w14:textId="77777777" w:rsidR="00673AB9" w:rsidRDefault="008237EA">
            <w:pPr>
              <w:spacing w:line="240" w:lineRule="auto"/>
            </w:pPr>
            <w:r>
              <w:rPr>
                <w:sz w:val="20"/>
              </w:rPr>
              <w:t>Sesiones</w:t>
            </w:r>
          </w:p>
        </w:tc>
        <w:tc>
          <w:tcPr>
            <w:tcW w:w="2340" w:type="dxa"/>
          </w:tcPr>
          <w:p w14:paraId="20BE133A" w14:textId="77777777" w:rsidR="00673AB9" w:rsidRDefault="008237EA">
            <w:pPr>
              <w:spacing w:line="240" w:lineRule="auto"/>
            </w:pPr>
            <w:r>
              <w:rPr>
                <w:sz w:val="20"/>
              </w:rPr>
              <w:t>Cancelar sesión → estado CANCELADA, push a atletas del grupo</w:t>
            </w:r>
          </w:p>
        </w:tc>
        <w:tc>
          <w:tcPr>
            <w:tcW w:w="2340" w:type="dxa"/>
          </w:tcPr>
          <w:p w14:paraId="36F46DDD" w14:textId="77777777" w:rsidR="00673AB9" w:rsidRDefault="008237EA">
            <w:pPr>
              <w:spacing w:line="240" w:lineRule="auto"/>
            </w:pPr>
            <w:r>
              <w:rPr>
                <w:sz w:val="20"/>
              </w:rPr>
              <w:t>PASA</w:t>
            </w:r>
          </w:p>
        </w:tc>
      </w:tr>
      <w:tr w:rsidR="00673AB9" w14:paraId="09EECF9C" w14:textId="77777777">
        <w:tc>
          <w:tcPr>
            <w:tcW w:w="2340" w:type="dxa"/>
          </w:tcPr>
          <w:p w14:paraId="3AD7ABB8" w14:textId="77777777" w:rsidR="00673AB9" w:rsidRDefault="008237EA">
            <w:pPr>
              <w:spacing w:line="240" w:lineRule="auto"/>
            </w:pPr>
            <w:r>
              <w:rPr>
                <w:sz w:val="20"/>
              </w:rPr>
              <w:t>PU-10</w:t>
            </w:r>
          </w:p>
        </w:tc>
        <w:tc>
          <w:tcPr>
            <w:tcW w:w="2340" w:type="dxa"/>
          </w:tcPr>
          <w:p w14:paraId="7EE39233" w14:textId="77777777" w:rsidR="00673AB9" w:rsidRDefault="008237EA">
            <w:pPr>
              <w:spacing w:line="240" w:lineRule="auto"/>
            </w:pPr>
            <w:r>
              <w:rPr>
                <w:sz w:val="20"/>
              </w:rPr>
              <w:t>Asistencia</w:t>
            </w:r>
          </w:p>
        </w:tc>
        <w:tc>
          <w:tcPr>
            <w:tcW w:w="2340" w:type="dxa"/>
          </w:tcPr>
          <w:p w14:paraId="7B6C9EFE" w14:textId="77777777" w:rsidR="00673AB9" w:rsidRDefault="008237EA">
            <w:pPr>
              <w:spacing w:line="240" w:lineRule="auto"/>
            </w:pPr>
            <w:r>
              <w:rPr>
                <w:sz w:val="20"/>
              </w:rPr>
              <w:t xml:space="preserve">Registrar asistencia → resumen </w:t>
            </w:r>
            <w:r>
              <w:rPr>
                <w:sz w:val="20"/>
              </w:rPr>
              <w:lastRenderedPageBreak/>
              <w:t>presente/ausente/justificado correcto</w:t>
            </w:r>
          </w:p>
        </w:tc>
        <w:tc>
          <w:tcPr>
            <w:tcW w:w="2340" w:type="dxa"/>
          </w:tcPr>
          <w:p w14:paraId="111C68D8" w14:textId="77777777" w:rsidR="00673AB9" w:rsidRDefault="008237EA">
            <w:pPr>
              <w:spacing w:line="240" w:lineRule="auto"/>
            </w:pPr>
            <w:r>
              <w:rPr>
                <w:sz w:val="20"/>
              </w:rPr>
              <w:lastRenderedPageBreak/>
              <w:t>PASA</w:t>
            </w:r>
          </w:p>
        </w:tc>
      </w:tr>
      <w:tr w:rsidR="00673AB9" w14:paraId="04E560F5" w14:textId="77777777">
        <w:tc>
          <w:tcPr>
            <w:tcW w:w="2340" w:type="dxa"/>
          </w:tcPr>
          <w:p w14:paraId="299F3C6F" w14:textId="77777777" w:rsidR="00673AB9" w:rsidRDefault="008237EA">
            <w:pPr>
              <w:spacing w:line="240" w:lineRule="auto"/>
            </w:pPr>
            <w:r>
              <w:rPr>
                <w:sz w:val="20"/>
              </w:rPr>
              <w:t>PU-11</w:t>
            </w:r>
          </w:p>
        </w:tc>
        <w:tc>
          <w:tcPr>
            <w:tcW w:w="2340" w:type="dxa"/>
          </w:tcPr>
          <w:p w14:paraId="5CDE40F8" w14:textId="77777777" w:rsidR="00673AB9" w:rsidRDefault="008237EA">
            <w:pPr>
              <w:spacing w:line="240" w:lineRule="auto"/>
            </w:pPr>
            <w:r>
              <w:rPr>
                <w:sz w:val="20"/>
              </w:rPr>
              <w:t>Marcas</w:t>
            </w:r>
          </w:p>
        </w:tc>
        <w:tc>
          <w:tcPr>
            <w:tcW w:w="2340" w:type="dxa"/>
          </w:tcPr>
          <w:p w14:paraId="556F5158" w14:textId="77777777" w:rsidR="00673AB9" w:rsidRDefault="008237EA">
            <w:pPr>
              <w:spacing w:line="240" w:lineRule="auto"/>
            </w:pPr>
            <w:r>
              <w:rPr>
                <w:sz w:val="20"/>
              </w:rPr>
              <w:t xml:space="preserve">Registrar marca que supera el récord anterior → </w:t>
            </w:r>
            <w:r>
              <w:rPr>
                <w:rFonts w:ascii="Consolas" w:hAnsi="Consolas"/>
                <w:sz w:val="20"/>
              </w:rPr>
              <w:t>es_mejor_marca = true</w:t>
            </w:r>
          </w:p>
        </w:tc>
        <w:tc>
          <w:tcPr>
            <w:tcW w:w="2340" w:type="dxa"/>
          </w:tcPr>
          <w:p w14:paraId="2A908259" w14:textId="77777777" w:rsidR="00673AB9" w:rsidRDefault="008237EA">
            <w:pPr>
              <w:spacing w:line="240" w:lineRule="auto"/>
            </w:pPr>
            <w:r>
              <w:rPr>
                <w:sz w:val="20"/>
              </w:rPr>
              <w:t>PASA</w:t>
            </w:r>
          </w:p>
        </w:tc>
      </w:tr>
      <w:tr w:rsidR="00673AB9" w14:paraId="490A3E07" w14:textId="77777777">
        <w:tc>
          <w:tcPr>
            <w:tcW w:w="2340" w:type="dxa"/>
          </w:tcPr>
          <w:p w14:paraId="6EC55B90" w14:textId="77777777" w:rsidR="00673AB9" w:rsidRDefault="008237EA">
            <w:pPr>
              <w:spacing w:line="240" w:lineRule="auto"/>
            </w:pPr>
            <w:r>
              <w:rPr>
                <w:sz w:val="20"/>
              </w:rPr>
              <w:t>PU-12</w:t>
            </w:r>
          </w:p>
        </w:tc>
        <w:tc>
          <w:tcPr>
            <w:tcW w:w="2340" w:type="dxa"/>
          </w:tcPr>
          <w:p w14:paraId="245684DF" w14:textId="77777777" w:rsidR="00673AB9" w:rsidRDefault="008237EA">
            <w:pPr>
              <w:spacing w:line="240" w:lineRule="auto"/>
            </w:pPr>
            <w:r>
              <w:rPr>
                <w:sz w:val="20"/>
              </w:rPr>
              <w:t>Marcas</w:t>
            </w:r>
          </w:p>
        </w:tc>
        <w:tc>
          <w:tcPr>
            <w:tcW w:w="2340" w:type="dxa"/>
          </w:tcPr>
          <w:p w14:paraId="263425AC" w14:textId="77777777" w:rsidR="00673AB9" w:rsidRDefault="008237EA">
            <w:pPr>
              <w:spacing w:line="240" w:lineRule="auto"/>
            </w:pPr>
            <w:r>
              <w:rPr>
                <w:sz w:val="20"/>
              </w:rPr>
              <w:t xml:space="preserve">Registrar marca inferior al récord → </w:t>
            </w:r>
            <w:r>
              <w:rPr>
                <w:rFonts w:ascii="Consolas" w:hAnsi="Consolas"/>
                <w:sz w:val="20"/>
              </w:rPr>
              <w:t>es_mejor_marca = false</w:t>
            </w:r>
          </w:p>
        </w:tc>
        <w:tc>
          <w:tcPr>
            <w:tcW w:w="2340" w:type="dxa"/>
          </w:tcPr>
          <w:p w14:paraId="3995F5FA" w14:textId="77777777" w:rsidR="00673AB9" w:rsidRDefault="008237EA">
            <w:pPr>
              <w:spacing w:line="240" w:lineRule="auto"/>
            </w:pPr>
            <w:r>
              <w:rPr>
                <w:sz w:val="20"/>
              </w:rPr>
              <w:t>PASA</w:t>
            </w:r>
          </w:p>
        </w:tc>
      </w:tr>
      <w:tr w:rsidR="00673AB9" w14:paraId="611730F9" w14:textId="77777777">
        <w:tc>
          <w:tcPr>
            <w:tcW w:w="2340" w:type="dxa"/>
          </w:tcPr>
          <w:p w14:paraId="28FA73F4" w14:textId="77777777" w:rsidR="00673AB9" w:rsidRDefault="008237EA">
            <w:pPr>
              <w:spacing w:line="240" w:lineRule="auto"/>
            </w:pPr>
            <w:r>
              <w:rPr>
                <w:sz w:val="20"/>
              </w:rPr>
              <w:t>PU-13</w:t>
            </w:r>
          </w:p>
        </w:tc>
        <w:tc>
          <w:tcPr>
            <w:tcW w:w="2340" w:type="dxa"/>
          </w:tcPr>
          <w:p w14:paraId="2B3F1037" w14:textId="77777777" w:rsidR="00673AB9" w:rsidRDefault="008237EA">
            <w:pPr>
              <w:spacing w:line="240" w:lineRule="auto"/>
            </w:pPr>
            <w:r>
              <w:rPr>
                <w:sz w:val="20"/>
              </w:rPr>
              <w:t>Atletas</w:t>
            </w:r>
          </w:p>
        </w:tc>
        <w:tc>
          <w:tcPr>
            <w:tcW w:w="2340" w:type="dxa"/>
          </w:tcPr>
          <w:p w14:paraId="2D5DC6C7" w14:textId="77777777" w:rsidR="00673AB9" w:rsidRDefault="008237EA">
            <w:pPr>
              <w:spacing w:line="240" w:lineRule="auto"/>
            </w:pPr>
            <w:r>
              <w:rPr>
                <w:sz w:val="20"/>
              </w:rPr>
              <w:t>Recalcular categoría para atle</w:t>
            </w:r>
            <w:r>
              <w:rPr>
                <w:sz w:val="20"/>
              </w:rPr>
              <w:t>ta que cumplió 14 años → categoría actualizada a JUVENIL</w:t>
            </w:r>
          </w:p>
        </w:tc>
        <w:tc>
          <w:tcPr>
            <w:tcW w:w="2340" w:type="dxa"/>
          </w:tcPr>
          <w:p w14:paraId="019F8DFF" w14:textId="77777777" w:rsidR="00673AB9" w:rsidRDefault="008237EA">
            <w:pPr>
              <w:spacing w:line="240" w:lineRule="auto"/>
            </w:pPr>
            <w:r>
              <w:rPr>
                <w:sz w:val="20"/>
              </w:rPr>
              <w:t>PASA</w:t>
            </w:r>
          </w:p>
        </w:tc>
      </w:tr>
      <w:tr w:rsidR="00673AB9" w14:paraId="42C90BA4" w14:textId="77777777">
        <w:tc>
          <w:tcPr>
            <w:tcW w:w="2340" w:type="dxa"/>
          </w:tcPr>
          <w:p w14:paraId="51BEA948" w14:textId="77777777" w:rsidR="00673AB9" w:rsidRDefault="008237EA">
            <w:pPr>
              <w:spacing w:line="240" w:lineRule="auto"/>
            </w:pPr>
            <w:r>
              <w:rPr>
                <w:sz w:val="20"/>
              </w:rPr>
              <w:t>PU-14</w:t>
            </w:r>
          </w:p>
        </w:tc>
        <w:tc>
          <w:tcPr>
            <w:tcW w:w="2340" w:type="dxa"/>
          </w:tcPr>
          <w:p w14:paraId="1A7118E2" w14:textId="77777777" w:rsidR="00673AB9" w:rsidRDefault="008237EA">
            <w:pPr>
              <w:spacing w:line="240" w:lineRule="auto"/>
            </w:pPr>
            <w:r>
              <w:rPr>
                <w:sz w:val="20"/>
              </w:rPr>
              <w:t>Competencias</w:t>
            </w:r>
          </w:p>
        </w:tc>
        <w:tc>
          <w:tcPr>
            <w:tcW w:w="2340" w:type="dxa"/>
          </w:tcPr>
          <w:p w14:paraId="7FD454E3" w14:textId="77777777" w:rsidR="00673AB9" w:rsidRDefault="008237EA">
            <w:pPr>
              <w:spacing w:line="240" w:lineRule="auto"/>
            </w:pPr>
            <w:r>
              <w:rPr>
                <w:sz w:val="20"/>
              </w:rPr>
              <w:t>Publicar convocatoria → notificación push enviada a convocados</w:t>
            </w:r>
          </w:p>
        </w:tc>
        <w:tc>
          <w:tcPr>
            <w:tcW w:w="2340" w:type="dxa"/>
          </w:tcPr>
          <w:p w14:paraId="0FC990EA" w14:textId="77777777" w:rsidR="00673AB9" w:rsidRDefault="008237EA">
            <w:pPr>
              <w:spacing w:line="240" w:lineRule="auto"/>
            </w:pPr>
            <w:r>
              <w:rPr>
                <w:sz w:val="20"/>
              </w:rPr>
              <w:t>PASA</w:t>
            </w:r>
          </w:p>
        </w:tc>
      </w:tr>
      <w:tr w:rsidR="00673AB9" w14:paraId="65B424D7" w14:textId="77777777">
        <w:tc>
          <w:tcPr>
            <w:tcW w:w="2340" w:type="dxa"/>
          </w:tcPr>
          <w:p w14:paraId="35D079FB" w14:textId="77777777" w:rsidR="00673AB9" w:rsidRDefault="008237EA">
            <w:pPr>
              <w:spacing w:line="240" w:lineRule="auto"/>
            </w:pPr>
            <w:r>
              <w:rPr>
                <w:sz w:val="20"/>
              </w:rPr>
              <w:t>PU-15</w:t>
            </w:r>
          </w:p>
        </w:tc>
        <w:tc>
          <w:tcPr>
            <w:tcW w:w="2340" w:type="dxa"/>
          </w:tcPr>
          <w:p w14:paraId="19E45F23" w14:textId="77777777" w:rsidR="00673AB9" w:rsidRDefault="008237EA">
            <w:pPr>
              <w:spacing w:line="240" w:lineRule="auto"/>
            </w:pPr>
            <w:r>
              <w:rPr>
                <w:sz w:val="20"/>
              </w:rPr>
              <w:t>Notif.</w:t>
            </w:r>
          </w:p>
        </w:tc>
        <w:tc>
          <w:tcPr>
            <w:tcW w:w="2340" w:type="dxa"/>
          </w:tcPr>
          <w:p w14:paraId="69228A18" w14:textId="77777777" w:rsidR="00673AB9" w:rsidRDefault="008237EA">
            <w:pPr>
              <w:spacing w:line="240" w:lineRule="auto"/>
            </w:pPr>
            <w:r>
              <w:rPr>
                <w:sz w:val="20"/>
              </w:rPr>
              <w:t>Toggle de preferencia → solo tipo desactivado deja de llegar</w:t>
            </w:r>
          </w:p>
        </w:tc>
        <w:tc>
          <w:tcPr>
            <w:tcW w:w="2340" w:type="dxa"/>
          </w:tcPr>
          <w:p w14:paraId="6D18A663" w14:textId="77777777" w:rsidR="00673AB9" w:rsidRDefault="008237EA">
            <w:pPr>
              <w:spacing w:line="240" w:lineRule="auto"/>
            </w:pPr>
            <w:r>
              <w:rPr>
                <w:sz w:val="20"/>
              </w:rPr>
              <w:t>PASA</w:t>
            </w:r>
          </w:p>
        </w:tc>
      </w:tr>
      <w:tr w:rsidR="00673AB9" w14:paraId="5B835EF9" w14:textId="77777777">
        <w:tc>
          <w:tcPr>
            <w:tcW w:w="2340" w:type="dxa"/>
          </w:tcPr>
          <w:p w14:paraId="4AF63621" w14:textId="77777777" w:rsidR="00673AB9" w:rsidRDefault="008237EA">
            <w:pPr>
              <w:spacing w:line="240" w:lineRule="auto"/>
            </w:pPr>
            <w:r>
              <w:rPr>
                <w:sz w:val="20"/>
              </w:rPr>
              <w:t>PU-16</w:t>
            </w:r>
          </w:p>
        </w:tc>
        <w:tc>
          <w:tcPr>
            <w:tcW w:w="2340" w:type="dxa"/>
          </w:tcPr>
          <w:p w14:paraId="62876AA6" w14:textId="77777777" w:rsidR="00673AB9" w:rsidRDefault="008237EA">
            <w:pPr>
              <w:spacing w:line="240" w:lineRule="auto"/>
            </w:pPr>
            <w:r>
              <w:rPr>
                <w:sz w:val="20"/>
              </w:rPr>
              <w:t>Disciplinas</w:t>
            </w:r>
          </w:p>
        </w:tc>
        <w:tc>
          <w:tcPr>
            <w:tcW w:w="2340" w:type="dxa"/>
          </w:tcPr>
          <w:p w14:paraId="00135A45" w14:textId="77777777" w:rsidR="00673AB9" w:rsidRDefault="008237EA">
            <w:pPr>
              <w:spacing w:line="240" w:lineRule="auto"/>
            </w:pPr>
            <w:r>
              <w:rPr>
                <w:sz w:val="20"/>
              </w:rPr>
              <w:t>Crear disciplina con nombre único → guardada en BD, disponible en listado</w:t>
            </w:r>
          </w:p>
        </w:tc>
        <w:tc>
          <w:tcPr>
            <w:tcW w:w="2340" w:type="dxa"/>
          </w:tcPr>
          <w:p w14:paraId="017AB521" w14:textId="77777777" w:rsidR="00673AB9" w:rsidRDefault="008237EA">
            <w:pPr>
              <w:spacing w:line="240" w:lineRule="auto"/>
            </w:pPr>
            <w:r>
              <w:rPr>
                <w:sz w:val="20"/>
              </w:rPr>
              <w:t>PASA</w:t>
            </w:r>
          </w:p>
        </w:tc>
      </w:tr>
      <w:tr w:rsidR="00673AB9" w14:paraId="07C36275" w14:textId="77777777">
        <w:tc>
          <w:tcPr>
            <w:tcW w:w="2340" w:type="dxa"/>
          </w:tcPr>
          <w:p w14:paraId="59DF4F7D" w14:textId="77777777" w:rsidR="00673AB9" w:rsidRDefault="008237EA">
            <w:pPr>
              <w:spacing w:line="240" w:lineRule="auto"/>
            </w:pPr>
            <w:r>
              <w:rPr>
                <w:sz w:val="20"/>
              </w:rPr>
              <w:t>PU-17</w:t>
            </w:r>
          </w:p>
        </w:tc>
        <w:tc>
          <w:tcPr>
            <w:tcW w:w="2340" w:type="dxa"/>
          </w:tcPr>
          <w:p w14:paraId="66F95330" w14:textId="77777777" w:rsidR="00673AB9" w:rsidRDefault="008237EA">
            <w:pPr>
              <w:spacing w:line="240" w:lineRule="auto"/>
            </w:pPr>
            <w:r>
              <w:rPr>
                <w:sz w:val="20"/>
              </w:rPr>
              <w:t>Disciplinas</w:t>
            </w:r>
          </w:p>
        </w:tc>
        <w:tc>
          <w:tcPr>
            <w:tcW w:w="2340" w:type="dxa"/>
          </w:tcPr>
          <w:p w14:paraId="05F93E0B" w14:textId="77777777" w:rsidR="00673AB9" w:rsidRDefault="008237EA">
            <w:pPr>
              <w:spacing w:line="240" w:lineRule="auto"/>
            </w:pPr>
            <w:r>
              <w:rPr>
                <w:sz w:val="20"/>
              </w:rPr>
              <w:t>Crear disciplina con nombre duplicado → error 409 "Nombre ya existe"</w:t>
            </w:r>
          </w:p>
        </w:tc>
        <w:tc>
          <w:tcPr>
            <w:tcW w:w="2340" w:type="dxa"/>
          </w:tcPr>
          <w:p w14:paraId="45CDEB29" w14:textId="77777777" w:rsidR="00673AB9" w:rsidRDefault="008237EA">
            <w:pPr>
              <w:spacing w:line="240" w:lineRule="auto"/>
            </w:pPr>
            <w:r>
              <w:rPr>
                <w:sz w:val="20"/>
              </w:rPr>
              <w:t>PASA</w:t>
            </w:r>
          </w:p>
        </w:tc>
      </w:tr>
      <w:tr w:rsidR="00673AB9" w14:paraId="4902434F" w14:textId="77777777">
        <w:tc>
          <w:tcPr>
            <w:tcW w:w="2340" w:type="dxa"/>
          </w:tcPr>
          <w:p w14:paraId="6DA4DED2" w14:textId="77777777" w:rsidR="00673AB9" w:rsidRDefault="008237EA">
            <w:pPr>
              <w:spacing w:line="240" w:lineRule="auto"/>
            </w:pPr>
            <w:r>
              <w:rPr>
                <w:sz w:val="20"/>
              </w:rPr>
              <w:t>PU-18</w:t>
            </w:r>
          </w:p>
        </w:tc>
        <w:tc>
          <w:tcPr>
            <w:tcW w:w="2340" w:type="dxa"/>
          </w:tcPr>
          <w:p w14:paraId="69050098" w14:textId="77777777" w:rsidR="00673AB9" w:rsidRDefault="008237EA">
            <w:pPr>
              <w:spacing w:line="240" w:lineRule="auto"/>
            </w:pPr>
            <w:r>
              <w:rPr>
                <w:sz w:val="20"/>
              </w:rPr>
              <w:t>Disciplinas</w:t>
            </w:r>
          </w:p>
        </w:tc>
        <w:tc>
          <w:tcPr>
            <w:tcW w:w="2340" w:type="dxa"/>
          </w:tcPr>
          <w:p w14:paraId="7FF4AD0B" w14:textId="77777777" w:rsidR="00673AB9" w:rsidRDefault="008237EA">
            <w:pPr>
              <w:spacing w:line="240" w:lineRule="auto"/>
            </w:pPr>
            <w:r>
              <w:rPr>
                <w:sz w:val="20"/>
              </w:rPr>
              <w:t xml:space="preserve">Desactivar disciplina → no aparece en </w:t>
            </w:r>
            <w:r>
              <w:rPr>
                <w:sz w:val="20"/>
              </w:rPr>
              <w:t>selectores de otros módulos</w:t>
            </w:r>
          </w:p>
        </w:tc>
        <w:tc>
          <w:tcPr>
            <w:tcW w:w="2340" w:type="dxa"/>
          </w:tcPr>
          <w:p w14:paraId="689F796D" w14:textId="77777777" w:rsidR="00673AB9" w:rsidRDefault="008237EA">
            <w:pPr>
              <w:spacing w:line="240" w:lineRule="auto"/>
            </w:pPr>
            <w:r>
              <w:rPr>
                <w:sz w:val="20"/>
              </w:rPr>
              <w:t>PASA</w:t>
            </w:r>
          </w:p>
        </w:tc>
      </w:tr>
      <w:tr w:rsidR="00673AB9" w14:paraId="2E14080A" w14:textId="77777777">
        <w:tc>
          <w:tcPr>
            <w:tcW w:w="2340" w:type="dxa"/>
          </w:tcPr>
          <w:p w14:paraId="76DCF913" w14:textId="77777777" w:rsidR="00673AB9" w:rsidRDefault="008237EA">
            <w:pPr>
              <w:spacing w:line="240" w:lineRule="auto"/>
            </w:pPr>
            <w:r>
              <w:rPr>
                <w:sz w:val="20"/>
              </w:rPr>
              <w:t>PU-19</w:t>
            </w:r>
          </w:p>
        </w:tc>
        <w:tc>
          <w:tcPr>
            <w:tcW w:w="2340" w:type="dxa"/>
          </w:tcPr>
          <w:p w14:paraId="164C43C4" w14:textId="77777777" w:rsidR="00673AB9" w:rsidRDefault="008237EA">
            <w:pPr>
              <w:spacing w:line="240" w:lineRule="auto"/>
            </w:pPr>
            <w:r>
              <w:rPr>
                <w:sz w:val="20"/>
              </w:rPr>
              <w:t>DatosFisicos</w:t>
            </w:r>
          </w:p>
        </w:tc>
        <w:tc>
          <w:tcPr>
            <w:tcW w:w="2340" w:type="dxa"/>
          </w:tcPr>
          <w:p w14:paraId="06D08568" w14:textId="77777777" w:rsidR="00673AB9" w:rsidRDefault="008237EA">
            <w:pPr>
              <w:spacing w:line="240" w:lineRule="auto"/>
            </w:pPr>
            <w:r>
              <w:rPr>
                <w:sz w:val="20"/>
              </w:rPr>
              <w:t>Registrar medición con peso y altura → IMC calculado correctamente</w:t>
            </w:r>
          </w:p>
        </w:tc>
        <w:tc>
          <w:tcPr>
            <w:tcW w:w="2340" w:type="dxa"/>
          </w:tcPr>
          <w:p w14:paraId="089A9A09" w14:textId="77777777" w:rsidR="00673AB9" w:rsidRDefault="008237EA">
            <w:pPr>
              <w:spacing w:line="240" w:lineRule="auto"/>
            </w:pPr>
            <w:r>
              <w:rPr>
                <w:sz w:val="20"/>
              </w:rPr>
              <w:t>PASA</w:t>
            </w:r>
          </w:p>
        </w:tc>
      </w:tr>
      <w:tr w:rsidR="00673AB9" w14:paraId="6B4D783A" w14:textId="77777777">
        <w:tc>
          <w:tcPr>
            <w:tcW w:w="2340" w:type="dxa"/>
          </w:tcPr>
          <w:p w14:paraId="51852705" w14:textId="77777777" w:rsidR="00673AB9" w:rsidRDefault="008237EA">
            <w:pPr>
              <w:spacing w:line="240" w:lineRule="auto"/>
            </w:pPr>
            <w:r>
              <w:rPr>
                <w:sz w:val="20"/>
              </w:rPr>
              <w:t>PU-20</w:t>
            </w:r>
          </w:p>
        </w:tc>
        <w:tc>
          <w:tcPr>
            <w:tcW w:w="2340" w:type="dxa"/>
          </w:tcPr>
          <w:p w14:paraId="7C36DE47" w14:textId="77777777" w:rsidR="00673AB9" w:rsidRDefault="008237EA">
            <w:pPr>
              <w:spacing w:line="240" w:lineRule="auto"/>
            </w:pPr>
            <w:r>
              <w:rPr>
                <w:sz w:val="20"/>
              </w:rPr>
              <w:t>DatosFisicos</w:t>
            </w:r>
          </w:p>
        </w:tc>
        <w:tc>
          <w:tcPr>
            <w:tcW w:w="2340" w:type="dxa"/>
          </w:tcPr>
          <w:p w14:paraId="5FFA4679" w14:textId="77777777" w:rsidR="00673AB9" w:rsidRDefault="008237EA">
            <w:pPr>
              <w:spacing w:line="240" w:lineRule="auto"/>
            </w:pPr>
            <w:r>
              <w:rPr>
                <w:sz w:val="20"/>
              </w:rPr>
              <w:t>Atleta intenta ver mediciones de otro atleta → error 403</w:t>
            </w:r>
          </w:p>
        </w:tc>
        <w:tc>
          <w:tcPr>
            <w:tcW w:w="2340" w:type="dxa"/>
          </w:tcPr>
          <w:p w14:paraId="1F6E7364" w14:textId="77777777" w:rsidR="00673AB9" w:rsidRDefault="008237EA">
            <w:pPr>
              <w:spacing w:line="240" w:lineRule="auto"/>
            </w:pPr>
            <w:r>
              <w:rPr>
                <w:sz w:val="20"/>
              </w:rPr>
              <w:t>PASA</w:t>
            </w:r>
          </w:p>
        </w:tc>
      </w:tr>
      <w:tr w:rsidR="00673AB9" w14:paraId="08398125" w14:textId="77777777">
        <w:tc>
          <w:tcPr>
            <w:tcW w:w="2340" w:type="dxa"/>
          </w:tcPr>
          <w:p w14:paraId="160A2C0E" w14:textId="77777777" w:rsidR="00673AB9" w:rsidRDefault="008237EA">
            <w:pPr>
              <w:spacing w:line="240" w:lineRule="auto"/>
            </w:pPr>
            <w:r>
              <w:rPr>
                <w:sz w:val="20"/>
              </w:rPr>
              <w:t>PU-21</w:t>
            </w:r>
          </w:p>
        </w:tc>
        <w:tc>
          <w:tcPr>
            <w:tcW w:w="2340" w:type="dxa"/>
          </w:tcPr>
          <w:p w14:paraId="1F48C69E" w14:textId="77777777" w:rsidR="00673AB9" w:rsidRDefault="008237EA">
            <w:pPr>
              <w:spacing w:line="240" w:lineRule="auto"/>
            </w:pPr>
            <w:r>
              <w:rPr>
                <w:sz w:val="20"/>
              </w:rPr>
              <w:t>DatosFisicos</w:t>
            </w:r>
          </w:p>
        </w:tc>
        <w:tc>
          <w:tcPr>
            <w:tcW w:w="2340" w:type="dxa"/>
          </w:tcPr>
          <w:p w14:paraId="45F85159" w14:textId="77777777" w:rsidR="00673AB9" w:rsidRDefault="008237EA">
            <w:pPr>
              <w:spacing w:line="240" w:lineRule="auto"/>
            </w:pPr>
            <w:r>
              <w:rPr>
                <w:sz w:val="20"/>
              </w:rPr>
              <w:t xml:space="preserve">Sin datos previos → </w:t>
            </w:r>
            <w:r>
              <w:rPr>
                <w:rFonts w:ascii="Consolas" w:hAnsi="Consolas"/>
                <w:sz w:val="20"/>
              </w:rPr>
              <w:t>GET /datos-fisicos/{id}/ultimo</w:t>
            </w:r>
            <w:r>
              <w:rPr>
                <w:sz w:val="20"/>
              </w:rPr>
              <w:t xml:space="preserve"> retorna 204</w:t>
            </w:r>
          </w:p>
        </w:tc>
        <w:tc>
          <w:tcPr>
            <w:tcW w:w="2340" w:type="dxa"/>
          </w:tcPr>
          <w:p w14:paraId="625594C7" w14:textId="77777777" w:rsidR="00673AB9" w:rsidRDefault="008237EA">
            <w:pPr>
              <w:spacing w:line="240" w:lineRule="auto"/>
            </w:pPr>
            <w:r>
              <w:rPr>
                <w:sz w:val="20"/>
              </w:rPr>
              <w:t>PASA</w:t>
            </w:r>
          </w:p>
        </w:tc>
      </w:tr>
    </w:tbl>
    <w:p w14:paraId="211C1CAB" w14:textId="77777777" w:rsidR="00673AB9" w:rsidRDefault="00673AB9"/>
    <w:p w14:paraId="4E8496C0" w14:textId="77777777" w:rsidR="00673AB9" w:rsidRDefault="008237EA">
      <w:pPr>
        <w:pStyle w:val="Ttulo3"/>
      </w:pPr>
      <w:r>
        <w:rPr>
          <w:color w:val="1A1A1A"/>
        </w:rPr>
        <w:t>Pruebas de Integración</w:t>
      </w:r>
    </w:p>
    <w:tbl>
      <w:tblPr>
        <w:tblStyle w:val="Tablaconcuadrcula"/>
        <w:tblW w:w="0" w:type="auto"/>
        <w:tblLook w:val="04A0" w:firstRow="1" w:lastRow="0" w:firstColumn="1" w:lastColumn="0" w:noHBand="0" w:noVBand="1"/>
      </w:tblPr>
      <w:tblGrid>
        <w:gridCol w:w="2340"/>
        <w:gridCol w:w="2340"/>
        <w:gridCol w:w="2340"/>
        <w:gridCol w:w="2340"/>
      </w:tblGrid>
      <w:tr w:rsidR="00673AB9" w14:paraId="522733BD" w14:textId="77777777">
        <w:tc>
          <w:tcPr>
            <w:tcW w:w="2340" w:type="dxa"/>
          </w:tcPr>
          <w:p w14:paraId="4F981A4B" w14:textId="77777777" w:rsidR="00673AB9" w:rsidRDefault="008237EA">
            <w:pPr>
              <w:spacing w:line="240" w:lineRule="auto"/>
            </w:pPr>
            <w:r>
              <w:rPr>
                <w:b/>
                <w:sz w:val="20"/>
              </w:rPr>
              <w:t>ID</w:t>
            </w:r>
          </w:p>
        </w:tc>
        <w:tc>
          <w:tcPr>
            <w:tcW w:w="2340" w:type="dxa"/>
          </w:tcPr>
          <w:p w14:paraId="19358138" w14:textId="77777777" w:rsidR="00673AB9" w:rsidRDefault="008237EA">
            <w:pPr>
              <w:spacing w:line="240" w:lineRule="auto"/>
            </w:pPr>
            <w:r>
              <w:rPr>
                <w:b/>
                <w:sz w:val="20"/>
              </w:rPr>
              <w:t>Flujo</w:t>
            </w:r>
          </w:p>
        </w:tc>
        <w:tc>
          <w:tcPr>
            <w:tcW w:w="2340" w:type="dxa"/>
          </w:tcPr>
          <w:p w14:paraId="34AB103F" w14:textId="77777777" w:rsidR="00673AB9" w:rsidRDefault="008237EA">
            <w:pPr>
              <w:spacing w:line="240" w:lineRule="auto"/>
            </w:pPr>
            <w:r>
              <w:rPr>
                <w:b/>
                <w:sz w:val="20"/>
              </w:rPr>
              <w:t>Descripción</w:t>
            </w:r>
          </w:p>
        </w:tc>
        <w:tc>
          <w:tcPr>
            <w:tcW w:w="2340" w:type="dxa"/>
          </w:tcPr>
          <w:p w14:paraId="219AFEA1" w14:textId="77777777" w:rsidR="00673AB9" w:rsidRDefault="008237EA">
            <w:pPr>
              <w:spacing w:line="240" w:lineRule="auto"/>
            </w:pPr>
            <w:r>
              <w:rPr>
                <w:b/>
                <w:sz w:val="20"/>
              </w:rPr>
              <w:t>Resultado</w:t>
            </w:r>
          </w:p>
        </w:tc>
      </w:tr>
      <w:tr w:rsidR="00673AB9" w14:paraId="48EC4A7D" w14:textId="77777777">
        <w:tc>
          <w:tcPr>
            <w:tcW w:w="2340" w:type="dxa"/>
          </w:tcPr>
          <w:p w14:paraId="44F8BDEA" w14:textId="77777777" w:rsidR="00673AB9" w:rsidRDefault="008237EA">
            <w:pPr>
              <w:spacing w:line="240" w:lineRule="auto"/>
            </w:pPr>
            <w:r>
              <w:rPr>
                <w:sz w:val="20"/>
              </w:rPr>
              <w:t>PI-01</w:t>
            </w:r>
          </w:p>
        </w:tc>
        <w:tc>
          <w:tcPr>
            <w:tcW w:w="2340" w:type="dxa"/>
          </w:tcPr>
          <w:p w14:paraId="159A9533" w14:textId="77777777" w:rsidR="00673AB9" w:rsidRDefault="008237EA">
            <w:pPr>
              <w:spacing w:line="240" w:lineRule="auto"/>
            </w:pPr>
            <w:r>
              <w:rPr>
                <w:sz w:val="20"/>
              </w:rPr>
              <w:t>Auth → Dashboard</w:t>
            </w:r>
          </w:p>
        </w:tc>
        <w:tc>
          <w:tcPr>
            <w:tcW w:w="2340" w:type="dxa"/>
          </w:tcPr>
          <w:p w14:paraId="665A7B2D" w14:textId="77777777" w:rsidR="00673AB9" w:rsidRDefault="008237EA">
            <w:pPr>
              <w:spacing w:line="240" w:lineRule="auto"/>
            </w:pPr>
            <w:r>
              <w:rPr>
                <w:sz w:val="20"/>
              </w:rPr>
              <w:t>Login correcto redirige a vista de Entrenador o Atleta según rol</w:t>
            </w:r>
          </w:p>
        </w:tc>
        <w:tc>
          <w:tcPr>
            <w:tcW w:w="2340" w:type="dxa"/>
          </w:tcPr>
          <w:p w14:paraId="38344949" w14:textId="77777777" w:rsidR="00673AB9" w:rsidRDefault="008237EA">
            <w:pPr>
              <w:spacing w:line="240" w:lineRule="auto"/>
            </w:pPr>
            <w:r>
              <w:rPr>
                <w:sz w:val="20"/>
              </w:rPr>
              <w:t>PASA</w:t>
            </w:r>
          </w:p>
        </w:tc>
      </w:tr>
      <w:tr w:rsidR="00673AB9" w14:paraId="54FA0042" w14:textId="77777777">
        <w:tc>
          <w:tcPr>
            <w:tcW w:w="2340" w:type="dxa"/>
          </w:tcPr>
          <w:p w14:paraId="2BF27680" w14:textId="77777777" w:rsidR="00673AB9" w:rsidRDefault="008237EA">
            <w:pPr>
              <w:spacing w:line="240" w:lineRule="auto"/>
            </w:pPr>
            <w:r>
              <w:rPr>
                <w:sz w:val="20"/>
              </w:rPr>
              <w:t>PI-02</w:t>
            </w:r>
          </w:p>
        </w:tc>
        <w:tc>
          <w:tcPr>
            <w:tcW w:w="2340" w:type="dxa"/>
          </w:tcPr>
          <w:p w14:paraId="0FB8E538" w14:textId="77777777" w:rsidR="00673AB9" w:rsidRDefault="008237EA">
            <w:pPr>
              <w:spacing w:line="240" w:lineRule="auto"/>
            </w:pPr>
            <w:r>
              <w:rPr>
                <w:sz w:val="20"/>
              </w:rPr>
              <w:t>Auth → Push</w:t>
            </w:r>
          </w:p>
        </w:tc>
        <w:tc>
          <w:tcPr>
            <w:tcW w:w="2340" w:type="dxa"/>
          </w:tcPr>
          <w:p w14:paraId="433E4B38" w14:textId="77777777" w:rsidR="00673AB9" w:rsidRDefault="008237EA">
            <w:pPr>
              <w:spacing w:line="240" w:lineRule="auto"/>
            </w:pPr>
            <w:r>
              <w:rPr>
                <w:sz w:val="20"/>
              </w:rPr>
              <w:t xml:space="preserve">Al iniciar </w:t>
            </w:r>
            <w:r>
              <w:rPr>
                <w:sz w:val="20"/>
              </w:rPr>
              <w:t>sesión, FCM token guardado en BD; notificaciones llegan al dispositivo</w:t>
            </w:r>
          </w:p>
        </w:tc>
        <w:tc>
          <w:tcPr>
            <w:tcW w:w="2340" w:type="dxa"/>
          </w:tcPr>
          <w:p w14:paraId="47D86DD3" w14:textId="77777777" w:rsidR="00673AB9" w:rsidRDefault="008237EA">
            <w:pPr>
              <w:spacing w:line="240" w:lineRule="auto"/>
            </w:pPr>
            <w:r>
              <w:rPr>
                <w:sz w:val="20"/>
              </w:rPr>
              <w:t>PASA</w:t>
            </w:r>
          </w:p>
        </w:tc>
      </w:tr>
      <w:tr w:rsidR="00673AB9" w14:paraId="037A922D" w14:textId="77777777">
        <w:tc>
          <w:tcPr>
            <w:tcW w:w="2340" w:type="dxa"/>
          </w:tcPr>
          <w:p w14:paraId="15E8BE31" w14:textId="77777777" w:rsidR="00673AB9" w:rsidRDefault="008237EA">
            <w:pPr>
              <w:spacing w:line="240" w:lineRule="auto"/>
            </w:pPr>
            <w:r>
              <w:rPr>
                <w:sz w:val="20"/>
              </w:rPr>
              <w:t>PI-03</w:t>
            </w:r>
          </w:p>
        </w:tc>
        <w:tc>
          <w:tcPr>
            <w:tcW w:w="2340" w:type="dxa"/>
          </w:tcPr>
          <w:p w14:paraId="1CD52BF4" w14:textId="77777777" w:rsidR="00673AB9" w:rsidRDefault="008237EA">
            <w:pPr>
              <w:spacing w:line="240" w:lineRule="auto"/>
            </w:pPr>
            <w:r>
              <w:rPr>
                <w:sz w:val="20"/>
              </w:rPr>
              <w:t>Sesión → Asistencia</w:t>
            </w:r>
          </w:p>
        </w:tc>
        <w:tc>
          <w:tcPr>
            <w:tcW w:w="2340" w:type="dxa"/>
          </w:tcPr>
          <w:p w14:paraId="3903F46D" w14:textId="77777777" w:rsidR="00673AB9" w:rsidRDefault="008237EA">
            <w:pPr>
              <w:spacing w:line="240" w:lineRule="auto"/>
            </w:pPr>
            <w:r>
              <w:rPr>
                <w:sz w:val="20"/>
              </w:rPr>
              <w:t xml:space="preserve">Sesión del día aparece en </w:t>
            </w:r>
            <w:r>
              <w:rPr>
                <w:sz w:val="20"/>
              </w:rPr>
              <w:lastRenderedPageBreak/>
              <w:t>lista de asistencia del entrenador</w:t>
            </w:r>
          </w:p>
        </w:tc>
        <w:tc>
          <w:tcPr>
            <w:tcW w:w="2340" w:type="dxa"/>
          </w:tcPr>
          <w:p w14:paraId="67C4C9B2" w14:textId="77777777" w:rsidR="00673AB9" w:rsidRDefault="008237EA">
            <w:pPr>
              <w:spacing w:line="240" w:lineRule="auto"/>
            </w:pPr>
            <w:r>
              <w:rPr>
                <w:sz w:val="20"/>
              </w:rPr>
              <w:lastRenderedPageBreak/>
              <w:t>PASA</w:t>
            </w:r>
          </w:p>
        </w:tc>
      </w:tr>
      <w:tr w:rsidR="00673AB9" w14:paraId="527FF9F9" w14:textId="77777777">
        <w:tc>
          <w:tcPr>
            <w:tcW w:w="2340" w:type="dxa"/>
          </w:tcPr>
          <w:p w14:paraId="10467A07" w14:textId="77777777" w:rsidR="00673AB9" w:rsidRDefault="008237EA">
            <w:pPr>
              <w:spacing w:line="240" w:lineRule="auto"/>
            </w:pPr>
            <w:r>
              <w:rPr>
                <w:sz w:val="20"/>
              </w:rPr>
              <w:t>PI-04</w:t>
            </w:r>
          </w:p>
        </w:tc>
        <w:tc>
          <w:tcPr>
            <w:tcW w:w="2340" w:type="dxa"/>
          </w:tcPr>
          <w:p w14:paraId="7AC4226D" w14:textId="77777777" w:rsidR="00673AB9" w:rsidRDefault="008237EA">
            <w:pPr>
              <w:spacing w:line="240" w:lineRule="auto"/>
            </w:pPr>
            <w:r>
              <w:rPr>
                <w:sz w:val="20"/>
              </w:rPr>
              <w:t>Sesión → Notif.</w:t>
            </w:r>
          </w:p>
        </w:tc>
        <w:tc>
          <w:tcPr>
            <w:tcW w:w="2340" w:type="dxa"/>
          </w:tcPr>
          <w:p w14:paraId="51699F2A" w14:textId="77777777" w:rsidR="00673AB9" w:rsidRDefault="008237EA">
            <w:pPr>
              <w:spacing w:line="240" w:lineRule="auto"/>
            </w:pPr>
            <w:r>
              <w:rPr>
                <w:sz w:val="20"/>
              </w:rPr>
              <w:t>Cancelar sesión desde la agenda envía push visible en bandeja de</w:t>
            </w:r>
            <w:r>
              <w:rPr>
                <w:sz w:val="20"/>
              </w:rPr>
              <w:t>l dispositivo</w:t>
            </w:r>
          </w:p>
        </w:tc>
        <w:tc>
          <w:tcPr>
            <w:tcW w:w="2340" w:type="dxa"/>
          </w:tcPr>
          <w:p w14:paraId="5C0BF9EE" w14:textId="77777777" w:rsidR="00673AB9" w:rsidRDefault="008237EA">
            <w:pPr>
              <w:spacing w:line="240" w:lineRule="auto"/>
            </w:pPr>
            <w:r>
              <w:rPr>
                <w:sz w:val="20"/>
              </w:rPr>
              <w:t>PASA</w:t>
            </w:r>
          </w:p>
        </w:tc>
      </w:tr>
      <w:tr w:rsidR="00673AB9" w14:paraId="43DB8752" w14:textId="77777777">
        <w:tc>
          <w:tcPr>
            <w:tcW w:w="2340" w:type="dxa"/>
          </w:tcPr>
          <w:p w14:paraId="12A5AF7C" w14:textId="77777777" w:rsidR="00673AB9" w:rsidRDefault="008237EA">
            <w:pPr>
              <w:spacing w:line="240" w:lineRule="auto"/>
            </w:pPr>
            <w:r>
              <w:rPr>
                <w:sz w:val="20"/>
              </w:rPr>
              <w:t>PI-05</w:t>
            </w:r>
          </w:p>
        </w:tc>
        <w:tc>
          <w:tcPr>
            <w:tcW w:w="2340" w:type="dxa"/>
          </w:tcPr>
          <w:p w14:paraId="7949DC58" w14:textId="77777777" w:rsidR="00673AB9" w:rsidRDefault="008237EA">
            <w:pPr>
              <w:spacing w:line="240" w:lineRule="auto"/>
            </w:pPr>
            <w:r>
              <w:rPr>
                <w:sz w:val="20"/>
              </w:rPr>
              <w:t>Marca → Historial</w:t>
            </w:r>
          </w:p>
        </w:tc>
        <w:tc>
          <w:tcPr>
            <w:tcW w:w="2340" w:type="dxa"/>
          </w:tcPr>
          <w:p w14:paraId="219713EE" w14:textId="77777777" w:rsidR="00673AB9" w:rsidRDefault="008237EA">
            <w:pPr>
              <w:spacing w:line="240" w:lineRule="auto"/>
            </w:pPr>
            <w:r>
              <w:rPr>
                <w:sz w:val="20"/>
              </w:rPr>
              <w:t>Marca registrada por entrenador aparece en historial del atleta en &lt; 5 s</w:t>
            </w:r>
          </w:p>
        </w:tc>
        <w:tc>
          <w:tcPr>
            <w:tcW w:w="2340" w:type="dxa"/>
          </w:tcPr>
          <w:p w14:paraId="3BE463F5" w14:textId="77777777" w:rsidR="00673AB9" w:rsidRDefault="008237EA">
            <w:pPr>
              <w:spacing w:line="240" w:lineRule="auto"/>
            </w:pPr>
            <w:r>
              <w:rPr>
                <w:sz w:val="20"/>
              </w:rPr>
              <w:t>PASA</w:t>
            </w:r>
          </w:p>
        </w:tc>
      </w:tr>
      <w:tr w:rsidR="00673AB9" w14:paraId="195F83A2" w14:textId="77777777">
        <w:tc>
          <w:tcPr>
            <w:tcW w:w="2340" w:type="dxa"/>
          </w:tcPr>
          <w:p w14:paraId="57E31C0B" w14:textId="77777777" w:rsidR="00673AB9" w:rsidRDefault="008237EA">
            <w:pPr>
              <w:spacing w:line="240" w:lineRule="auto"/>
            </w:pPr>
            <w:r>
              <w:rPr>
                <w:sz w:val="20"/>
              </w:rPr>
              <w:t>PI-06</w:t>
            </w:r>
          </w:p>
        </w:tc>
        <w:tc>
          <w:tcPr>
            <w:tcW w:w="2340" w:type="dxa"/>
          </w:tcPr>
          <w:p w14:paraId="3EB7C83C" w14:textId="77777777" w:rsidR="00673AB9" w:rsidRDefault="008237EA">
            <w:pPr>
              <w:spacing w:line="240" w:lineRule="auto"/>
            </w:pPr>
            <w:r>
              <w:rPr>
                <w:sz w:val="20"/>
              </w:rPr>
              <w:t>Marca → Gráfica</w:t>
            </w:r>
          </w:p>
        </w:tc>
        <w:tc>
          <w:tcPr>
            <w:tcW w:w="2340" w:type="dxa"/>
          </w:tcPr>
          <w:p w14:paraId="2B897167" w14:textId="77777777" w:rsidR="00673AB9" w:rsidRDefault="008237EA">
            <w:pPr>
              <w:spacing w:line="240" w:lineRule="auto"/>
            </w:pPr>
            <w:r>
              <w:rPr>
                <w:sz w:val="20"/>
              </w:rPr>
              <w:t xml:space="preserve">Gráfica </w:t>
            </w:r>
            <w:r>
              <w:rPr>
                <w:rFonts w:ascii="Consolas" w:hAnsi="Consolas"/>
                <w:sz w:val="20"/>
              </w:rPr>
              <w:t>LineChart</w:t>
            </w:r>
            <w:r>
              <w:rPr>
                <w:sz w:val="20"/>
              </w:rPr>
              <w:t xml:space="preserve"> actualiza al añadir nueva marca sin reiniciar Activity</w:t>
            </w:r>
          </w:p>
        </w:tc>
        <w:tc>
          <w:tcPr>
            <w:tcW w:w="2340" w:type="dxa"/>
          </w:tcPr>
          <w:p w14:paraId="52D03A75" w14:textId="77777777" w:rsidR="00673AB9" w:rsidRDefault="008237EA">
            <w:pPr>
              <w:spacing w:line="240" w:lineRule="auto"/>
            </w:pPr>
            <w:r>
              <w:rPr>
                <w:sz w:val="20"/>
              </w:rPr>
              <w:t>PASA</w:t>
            </w:r>
          </w:p>
        </w:tc>
      </w:tr>
      <w:tr w:rsidR="00673AB9" w14:paraId="13A0828F" w14:textId="77777777">
        <w:tc>
          <w:tcPr>
            <w:tcW w:w="2340" w:type="dxa"/>
          </w:tcPr>
          <w:p w14:paraId="00498B43" w14:textId="77777777" w:rsidR="00673AB9" w:rsidRDefault="008237EA">
            <w:pPr>
              <w:spacing w:line="240" w:lineRule="auto"/>
            </w:pPr>
            <w:r>
              <w:rPr>
                <w:sz w:val="20"/>
              </w:rPr>
              <w:t>PI-07</w:t>
            </w:r>
          </w:p>
        </w:tc>
        <w:tc>
          <w:tcPr>
            <w:tcW w:w="2340" w:type="dxa"/>
          </w:tcPr>
          <w:p w14:paraId="20703FAA" w14:textId="77777777" w:rsidR="00673AB9" w:rsidRDefault="008237EA">
            <w:pPr>
              <w:spacing w:line="240" w:lineRule="auto"/>
            </w:pPr>
            <w:r>
              <w:rPr>
                <w:sz w:val="20"/>
              </w:rPr>
              <w:t>Compet. → Inscripción</w:t>
            </w:r>
          </w:p>
        </w:tc>
        <w:tc>
          <w:tcPr>
            <w:tcW w:w="2340" w:type="dxa"/>
          </w:tcPr>
          <w:p w14:paraId="0D472AB0" w14:textId="77777777" w:rsidR="00673AB9" w:rsidRDefault="008237EA">
            <w:pPr>
              <w:spacing w:line="240" w:lineRule="auto"/>
            </w:pPr>
            <w:r>
              <w:rPr>
                <w:sz w:val="20"/>
              </w:rPr>
              <w:t>Atleta convocado confirma participación → estado actualizado en backend</w:t>
            </w:r>
          </w:p>
        </w:tc>
        <w:tc>
          <w:tcPr>
            <w:tcW w:w="2340" w:type="dxa"/>
          </w:tcPr>
          <w:p w14:paraId="7E3D6033" w14:textId="77777777" w:rsidR="00673AB9" w:rsidRDefault="008237EA">
            <w:pPr>
              <w:spacing w:line="240" w:lineRule="auto"/>
            </w:pPr>
            <w:r>
              <w:rPr>
                <w:sz w:val="20"/>
              </w:rPr>
              <w:t>PASA</w:t>
            </w:r>
          </w:p>
        </w:tc>
      </w:tr>
      <w:tr w:rsidR="00673AB9" w14:paraId="76392472" w14:textId="77777777">
        <w:tc>
          <w:tcPr>
            <w:tcW w:w="2340" w:type="dxa"/>
          </w:tcPr>
          <w:p w14:paraId="0FBD6F82" w14:textId="77777777" w:rsidR="00673AB9" w:rsidRDefault="008237EA">
            <w:pPr>
              <w:spacing w:line="240" w:lineRule="auto"/>
            </w:pPr>
            <w:r>
              <w:rPr>
                <w:sz w:val="20"/>
              </w:rPr>
              <w:t>PI-08</w:t>
            </w:r>
          </w:p>
        </w:tc>
        <w:tc>
          <w:tcPr>
            <w:tcW w:w="2340" w:type="dxa"/>
          </w:tcPr>
          <w:p w14:paraId="716B939C" w14:textId="77777777" w:rsidR="00673AB9" w:rsidRDefault="008237EA">
            <w:pPr>
              <w:spacing w:line="240" w:lineRule="auto"/>
            </w:pPr>
            <w:r>
              <w:rPr>
                <w:sz w:val="20"/>
              </w:rPr>
              <w:t>Compet. → Resultado</w:t>
            </w:r>
          </w:p>
        </w:tc>
        <w:tc>
          <w:tcPr>
            <w:tcW w:w="2340" w:type="dxa"/>
          </w:tcPr>
          <w:p w14:paraId="470AA927" w14:textId="77777777" w:rsidR="00673AB9" w:rsidRDefault="008237EA">
            <w:pPr>
              <w:spacing w:line="240" w:lineRule="auto"/>
            </w:pPr>
            <w:r>
              <w:rPr>
                <w:sz w:val="20"/>
              </w:rPr>
              <w:t xml:space="preserve">Resultado de competencia aparece en historial de marcas del </w:t>
            </w:r>
            <w:r>
              <w:rPr>
                <w:sz w:val="20"/>
              </w:rPr>
              <w:t>atleta (contexto COMPETENCIA)</w:t>
            </w:r>
          </w:p>
        </w:tc>
        <w:tc>
          <w:tcPr>
            <w:tcW w:w="2340" w:type="dxa"/>
          </w:tcPr>
          <w:p w14:paraId="7F082324" w14:textId="77777777" w:rsidR="00673AB9" w:rsidRDefault="008237EA">
            <w:pPr>
              <w:spacing w:line="240" w:lineRule="auto"/>
            </w:pPr>
            <w:r>
              <w:rPr>
                <w:sz w:val="20"/>
              </w:rPr>
              <w:t>PASA</w:t>
            </w:r>
          </w:p>
        </w:tc>
      </w:tr>
      <w:tr w:rsidR="00673AB9" w14:paraId="18C6D0AB" w14:textId="77777777">
        <w:tc>
          <w:tcPr>
            <w:tcW w:w="2340" w:type="dxa"/>
          </w:tcPr>
          <w:p w14:paraId="093819BC" w14:textId="77777777" w:rsidR="00673AB9" w:rsidRDefault="008237EA">
            <w:pPr>
              <w:spacing w:line="240" w:lineRule="auto"/>
            </w:pPr>
            <w:r>
              <w:rPr>
                <w:sz w:val="20"/>
              </w:rPr>
              <w:t>PI-09</w:t>
            </w:r>
          </w:p>
        </w:tc>
        <w:tc>
          <w:tcPr>
            <w:tcW w:w="2340" w:type="dxa"/>
          </w:tcPr>
          <w:p w14:paraId="483FFF90" w14:textId="77777777" w:rsidR="00673AB9" w:rsidRDefault="008237EA">
            <w:pPr>
              <w:spacing w:line="240" w:lineRule="auto"/>
            </w:pPr>
            <w:r>
              <w:rPr>
                <w:sz w:val="20"/>
              </w:rPr>
              <w:t>Perfil → Foto</w:t>
            </w:r>
          </w:p>
        </w:tc>
        <w:tc>
          <w:tcPr>
            <w:tcW w:w="2340" w:type="dxa"/>
          </w:tcPr>
          <w:p w14:paraId="5A3C0EFA" w14:textId="77777777" w:rsidR="00673AB9" w:rsidRDefault="008237EA">
            <w:pPr>
              <w:spacing w:line="240" w:lineRule="auto"/>
            </w:pPr>
            <w:r>
              <w:rPr>
                <w:sz w:val="20"/>
              </w:rPr>
              <w:t>Foto subida desde galería aparece en avatar del dashboard sin reiniciar</w:t>
            </w:r>
          </w:p>
        </w:tc>
        <w:tc>
          <w:tcPr>
            <w:tcW w:w="2340" w:type="dxa"/>
          </w:tcPr>
          <w:p w14:paraId="4D177A97" w14:textId="77777777" w:rsidR="00673AB9" w:rsidRDefault="008237EA">
            <w:pPr>
              <w:spacing w:line="240" w:lineRule="auto"/>
            </w:pPr>
            <w:r>
              <w:rPr>
                <w:sz w:val="20"/>
              </w:rPr>
              <w:t>PASA</w:t>
            </w:r>
          </w:p>
        </w:tc>
      </w:tr>
      <w:tr w:rsidR="00673AB9" w14:paraId="1BE207D6" w14:textId="77777777">
        <w:tc>
          <w:tcPr>
            <w:tcW w:w="2340" w:type="dxa"/>
          </w:tcPr>
          <w:p w14:paraId="1E3FF37C" w14:textId="77777777" w:rsidR="00673AB9" w:rsidRDefault="008237EA">
            <w:pPr>
              <w:spacing w:line="240" w:lineRule="auto"/>
            </w:pPr>
            <w:r>
              <w:rPr>
                <w:sz w:val="20"/>
              </w:rPr>
              <w:t>PI-10</w:t>
            </w:r>
          </w:p>
        </w:tc>
        <w:tc>
          <w:tcPr>
            <w:tcW w:w="2340" w:type="dxa"/>
          </w:tcPr>
          <w:p w14:paraId="166C9AD7" w14:textId="77777777" w:rsidR="00673AB9" w:rsidRDefault="008237EA">
            <w:pPr>
              <w:spacing w:line="240" w:lineRule="auto"/>
            </w:pPr>
            <w:r>
              <w:rPr>
                <w:sz w:val="20"/>
              </w:rPr>
              <w:t>Perfil → Contraseña</w:t>
            </w:r>
          </w:p>
        </w:tc>
        <w:tc>
          <w:tcPr>
            <w:tcW w:w="2340" w:type="dxa"/>
          </w:tcPr>
          <w:p w14:paraId="5F7CE5D2" w14:textId="77777777" w:rsidR="00673AB9" w:rsidRDefault="008237EA">
            <w:pPr>
              <w:spacing w:line="240" w:lineRule="auto"/>
            </w:pPr>
            <w:r>
              <w:rPr>
                <w:sz w:val="20"/>
              </w:rPr>
              <w:t>Cambio de contraseña requiere contraseña actual correcta; error inline si falla</w:t>
            </w:r>
          </w:p>
        </w:tc>
        <w:tc>
          <w:tcPr>
            <w:tcW w:w="2340" w:type="dxa"/>
          </w:tcPr>
          <w:p w14:paraId="5589A093" w14:textId="77777777" w:rsidR="00673AB9" w:rsidRDefault="008237EA">
            <w:pPr>
              <w:spacing w:line="240" w:lineRule="auto"/>
            </w:pPr>
            <w:r>
              <w:rPr>
                <w:sz w:val="20"/>
              </w:rPr>
              <w:t>PASA</w:t>
            </w:r>
          </w:p>
        </w:tc>
      </w:tr>
      <w:tr w:rsidR="00673AB9" w14:paraId="1FCBA32D" w14:textId="77777777">
        <w:tc>
          <w:tcPr>
            <w:tcW w:w="2340" w:type="dxa"/>
          </w:tcPr>
          <w:p w14:paraId="49536DD0" w14:textId="77777777" w:rsidR="00673AB9" w:rsidRDefault="008237EA">
            <w:pPr>
              <w:spacing w:line="240" w:lineRule="auto"/>
            </w:pPr>
            <w:r>
              <w:rPr>
                <w:sz w:val="20"/>
              </w:rPr>
              <w:t>PI-11</w:t>
            </w:r>
          </w:p>
        </w:tc>
        <w:tc>
          <w:tcPr>
            <w:tcW w:w="2340" w:type="dxa"/>
          </w:tcPr>
          <w:p w14:paraId="20A8B2EF" w14:textId="77777777" w:rsidR="00673AB9" w:rsidRDefault="008237EA">
            <w:pPr>
              <w:spacing w:line="240" w:lineRule="auto"/>
            </w:pPr>
            <w:r>
              <w:rPr>
                <w:sz w:val="20"/>
              </w:rPr>
              <w:t>JWT → Expiración</w:t>
            </w:r>
          </w:p>
        </w:tc>
        <w:tc>
          <w:tcPr>
            <w:tcW w:w="2340" w:type="dxa"/>
          </w:tcPr>
          <w:p w14:paraId="02E543A9" w14:textId="77777777" w:rsidR="00673AB9" w:rsidRDefault="008237EA">
            <w:pPr>
              <w:spacing w:line="240" w:lineRule="auto"/>
            </w:pPr>
            <w:r>
              <w:rPr>
                <w:sz w:val="20"/>
              </w:rPr>
              <w:t>Token expirado redirige automáticamente a Login con mensaje</w:t>
            </w:r>
          </w:p>
        </w:tc>
        <w:tc>
          <w:tcPr>
            <w:tcW w:w="2340" w:type="dxa"/>
          </w:tcPr>
          <w:p w14:paraId="30614CCA" w14:textId="77777777" w:rsidR="00673AB9" w:rsidRDefault="008237EA">
            <w:pPr>
              <w:spacing w:line="240" w:lineRule="auto"/>
            </w:pPr>
            <w:r>
              <w:rPr>
                <w:sz w:val="20"/>
              </w:rPr>
              <w:t>PASA</w:t>
            </w:r>
          </w:p>
        </w:tc>
      </w:tr>
      <w:tr w:rsidR="00673AB9" w14:paraId="4EDC8616" w14:textId="77777777">
        <w:tc>
          <w:tcPr>
            <w:tcW w:w="2340" w:type="dxa"/>
          </w:tcPr>
          <w:p w14:paraId="623FABE5" w14:textId="77777777" w:rsidR="00673AB9" w:rsidRDefault="008237EA">
            <w:pPr>
              <w:spacing w:line="240" w:lineRule="auto"/>
            </w:pPr>
            <w:r>
              <w:rPr>
                <w:sz w:val="20"/>
              </w:rPr>
              <w:t>PI-12</w:t>
            </w:r>
          </w:p>
        </w:tc>
        <w:tc>
          <w:tcPr>
            <w:tcW w:w="2340" w:type="dxa"/>
          </w:tcPr>
          <w:p w14:paraId="3FB25306" w14:textId="77777777" w:rsidR="00673AB9" w:rsidRDefault="008237EA">
            <w:pPr>
              <w:spacing w:line="240" w:lineRule="auto"/>
            </w:pPr>
            <w:r>
              <w:rPr>
                <w:sz w:val="20"/>
              </w:rPr>
              <w:t>CI/CD</w:t>
            </w:r>
          </w:p>
        </w:tc>
        <w:tc>
          <w:tcPr>
            <w:tcW w:w="2340" w:type="dxa"/>
          </w:tcPr>
          <w:p w14:paraId="3727D70F" w14:textId="77777777" w:rsidR="00673AB9" w:rsidRDefault="008237EA">
            <w:pPr>
              <w:spacing w:line="240" w:lineRule="auto"/>
            </w:pPr>
            <w:r>
              <w:rPr>
                <w:sz w:val="20"/>
              </w:rPr>
              <w:t xml:space="preserve">Push a </w:t>
            </w:r>
            <w:r>
              <w:rPr>
                <w:rFonts w:ascii="Consolas" w:hAnsi="Consolas"/>
                <w:sz w:val="20"/>
              </w:rPr>
              <w:t>master</w:t>
            </w:r>
            <w:r>
              <w:rPr>
                <w:sz w:val="20"/>
              </w:rPr>
              <w:t xml:space="preserve"> → GitHub Actions construye APK + Coolify redespliega backend en &lt; 3 min</w:t>
            </w:r>
          </w:p>
        </w:tc>
        <w:tc>
          <w:tcPr>
            <w:tcW w:w="2340" w:type="dxa"/>
          </w:tcPr>
          <w:p w14:paraId="0E72380A" w14:textId="77777777" w:rsidR="00673AB9" w:rsidRDefault="008237EA">
            <w:pPr>
              <w:spacing w:line="240" w:lineRule="auto"/>
            </w:pPr>
            <w:r>
              <w:rPr>
                <w:sz w:val="20"/>
              </w:rPr>
              <w:t>PASA</w:t>
            </w:r>
          </w:p>
        </w:tc>
      </w:tr>
      <w:tr w:rsidR="00673AB9" w14:paraId="68829EF9" w14:textId="77777777">
        <w:tc>
          <w:tcPr>
            <w:tcW w:w="2340" w:type="dxa"/>
          </w:tcPr>
          <w:p w14:paraId="7D10EB81" w14:textId="77777777" w:rsidR="00673AB9" w:rsidRDefault="008237EA">
            <w:pPr>
              <w:spacing w:line="240" w:lineRule="auto"/>
            </w:pPr>
            <w:r>
              <w:rPr>
                <w:sz w:val="20"/>
              </w:rPr>
              <w:t>PI-13</w:t>
            </w:r>
          </w:p>
        </w:tc>
        <w:tc>
          <w:tcPr>
            <w:tcW w:w="2340" w:type="dxa"/>
          </w:tcPr>
          <w:p w14:paraId="0D27BB30" w14:textId="77777777" w:rsidR="00673AB9" w:rsidRDefault="008237EA">
            <w:pPr>
              <w:spacing w:line="240" w:lineRule="auto"/>
            </w:pPr>
            <w:r>
              <w:rPr>
                <w:sz w:val="20"/>
              </w:rPr>
              <w:t>Disciplinas</w:t>
            </w:r>
          </w:p>
        </w:tc>
        <w:tc>
          <w:tcPr>
            <w:tcW w:w="2340" w:type="dxa"/>
          </w:tcPr>
          <w:p w14:paraId="4844D5B6" w14:textId="77777777" w:rsidR="00673AB9" w:rsidRDefault="008237EA">
            <w:pPr>
              <w:spacing w:line="240" w:lineRule="auto"/>
            </w:pPr>
            <w:r>
              <w:rPr>
                <w:sz w:val="20"/>
              </w:rPr>
              <w:t>Disciplina creada por entrenador aparece en spinner</w:t>
            </w:r>
            <w:r>
              <w:rPr>
                <w:sz w:val="20"/>
              </w:rPr>
              <w:t xml:space="preserve"> de RegistrarMarcaActivity</w:t>
            </w:r>
          </w:p>
        </w:tc>
        <w:tc>
          <w:tcPr>
            <w:tcW w:w="2340" w:type="dxa"/>
          </w:tcPr>
          <w:p w14:paraId="13C78694" w14:textId="77777777" w:rsidR="00673AB9" w:rsidRDefault="008237EA">
            <w:pPr>
              <w:spacing w:line="240" w:lineRule="auto"/>
            </w:pPr>
            <w:r>
              <w:rPr>
                <w:sz w:val="20"/>
              </w:rPr>
              <w:t>PASA</w:t>
            </w:r>
          </w:p>
        </w:tc>
      </w:tr>
      <w:tr w:rsidR="00673AB9" w14:paraId="6BB965A5" w14:textId="77777777">
        <w:tc>
          <w:tcPr>
            <w:tcW w:w="2340" w:type="dxa"/>
          </w:tcPr>
          <w:p w14:paraId="7619B409" w14:textId="77777777" w:rsidR="00673AB9" w:rsidRDefault="008237EA">
            <w:pPr>
              <w:spacing w:line="240" w:lineRule="auto"/>
            </w:pPr>
            <w:r>
              <w:rPr>
                <w:sz w:val="20"/>
              </w:rPr>
              <w:t>PI-14</w:t>
            </w:r>
          </w:p>
        </w:tc>
        <w:tc>
          <w:tcPr>
            <w:tcW w:w="2340" w:type="dxa"/>
          </w:tcPr>
          <w:p w14:paraId="531CA798" w14:textId="77777777" w:rsidR="00673AB9" w:rsidRDefault="008237EA">
            <w:pPr>
              <w:spacing w:line="240" w:lineRule="auto"/>
            </w:pPr>
            <w:r>
              <w:rPr>
                <w:sz w:val="20"/>
              </w:rPr>
              <w:t>Disciplinas</w:t>
            </w:r>
          </w:p>
        </w:tc>
        <w:tc>
          <w:tcPr>
            <w:tcW w:w="2340" w:type="dxa"/>
          </w:tcPr>
          <w:p w14:paraId="0D564278" w14:textId="77777777" w:rsidR="00673AB9" w:rsidRDefault="008237EA">
            <w:pPr>
              <w:spacing w:line="240" w:lineRule="auto"/>
            </w:pPr>
            <w:r>
              <w:rPr>
                <w:sz w:val="20"/>
              </w:rPr>
              <w:t>Disciplina inactiva NO aparece en spinner de RegistrarMarcaActivity</w:t>
            </w:r>
          </w:p>
        </w:tc>
        <w:tc>
          <w:tcPr>
            <w:tcW w:w="2340" w:type="dxa"/>
          </w:tcPr>
          <w:p w14:paraId="4140BDAD" w14:textId="77777777" w:rsidR="00673AB9" w:rsidRDefault="008237EA">
            <w:pPr>
              <w:spacing w:line="240" w:lineRule="auto"/>
            </w:pPr>
            <w:r>
              <w:rPr>
                <w:sz w:val="20"/>
              </w:rPr>
              <w:t>PASA</w:t>
            </w:r>
          </w:p>
        </w:tc>
      </w:tr>
      <w:tr w:rsidR="00673AB9" w14:paraId="7A26957A" w14:textId="77777777">
        <w:tc>
          <w:tcPr>
            <w:tcW w:w="2340" w:type="dxa"/>
          </w:tcPr>
          <w:p w14:paraId="427D55F0" w14:textId="77777777" w:rsidR="00673AB9" w:rsidRDefault="008237EA">
            <w:pPr>
              <w:spacing w:line="240" w:lineRule="auto"/>
            </w:pPr>
            <w:r>
              <w:rPr>
                <w:sz w:val="20"/>
              </w:rPr>
              <w:t>PI-15</w:t>
            </w:r>
          </w:p>
        </w:tc>
        <w:tc>
          <w:tcPr>
            <w:tcW w:w="2340" w:type="dxa"/>
          </w:tcPr>
          <w:p w14:paraId="5D56C0B6" w14:textId="77777777" w:rsidR="00673AB9" w:rsidRDefault="008237EA">
            <w:pPr>
              <w:spacing w:line="240" w:lineRule="auto"/>
            </w:pPr>
            <w:r>
              <w:rPr>
                <w:sz w:val="20"/>
              </w:rPr>
              <w:t>DatosFisicos</w:t>
            </w:r>
          </w:p>
        </w:tc>
        <w:tc>
          <w:tcPr>
            <w:tcW w:w="2340" w:type="dxa"/>
          </w:tcPr>
          <w:p w14:paraId="642BEEDD" w14:textId="77777777" w:rsidR="00673AB9" w:rsidRDefault="008237EA">
            <w:pPr>
              <w:spacing w:line="240" w:lineRule="auto"/>
            </w:pPr>
            <w:r>
              <w:rPr>
                <w:sz w:val="20"/>
              </w:rPr>
              <w:t>Medición registrada por entrenador aparece en historial del atleta con IMC correcto</w:t>
            </w:r>
          </w:p>
        </w:tc>
        <w:tc>
          <w:tcPr>
            <w:tcW w:w="2340" w:type="dxa"/>
          </w:tcPr>
          <w:p w14:paraId="047791F2" w14:textId="77777777" w:rsidR="00673AB9" w:rsidRDefault="008237EA">
            <w:pPr>
              <w:spacing w:line="240" w:lineRule="auto"/>
            </w:pPr>
            <w:r>
              <w:rPr>
                <w:sz w:val="20"/>
              </w:rPr>
              <w:t>PASA</w:t>
            </w:r>
          </w:p>
        </w:tc>
      </w:tr>
      <w:tr w:rsidR="00673AB9" w14:paraId="2FA1E368" w14:textId="77777777">
        <w:tc>
          <w:tcPr>
            <w:tcW w:w="2340" w:type="dxa"/>
          </w:tcPr>
          <w:p w14:paraId="35415BBD" w14:textId="77777777" w:rsidR="00673AB9" w:rsidRDefault="008237EA">
            <w:pPr>
              <w:spacing w:line="240" w:lineRule="auto"/>
            </w:pPr>
            <w:r>
              <w:rPr>
                <w:sz w:val="20"/>
              </w:rPr>
              <w:t>PI-16</w:t>
            </w:r>
          </w:p>
        </w:tc>
        <w:tc>
          <w:tcPr>
            <w:tcW w:w="2340" w:type="dxa"/>
          </w:tcPr>
          <w:p w14:paraId="27692339" w14:textId="77777777" w:rsidR="00673AB9" w:rsidRDefault="008237EA">
            <w:pPr>
              <w:spacing w:line="240" w:lineRule="auto"/>
            </w:pPr>
            <w:r>
              <w:rPr>
                <w:sz w:val="20"/>
              </w:rPr>
              <w:t>Estadísticas</w:t>
            </w:r>
          </w:p>
        </w:tc>
        <w:tc>
          <w:tcPr>
            <w:tcW w:w="2340" w:type="dxa"/>
          </w:tcPr>
          <w:p w14:paraId="07791914" w14:textId="77777777" w:rsidR="00673AB9" w:rsidRDefault="008237EA">
            <w:pPr>
              <w:spacing w:line="240" w:lineRule="auto"/>
            </w:pPr>
            <w:r>
              <w:rPr>
                <w:sz w:val="20"/>
              </w:rPr>
              <w:t>EstadisticasActivity carga 3 llamadas en paralelo y muestra ranking de asistencia del mes</w:t>
            </w:r>
          </w:p>
        </w:tc>
        <w:tc>
          <w:tcPr>
            <w:tcW w:w="2340" w:type="dxa"/>
          </w:tcPr>
          <w:p w14:paraId="4BC3BFCC" w14:textId="77777777" w:rsidR="00673AB9" w:rsidRDefault="008237EA">
            <w:pPr>
              <w:spacing w:line="240" w:lineRule="auto"/>
            </w:pPr>
            <w:r>
              <w:rPr>
                <w:sz w:val="20"/>
              </w:rPr>
              <w:t>PASA</w:t>
            </w:r>
          </w:p>
        </w:tc>
      </w:tr>
    </w:tbl>
    <w:p w14:paraId="709DCEA4" w14:textId="77777777" w:rsidR="00673AB9" w:rsidRDefault="00673AB9"/>
    <w:p w14:paraId="710D5CD1" w14:textId="77777777" w:rsidR="00673AB9" w:rsidRDefault="008237EA">
      <w:pPr>
        <w:pStyle w:val="Ttulo3"/>
      </w:pPr>
      <w:r>
        <w:rPr>
          <w:color w:val="1A1A1A"/>
        </w:rPr>
        <w:lastRenderedPageBreak/>
        <w:t>Pruebas de Aceptación (Validación con el Usuario)</w:t>
      </w:r>
    </w:p>
    <w:tbl>
      <w:tblPr>
        <w:tblStyle w:val="Tablaconcuadrcula"/>
        <w:tblW w:w="0" w:type="auto"/>
        <w:tblLook w:val="04A0" w:firstRow="1" w:lastRow="0" w:firstColumn="1" w:lastColumn="0" w:noHBand="0" w:noVBand="1"/>
      </w:tblPr>
      <w:tblGrid>
        <w:gridCol w:w="2340"/>
        <w:gridCol w:w="2340"/>
        <w:gridCol w:w="2340"/>
        <w:gridCol w:w="2340"/>
      </w:tblGrid>
      <w:tr w:rsidR="00673AB9" w14:paraId="31D88B4A" w14:textId="77777777">
        <w:tc>
          <w:tcPr>
            <w:tcW w:w="2340" w:type="dxa"/>
          </w:tcPr>
          <w:p w14:paraId="28AEA5DA" w14:textId="77777777" w:rsidR="00673AB9" w:rsidRDefault="008237EA">
            <w:pPr>
              <w:spacing w:line="240" w:lineRule="auto"/>
            </w:pPr>
            <w:r>
              <w:rPr>
                <w:b/>
                <w:sz w:val="20"/>
              </w:rPr>
              <w:t>ID</w:t>
            </w:r>
          </w:p>
        </w:tc>
        <w:tc>
          <w:tcPr>
            <w:tcW w:w="2340" w:type="dxa"/>
          </w:tcPr>
          <w:p w14:paraId="4F1D73A3" w14:textId="77777777" w:rsidR="00673AB9" w:rsidRDefault="008237EA">
            <w:pPr>
              <w:spacing w:line="240" w:lineRule="auto"/>
            </w:pPr>
            <w:r>
              <w:rPr>
                <w:b/>
                <w:sz w:val="20"/>
              </w:rPr>
              <w:t>Historia</w:t>
            </w:r>
          </w:p>
        </w:tc>
        <w:tc>
          <w:tcPr>
            <w:tcW w:w="2340" w:type="dxa"/>
          </w:tcPr>
          <w:p w14:paraId="37EA0D15" w14:textId="77777777" w:rsidR="00673AB9" w:rsidRDefault="008237EA">
            <w:pPr>
              <w:spacing w:line="240" w:lineRule="auto"/>
            </w:pPr>
            <w:r>
              <w:rPr>
                <w:b/>
                <w:sz w:val="20"/>
              </w:rPr>
              <w:t>Escenario validado</w:t>
            </w:r>
          </w:p>
        </w:tc>
        <w:tc>
          <w:tcPr>
            <w:tcW w:w="2340" w:type="dxa"/>
          </w:tcPr>
          <w:p w14:paraId="2904A271" w14:textId="77777777" w:rsidR="00673AB9" w:rsidRDefault="008237EA">
            <w:pPr>
              <w:spacing w:line="240" w:lineRule="auto"/>
            </w:pPr>
            <w:r>
              <w:rPr>
                <w:b/>
                <w:sz w:val="20"/>
              </w:rPr>
              <w:t>Veredicto</w:t>
            </w:r>
          </w:p>
        </w:tc>
      </w:tr>
      <w:tr w:rsidR="00673AB9" w14:paraId="1FADDE8E" w14:textId="77777777">
        <w:tc>
          <w:tcPr>
            <w:tcW w:w="2340" w:type="dxa"/>
          </w:tcPr>
          <w:p w14:paraId="5B645F3C" w14:textId="77777777" w:rsidR="00673AB9" w:rsidRDefault="008237EA">
            <w:pPr>
              <w:spacing w:line="240" w:lineRule="auto"/>
            </w:pPr>
            <w:r>
              <w:rPr>
                <w:sz w:val="20"/>
              </w:rPr>
              <w:t>PA-01</w:t>
            </w:r>
          </w:p>
        </w:tc>
        <w:tc>
          <w:tcPr>
            <w:tcW w:w="2340" w:type="dxa"/>
          </w:tcPr>
          <w:p w14:paraId="34A67A55" w14:textId="77777777" w:rsidR="00673AB9" w:rsidRDefault="008237EA">
            <w:pPr>
              <w:spacing w:line="240" w:lineRule="auto"/>
            </w:pPr>
            <w:r>
              <w:rPr>
                <w:sz w:val="20"/>
              </w:rPr>
              <w:t>HU-01</w:t>
            </w:r>
          </w:p>
        </w:tc>
        <w:tc>
          <w:tcPr>
            <w:tcW w:w="2340" w:type="dxa"/>
          </w:tcPr>
          <w:p w14:paraId="71AFDA2E" w14:textId="77777777" w:rsidR="00673AB9" w:rsidRDefault="008237EA">
            <w:pPr>
              <w:spacing w:line="240" w:lineRule="auto"/>
            </w:pPr>
            <w:r>
              <w:rPr>
                <w:sz w:val="20"/>
              </w:rPr>
              <w:t xml:space="preserve">Registro completo de nuevo atleta </w:t>
            </w:r>
            <w:r>
              <w:rPr>
                <w:sz w:val="20"/>
              </w:rPr>
              <w:t>(primer uso)</w:t>
            </w:r>
          </w:p>
        </w:tc>
        <w:tc>
          <w:tcPr>
            <w:tcW w:w="2340" w:type="dxa"/>
          </w:tcPr>
          <w:p w14:paraId="0252059C" w14:textId="77777777" w:rsidR="00673AB9" w:rsidRDefault="008237EA">
            <w:pPr>
              <w:spacing w:line="240" w:lineRule="auto"/>
            </w:pPr>
            <w:r>
              <w:rPr>
                <w:sz w:val="20"/>
              </w:rPr>
              <w:t>Aceptado</w:t>
            </w:r>
          </w:p>
        </w:tc>
      </w:tr>
      <w:tr w:rsidR="00673AB9" w14:paraId="5CD22FAA" w14:textId="77777777">
        <w:tc>
          <w:tcPr>
            <w:tcW w:w="2340" w:type="dxa"/>
          </w:tcPr>
          <w:p w14:paraId="6C3FBFDB" w14:textId="77777777" w:rsidR="00673AB9" w:rsidRDefault="008237EA">
            <w:pPr>
              <w:spacing w:line="240" w:lineRule="auto"/>
            </w:pPr>
            <w:r>
              <w:rPr>
                <w:sz w:val="20"/>
              </w:rPr>
              <w:t>PA-02</w:t>
            </w:r>
          </w:p>
        </w:tc>
        <w:tc>
          <w:tcPr>
            <w:tcW w:w="2340" w:type="dxa"/>
          </w:tcPr>
          <w:p w14:paraId="64B03655" w14:textId="77777777" w:rsidR="00673AB9" w:rsidRDefault="008237EA">
            <w:pPr>
              <w:spacing w:line="240" w:lineRule="auto"/>
            </w:pPr>
            <w:r>
              <w:rPr>
                <w:sz w:val="20"/>
              </w:rPr>
              <w:t>HU-02</w:t>
            </w:r>
          </w:p>
        </w:tc>
        <w:tc>
          <w:tcPr>
            <w:tcW w:w="2340" w:type="dxa"/>
          </w:tcPr>
          <w:p w14:paraId="57214BCB" w14:textId="77777777" w:rsidR="00673AB9" w:rsidRDefault="008237EA">
            <w:pPr>
              <w:spacing w:line="240" w:lineRule="auto"/>
            </w:pPr>
            <w:r>
              <w:rPr>
                <w:sz w:val="20"/>
              </w:rPr>
              <w:t>Login y navegación a dashboard según rol</w:t>
            </w:r>
          </w:p>
        </w:tc>
        <w:tc>
          <w:tcPr>
            <w:tcW w:w="2340" w:type="dxa"/>
          </w:tcPr>
          <w:p w14:paraId="3365A0AF" w14:textId="77777777" w:rsidR="00673AB9" w:rsidRDefault="008237EA">
            <w:pPr>
              <w:spacing w:line="240" w:lineRule="auto"/>
            </w:pPr>
            <w:r>
              <w:rPr>
                <w:sz w:val="20"/>
              </w:rPr>
              <w:t>Aceptado</w:t>
            </w:r>
          </w:p>
        </w:tc>
      </w:tr>
      <w:tr w:rsidR="00673AB9" w14:paraId="61CA54D0" w14:textId="77777777">
        <w:tc>
          <w:tcPr>
            <w:tcW w:w="2340" w:type="dxa"/>
          </w:tcPr>
          <w:p w14:paraId="067B81A6" w14:textId="77777777" w:rsidR="00673AB9" w:rsidRDefault="008237EA">
            <w:pPr>
              <w:spacing w:line="240" w:lineRule="auto"/>
            </w:pPr>
            <w:r>
              <w:rPr>
                <w:sz w:val="20"/>
              </w:rPr>
              <w:t>PA-03</w:t>
            </w:r>
          </w:p>
        </w:tc>
        <w:tc>
          <w:tcPr>
            <w:tcW w:w="2340" w:type="dxa"/>
          </w:tcPr>
          <w:p w14:paraId="4B297E91" w14:textId="77777777" w:rsidR="00673AB9" w:rsidRDefault="008237EA">
            <w:pPr>
              <w:spacing w:line="240" w:lineRule="auto"/>
            </w:pPr>
            <w:r>
              <w:rPr>
                <w:sz w:val="20"/>
              </w:rPr>
              <w:t>HU-02</w:t>
            </w:r>
          </w:p>
        </w:tc>
        <w:tc>
          <w:tcPr>
            <w:tcW w:w="2340" w:type="dxa"/>
          </w:tcPr>
          <w:p w14:paraId="11E96289" w14:textId="77777777" w:rsidR="00673AB9" w:rsidRDefault="008237EA">
            <w:pPr>
              <w:spacing w:line="240" w:lineRule="auto"/>
            </w:pPr>
            <w:r>
              <w:rPr>
                <w:sz w:val="20"/>
              </w:rPr>
              <w:t>Recuperación de contraseña por correo</w:t>
            </w:r>
          </w:p>
        </w:tc>
        <w:tc>
          <w:tcPr>
            <w:tcW w:w="2340" w:type="dxa"/>
          </w:tcPr>
          <w:p w14:paraId="4175DDCA" w14:textId="77777777" w:rsidR="00673AB9" w:rsidRDefault="008237EA">
            <w:pPr>
              <w:spacing w:line="240" w:lineRule="auto"/>
            </w:pPr>
            <w:r>
              <w:rPr>
                <w:sz w:val="20"/>
              </w:rPr>
              <w:t>Aceptado</w:t>
            </w:r>
          </w:p>
        </w:tc>
      </w:tr>
      <w:tr w:rsidR="00673AB9" w14:paraId="1A909D02" w14:textId="77777777">
        <w:tc>
          <w:tcPr>
            <w:tcW w:w="2340" w:type="dxa"/>
          </w:tcPr>
          <w:p w14:paraId="2A24A5E0" w14:textId="77777777" w:rsidR="00673AB9" w:rsidRDefault="008237EA">
            <w:pPr>
              <w:spacing w:line="240" w:lineRule="auto"/>
            </w:pPr>
            <w:r>
              <w:rPr>
                <w:sz w:val="20"/>
              </w:rPr>
              <w:t>PA-04</w:t>
            </w:r>
          </w:p>
        </w:tc>
        <w:tc>
          <w:tcPr>
            <w:tcW w:w="2340" w:type="dxa"/>
          </w:tcPr>
          <w:p w14:paraId="5AFC54F2" w14:textId="77777777" w:rsidR="00673AB9" w:rsidRDefault="008237EA">
            <w:pPr>
              <w:spacing w:line="240" w:lineRule="auto"/>
            </w:pPr>
            <w:r>
              <w:rPr>
                <w:sz w:val="20"/>
              </w:rPr>
              <w:t>HU-03</w:t>
            </w:r>
          </w:p>
        </w:tc>
        <w:tc>
          <w:tcPr>
            <w:tcW w:w="2340" w:type="dxa"/>
          </w:tcPr>
          <w:p w14:paraId="1D53A833" w14:textId="77777777" w:rsidR="00673AB9" w:rsidRDefault="008237EA">
            <w:pPr>
              <w:spacing w:line="240" w:lineRule="auto"/>
            </w:pPr>
            <w:r>
              <w:rPr>
                <w:sz w:val="20"/>
              </w:rPr>
              <w:t>Ver agenda de la semana actual y navegar a semana siguiente</w:t>
            </w:r>
          </w:p>
        </w:tc>
        <w:tc>
          <w:tcPr>
            <w:tcW w:w="2340" w:type="dxa"/>
          </w:tcPr>
          <w:p w14:paraId="2D686FAA" w14:textId="77777777" w:rsidR="00673AB9" w:rsidRDefault="008237EA">
            <w:pPr>
              <w:spacing w:line="240" w:lineRule="auto"/>
            </w:pPr>
            <w:r>
              <w:rPr>
                <w:sz w:val="20"/>
              </w:rPr>
              <w:t>Aceptado</w:t>
            </w:r>
          </w:p>
        </w:tc>
      </w:tr>
      <w:tr w:rsidR="00673AB9" w14:paraId="117B18A1" w14:textId="77777777">
        <w:tc>
          <w:tcPr>
            <w:tcW w:w="2340" w:type="dxa"/>
          </w:tcPr>
          <w:p w14:paraId="38E41DCF" w14:textId="77777777" w:rsidR="00673AB9" w:rsidRDefault="008237EA">
            <w:pPr>
              <w:spacing w:line="240" w:lineRule="auto"/>
            </w:pPr>
            <w:r>
              <w:rPr>
                <w:sz w:val="20"/>
              </w:rPr>
              <w:t>PA-05</w:t>
            </w:r>
          </w:p>
        </w:tc>
        <w:tc>
          <w:tcPr>
            <w:tcW w:w="2340" w:type="dxa"/>
          </w:tcPr>
          <w:p w14:paraId="22585E00" w14:textId="77777777" w:rsidR="00673AB9" w:rsidRDefault="008237EA">
            <w:pPr>
              <w:spacing w:line="240" w:lineRule="auto"/>
            </w:pPr>
            <w:r>
              <w:rPr>
                <w:sz w:val="20"/>
              </w:rPr>
              <w:t>HU-04</w:t>
            </w:r>
          </w:p>
        </w:tc>
        <w:tc>
          <w:tcPr>
            <w:tcW w:w="2340" w:type="dxa"/>
          </w:tcPr>
          <w:p w14:paraId="331AEAA3" w14:textId="77777777" w:rsidR="00673AB9" w:rsidRDefault="008237EA">
            <w:pPr>
              <w:spacing w:line="240" w:lineRule="auto"/>
            </w:pPr>
            <w:r>
              <w:rPr>
                <w:sz w:val="20"/>
              </w:rPr>
              <w:t>Entrenador crea sesión → atleta recibe notificación en &lt; 60 s</w:t>
            </w:r>
          </w:p>
        </w:tc>
        <w:tc>
          <w:tcPr>
            <w:tcW w:w="2340" w:type="dxa"/>
          </w:tcPr>
          <w:p w14:paraId="2AA83161" w14:textId="77777777" w:rsidR="00673AB9" w:rsidRDefault="008237EA">
            <w:pPr>
              <w:spacing w:line="240" w:lineRule="auto"/>
            </w:pPr>
            <w:r>
              <w:rPr>
                <w:sz w:val="20"/>
              </w:rPr>
              <w:t>Aceptado</w:t>
            </w:r>
          </w:p>
        </w:tc>
      </w:tr>
      <w:tr w:rsidR="00673AB9" w14:paraId="404939C0" w14:textId="77777777">
        <w:tc>
          <w:tcPr>
            <w:tcW w:w="2340" w:type="dxa"/>
          </w:tcPr>
          <w:p w14:paraId="3A6C896B" w14:textId="77777777" w:rsidR="00673AB9" w:rsidRDefault="008237EA">
            <w:pPr>
              <w:spacing w:line="240" w:lineRule="auto"/>
            </w:pPr>
            <w:r>
              <w:rPr>
                <w:sz w:val="20"/>
              </w:rPr>
              <w:t>PA-06</w:t>
            </w:r>
          </w:p>
        </w:tc>
        <w:tc>
          <w:tcPr>
            <w:tcW w:w="2340" w:type="dxa"/>
          </w:tcPr>
          <w:p w14:paraId="70E098CC" w14:textId="77777777" w:rsidR="00673AB9" w:rsidRDefault="008237EA">
            <w:pPr>
              <w:spacing w:line="240" w:lineRule="auto"/>
            </w:pPr>
            <w:r>
              <w:rPr>
                <w:sz w:val="20"/>
              </w:rPr>
              <w:t>HU-04</w:t>
            </w:r>
          </w:p>
        </w:tc>
        <w:tc>
          <w:tcPr>
            <w:tcW w:w="2340" w:type="dxa"/>
          </w:tcPr>
          <w:p w14:paraId="7352BC86" w14:textId="77777777" w:rsidR="00673AB9" w:rsidRDefault="008237EA">
            <w:pPr>
              <w:spacing w:line="240" w:lineRule="auto"/>
            </w:pPr>
            <w:r>
              <w:rPr>
                <w:sz w:val="20"/>
              </w:rPr>
              <w:t>Cancelar sesión → push a atletas con motivo de cancelación</w:t>
            </w:r>
          </w:p>
        </w:tc>
        <w:tc>
          <w:tcPr>
            <w:tcW w:w="2340" w:type="dxa"/>
          </w:tcPr>
          <w:p w14:paraId="4817489B" w14:textId="77777777" w:rsidR="00673AB9" w:rsidRDefault="008237EA">
            <w:pPr>
              <w:spacing w:line="240" w:lineRule="auto"/>
            </w:pPr>
            <w:r>
              <w:rPr>
                <w:sz w:val="20"/>
              </w:rPr>
              <w:t>Aceptado</w:t>
            </w:r>
          </w:p>
        </w:tc>
      </w:tr>
      <w:tr w:rsidR="00673AB9" w14:paraId="24602F2E" w14:textId="77777777">
        <w:tc>
          <w:tcPr>
            <w:tcW w:w="2340" w:type="dxa"/>
          </w:tcPr>
          <w:p w14:paraId="5439539D" w14:textId="77777777" w:rsidR="00673AB9" w:rsidRDefault="008237EA">
            <w:pPr>
              <w:spacing w:line="240" w:lineRule="auto"/>
            </w:pPr>
            <w:r>
              <w:rPr>
                <w:sz w:val="20"/>
              </w:rPr>
              <w:t>PA-07</w:t>
            </w:r>
          </w:p>
        </w:tc>
        <w:tc>
          <w:tcPr>
            <w:tcW w:w="2340" w:type="dxa"/>
          </w:tcPr>
          <w:p w14:paraId="36499836" w14:textId="77777777" w:rsidR="00673AB9" w:rsidRDefault="008237EA">
            <w:pPr>
              <w:spacing w:line="240" w:lineRule="auto"/>
            </w:pPr>
            <w:r>
              <w:rPr>
                <w:sz w:val="20"/>
              </w:rPr>
              <w:t>HU-05</w:t>
            </w:r>
          </w:p>
        </w:tc>
        <w:tc>
          <w:tcPr>
            <w:tcW w:w="2340" w:type="dxa"/>
          </w:tcPr>
          <w:p w14:paraId="406111DB" w14:textId="77777777" w:rsidR="00673AB9" w:rsidRDefault="008237EA">
            <w:pPr>
              <w:spacing w:line="240" w:lineRule="auto"/>
            </w:pPr>
            <w:r>
              <w:rPr>
                <w:sz w:val="20"/>
              </w:rPr>
              <w:t>Registrar asistencia de grupo de 12 atletas</w:t>
            </w:r>
          </w:p>
        </w:tc>
        <w:tc>
          <w:tcPr>
            <w:tcW w:w="2340" w:type="dxa"/>
          </w:tcPr>
          <w:p w14:paraId="66F6C7E9" w14:textId="77777777" w:rsidR="00673AB9" w:rsidRDefault="008237EA">
            <w:pPr>
              <w:spacing w:line="240" w:lineRule="auto"/>
            </w:pPr>
            <w:r>
              <w:rPr>
                <w:sz w:val="20"/>
              </w:rPr>
              <w:t>Aceptado</w:t>
            </w:r>
          </w:p>
        </w:tc>
      </w:tr>
      <w:tr w:rsidR="00673AB9" w14:paraId="38E9F3BA" w14:textId="77777777">
        <w:tc>
          <w:tcPr>
            <w:tcW w:w="2340" w:type="dxa"/>
          </w:tcPr>
          <w:p w14:paraId="18FEC304" w14:textId="77777777" w:rsidR="00673AB9" w:rsidRDefault="008237EA">
            <w:pPr>
              <w:spacing w:line="240" w:lineRule="auto"/>
            </w:pPr>
            <w:r>
              <w:rPr>
                <w:sz w:val="20"/>
              </w:rPr>
              <w:t>PA-08</w:t>
            </w:r>
          </w:p>
        </w:tc>
        <w:tc>
          <w:tcPr>
            <w:tcW w:w="2340" w:type="dxa"/>
          </w:tcPr>
          <w:p w14:paraId="008C38FD" w14:textId="77777777" w:rsidR="00673AB9" w:rsidRDefault="008237EA">
            <w:pPr>
              <w:spacing w:line="240" w:lineRule="auto"/>
            </w:pPr>
            <w:r>
              <w:rPr>
                <w:sz w:val="20"/>
              </w:rPr>
              <w:t>HU-06</w:t>
            </w:r>
          </w:p>
        </w:tc>
        <w:tc>
          <w:tcPr>
            <w:tcW w:w="2340" w:type="dxa"/>
          </w:tcPr>
          <w:p w14:paraId="1E72EECB" w14:textId="77777777" w:rsidR="00673AB9" w:rsidRDefault="008237EA">
            <w:pPr>
              <w:spacing w:line="240" w:lineRule="auto"/>
            </w:pPr>
            <w:r>
              <w:rPr>
                <w:sz w:val="20"/>
              </w:rPr>
              <w:t xml:space="preserve">Registrar marca → </w:t>
            </w:r>
            <w:r>
              <w:rPr>
                <w:sz w:val="20"/>
              </w:rPr>
              <w:t>sistema detecta récord personal automáticamente</w:t>
            </w:r>
          </w:p>
        </w:tc>
        <w:tc>
          <w:tcPr>
            <w:tcW w:w="2340" w:type="dxa"/>
          </w:tcPr>
          <w:p w14:paraId="3A3FB405" w14:textId="77777777" w:rsidR="00673AB9" w:rsidRDefault="008237EA">
            <w:pPr>
              <w:spacing w:line="240" w:lineRule="auto"/>
            </w:pPr>
            <w:r>
              <w:rPr>
                <w:sz w:val="20"/>
              </w:rPr>
              <w:t>Aceptado</w:t>
            </w:r>
          </w:p>
        </w:tc>
      </w:tr>
      <w:tr w:rsidR="00673AB9" w14:paraId="02486C6B" w14:textId="77777777">
        <w:tc>
          <w:tcPr>
            <w:tcW w:w="2340" w:type="dxa"/>
          </w:tcPr>
          <w:p w14:paraId="023808E1" w14:textId="77777777" w:rsidR="00673AB9" w:rsidRDefault="008237EA">
            <w:pPr>
              <w:spacing w:line="240" w:lineRule="auto"/>
            </w:pPr>
            <w:r>
              <w:rPr>
                <w:sz w:val="20"/>
              </w:rPr>
              <w:t>PA-09</w:t>
            </w:r>
          </w:p>
        </w:tc>
        <w:tc>
          <w:tcPr>
            <w:tcW w:w="2340" w:type="dxa"/>
          </w:tcPr>
          <w:p w14:paraId="3AB95F34" w14:textId="77777777" w:rsidR="00673AB9" w:rsidRDefault="008237EA">
            <w:pPr>
              <w:spacing w:line="240" w:lineRule="auto"/>
            </w:pPr>
            <w:r>
              <w:rPr>
                <w:sz w:val="20"/>
              </w:rPr>
              <w:t>HU-07</w:t>
            </w:r>
          </w:p>
        </w:tc>
        <w:tc>
          <w:tcPr>
            <w:tcW w:w="2340" w:type="dxa"/>
          </w:tcPr>
          <w:p w14:paraId="748621F6" w14:textId="77777777" w:rsidR="00673AB9" w:rsidRDefault="008237EA">
            <w:pPr>
              <w:spacing w:line="240" w:lineRule="auto"/>
            </w:pPr>
            <w:r>
              <w:rPr>
                <w:sz w:val="20"/>
              </w:rPr>
              <w:t>Atleta visualiza gráfica de evolución de sus marcas en 100m</w:t>
            </w:r>
          </w:p>
        </w:tc>
        <w:tc>
          <w:tcPr>
            <w:tcW w:w="2340" w:type="dxa"/>
          </w:tcPr>
          <w:p w14:paraId="58D1C391" w14:textId="77777777" w:rsidR="00673AB9" w:rsidRDefault="008237EA">
            <w:pPr>
              <w:spacing w:line="240" w:lineRule="auto"/>
            </w:pPr>
            <w:r>
              <w:rPr>
                <w:sz w:val="20"/>
              </w:rPr>
              <w:t>Aceptado</w:t>
            </w:r>
          </w:p>
        </w:tc>
      </w:tr>
      <w:tr w:rsidR="00673AB9" w14:paraId="64508DAB" w14:textId="77777777">
        <w:tc>
          <w:tcPr>
            <w:tcW w:w="2340" w:type="dxa"/>
          </w:tcPr>
          <w:p w14:paraId="2F73F713" w14:textId="77777777" w:rsidR="00673AB9" w:rsidRDefault="008237EA">
            <w:pPr>
              <w:spacing w:line="240" w:lineRule="auto"/>
            </w:pPr>
            <w:r>
              <w:rPr>
                <w:sz w:val="20"/>
              </w:rPr>
              <w:t>PA-10</w:t>
            </w:r>
          </w:p>
        </w:tc>
        <w:tc>
          <w:tcPr>
            <w:tcW w:w="2340" w:type="dxa"/>
          </w:tcPr>
          <w:p w14:paraId="0EDA6235" w14:textId="77777777" w:rsidR="00673AB9" w:rsidRDefault="008237EA">
            <w:pPr>
              <w:spacing w:line="240" w:lineRule="auto"/>
            </w:pPr>
            <w:r>
              <w:rPr>
                <w:sz w:val="20"/>
              </w:rPr>
              <w:t>HU-08</w:t>
            </w:r>
          </w:p>
        </w:tc>
        <w:tc>
          <w:tcPr>
            <w:tcW w:w="2340" w:type="dxa"/>
          </w:tcPr>
          <w:p w14:paraId="6AF64E9D" w14:textId="77777777" w:rsidR="00673AB9" w:rsidRDefault="008237EA">
            <w:pPr>
              <w:spacing w:line="240" w:lineRule="auto"/>
            </w:pPr>
            <w:r>
              <w:rPr>
                <w:sz w:val="20"/>
              </w:rPr>
              <w:t>Entrenador compara evolución multi-atleta de su grupo</w:t>
            </w:r>
          </w:p>
        </w:tc>
        <w:tc>
          <w:tcPr>
            <w:tcW w:w="2340" w:type="dxa"/>
          </w:tcPr>
          <w:p w14:paraId="0632C231" w14:textId="77777777" w:rsidR="00673AB9" w:rsidRDefault="008237EA">
            <w:pPr>
              <w:spacing w:line="240" w:lineRule="auto"/>
            </w:pPr>
            <w:r>
              <w:rPr>
                <w:sz w:val="20"/>
              </w:rPr>
              <w:t>Aceptado</w:t>
            </w:r>
          </w:p>
        </w:tc>
      </w:tr>
      <w:tr w:rsidR="00673AB9" w14:paraId="297FFD72" w14:textId="77777777">
        <w:tc>
          <w:tcPr>
            <w:tcW w:w="2340" w:type="dxa"/>
          </w:tcPr>
          <w:p w14:paraId="0157B7FC" w14:textId="77777777" w:rsidR="00673AB9" w:rsidRDefault="008237EA">
            <w:pPr>
              <w:spacing w:line="240" w:lineRule="auto"/>
            </w:pPr>
            <w:r>
              <w:rPr>
                <w:sz w:val="20"/>
              </w:rPr>
              <w:t>PA-11</w:t>
            </w:r>
          </w:p>
        </w:tc>
        <w:tc>
          <w:tcPr>
            <w:tcW w:w="2340" w:type="dxa"/>
          </w:tcPr>
          <w:p w14:paraId="1D39F060" w14:textId="77777777" w:rsidR="00673AB9" w:rsidRDefault="008237EA">
            <w:pPr>
              <w:spacing w:line="240" w:lineRule="auto"/>
            </w:pPr>
            <w:r>
              <w:rPr>
                <w:sz w:val="20"/>
              </w:rPr>
              <w:t>HU-11</w:t>
            </w:r>
          </w:p>
        </w:tc>
        <w:tc>
          <w:tcPr>
            <w:tcW w:w="2340" w:type="dxa"/>
          </w:tcPr>
          <w:p w14:paraId="52C764B2" w14:textId="77777777" w:rsidR="00673AB9" w:rsidRDefault="008237EA">
            <w:pPr>
              <w:spacing w:line="240" w:lineRule="auto"/>
            </w:pPr>
            <w:r>
              <w:rPr>
                <w:sz w:val="20"/>
              </w:rPr>
              <w:t>Notificaciones push recibida</w:t>
            </w:r>
            <w:r>
              <w:rPr>
                <w:sz w:val="20"/>
              </w:rPr>
              <w:t>s con sesión cerrada</w:t>
            </w:r>
          </w:p>
        </w:tc>
        <w:tc>
          <w:tcPr>
            <w:tcW w:w="2340" w:type="dxa"/>
          </w:tcPr>
          <w:p w14:paraId="466EF37E" w14:textId="77777777" w:rsidR="00673AB9" w:rsidRDefault="008237EA">
            <w:pPr>
              <w:spacing w:line="240" w:lineRule="auto"/>
            </w:pPr>
            <w:r>
              <w:rPr>
                <w:sz w:val="20"/>
              </w:rPr>
              <w:t>Aceptado</w:t>
            </w:r>
          </w:p>
        </w:tc>
      </w:tr>
      <w:tr w:rsidR="00673AB9" w14:paraId="6AEFA3CE" w14:textId="77777777">
        <w:tc>
          <w:tcPr>
            <w:tcW w:w="2340" w:type="dxa"/>
          </w:tcPr>
          <w:p w14:paraId="2E2ABBA2" w14:textId="77777777" w:rsidR="00673AB9" w:rsidRDefault="008237EA">
            <w:pPr>
              <w:spacing w:line="240" w:lineRule="auto"/>
            </w:pPr>
            <w:r>
              <w:rPr>
                <w:sz w:val="20"/>
              </w:rPr>
              <w:t>PA-12</w:t>
            </w:r>
          </w:p>
        </w:tc>
        <w:tc>
          <w:tcPr>
            <w:tcW w:w="2340" w:type="dxa"/>
          </w:tcPr>
          <w:p w14:paraId="386CF8B0" w14:textId="77777777" w:rsidR="00673AB9" w:rsidRDefault="008237EA">
            <w:pPr>
              <w:spacing w:line="240" w:lineRule="auto"/>
            </w:pPr>
            <w:r>
              <w:rPr>
                <w:sz w:val="20"/>
              </w:rPr>
              <w:t>HU-12</w:t>
            </w:r>
          </w:p>
        </w:tc>
        <w:tc>
          <w:tcPr>
            <w:tcW w:w="2340" w:type="dxa"/>
          </w:tcPr>
          <w:p w14:paraId="478D52AD" w14:textId="77777777" w:rsidR="00673AB9" w:rsidRDefault="008237EA">
            <w:pPr>
              <w:spacing w:line="240" w:lineRule="auto"/>
            </w:pPr>
            <w:r>
              <w:rPr>
                <w:sz w:val="20"/>
              </w:rPr>
              <w:t>Perfil completo del atleta con foto, categoría y disciplina</w:t>
            </w:r>
          </w:p>
        </w:tc>
        <w:tc>
          <w:tcPr>
            <w:tcW w:w="2340" w:type="dxa"/>
          </w:tcPr>
          <w:p w14:paraId="13A98F6A" w14:textId="77777777" w:rsidR="00673AB9" w:rsidRDefault="008237EA">
            <w:pPr>
              <w:spacing w:line="240" w:lineRule="auto"/>
            </w:pPr>
            <w:r>
              <w:rPr>
                <w:sz w:val="20"/>
              </w:rPr>
              <w:t>Aceptado</w:t>
            </w:r>
          </w:p>
        </w:tc>
      </w:tr>
      <w:tr w:rsidR="00673AB9" w14:paraId="1C06268D" w14:textId="77777777">
        <w:tc>
          <w:tcPr>
            <w:tcW w:w="2340" w:type="dxa"/>
          </w:tcPr>
          <w:p w14:paraId="066C0EED" w14:textId="77777777" w:rsidR="00673AB9" w:rsidRDefault="008237EA">
            <w:pPr>
              <w:spacing w:line="240" w:lineRule="auto"/>
            </w:pPr>
            <w:r>
              <w:rPr>
                <w:sz w:val="20"/>
              </w:rPr>
              <w:t>PA-13</w:t>
            </w:r>
          </w:p>
        </w:tc>
        <w:tc>
          <w:tcPr>
            <w:tcW w:w="2340" w:type="dxa"/>
          </w:tcPr>
          <w:p w14:paraId="7A853B96" w14:textId="77777777" w:rsidR="00673AB9" w:rsidRDefault="008237EA">
            <w:pPr>
              <w:spacing w:line="240" w:lineRule="auto"/>
            </w:pPr>
            <w:r>
              <w:rPr>
                <w:sz w:val="20"/>
              </w:rPr>
              <w:t>HU-14</w:t>
            </w:r>
          </w:p>
        </w:tc>
        <w:tc>
          <w:tcPr>
            <w:tcW w:w="2340" w:type="dxa"/>
          </w:tcPr>
          <w:p w14:paraId="644BF11C" w14:textId="77777777" w:rsidR="00673AB9" w:rsidRDefault="008237EA">
            <w:pPr>
              <w:spacing w:line="240" w:lineRule="auto"/>
            </w:pPr>
            <w:r>
              <w:rPr>
                <w:sz w:val="20"/>
              </w:rPr>
              <w:t>Entrenador crea disciplina "Salto Triple" con altura mín 160 cm — aparece en lista y selectores</w:t>
            </w:r>
          </w:p>
        </w:tc>
        <w:tc>
          <w:tcPr>
            <w:tcW w:w="2340" w:type="dxa"/>
          </w:tcPr>
          <w:p w14:paraId="506DB6AF" w14:textId="77777777" w:rsidR="00673AB9" w:rsidRDefault="008237EA">
            <w:pPr>
              <w:spacing w:line="240" w:lineRule="auto"/>
            </w:pPr>
            <w:r>
              <w:rPr>
                <w:sz w:val="20"/>
              </w:rPr>
              <w:t>Aceptado</w:t>
            </w:r>
          </w:p>
        </w:tc>
      </w:tr>
      <w:tr w:rsidR="00673AB9" w14:paraId="5981A6B4" w14:textId="77777777">
        <w:tc>
          <w:tcPr>
            <w:tcW w:w="2340" w:type="dxa"/>
          </w:tcPr>
          <w:p w14:paraId="3301B3EF" w14:textId="77777777" w:rsidR="00673AB9" w:rsidRDefault="008237EA">
            <w:pPr>
              <w:spacing w:line="240" w:lineRule="auto"/>
            </w:pPr>
            <w:r>
              <w:rPr>
                <w:sz w:val="20"/>
              </w:rPr>
              <w:t>PA-14</w:t>
            </w:r>
          </w:p>
        </w:tc>
        <w:tc>
          <w:tcPr>
            <w:tcW w:w="2340" w:type="dxa"/>
          </w:tcPr>
          <w:p w14:paraId="6360A0F4" w14:textId="77777777" w:rsidR="00673AB9" w:rsidRDefault="008237EA">
            <w:pPr>
              <w:spacing w:line="240" w:lineRule="auto"/>
            </w:pPr>
            <w:r>
              <w:rPr>
                <w:sz w:val="20"/>
              </w:rPr>
              <w:t>HU-14</w:t>
            </w:r>
          </w:p>
        </w:tc>
        <w:tc>
          <w:tcPr>
            <w:tcW w:w="2340" w:type="dxa"/>
          </w:tcPr>
          <w:p w14:paraId="0D0B9546" w14:textId="77777777" w:rsidR="00673AB9" w:rsidRDefault="008237EA">
            <w:pPr>
              <w:spacing w:line="240" w:lineRule="auto"/>
            </w:pPr>
            <w:r>
              <w:rPr>
                <w:sz w:val="20"/>
              </w:rPr>
              <w:t>Entrenador desactiva disciplina — deja de aparecer en selectores sin perder datos históricos</w:t>
            </w:r>
          </w:p>
        </w:tc>
        <w:tc>
          <w:tcPr>
            <w:tcW w:w="2340" w:type="dxa"/>
          </w:tcPr>
          <w:p w14:paraId="106A4FBC" w14:textId="77777777" w:rsidR="00673AB9" w:rsidRDefault="008237EA">
            <w:pPr>
              <w:spacing w:line="240" w:lineRule="auto"/>
            </w:pPr>
            <w:r>
              <w:rPr>
                <w:sz w:val="20"/>
              </w:rPr>
              <w:t>Aceptado</w:t>
            </w:r>
          </w:p>
        </w:tc>
      </w:tr>
      <w:tr w:rsidR="00673AB9" w14:paraId="24EFC380" w14:textId="77777777">
        <w:tc>
          <w:tcPr>
            <w:tcW w:w="2340" w:type="dxa"/>
          </w:tcPr>
          <w:p w14:paraId="5DE52533" w14:textId="77777777" w:rsidR="00673AB9" w:rsidRDefault="008237EA">
            <w:pPr>
              <w:spacing w:line="240" w:lineRule="auto"/>
            </w:pPr>
            <w:r>
              <w:rPr>
                <w:sz w:val="20"/>
              </w:rPr>
              <w:t>PA-15</w:t>
            </w:r>
          </w:p>
        </w:tc>
        <w:tc>
          <w:tcPr>
            <w:tcW w:w="2340" w:type="dxa"/>
          </w:tcPr>
          <w:p w14:paraId="3AD0FF40" w14:textId="77777777" w:rsidR="00673AB9" w:rsidRDefault="008237EA">
            <w:pPr>
              <w:spacing w:line="240" w:lineRule="auto"/>
            </w:pPr>
            <w:r>
              <w:rPr>
                <w:sz w:val="20"/>
              </w:rPr>
              <w:t>HU-15</w:t>
            </w:r>
          </w:p>
        </w:tc>
        <w:tc>
          <w:tcPr>
            <w:tcW w:w="2340" w:type="dxa"/>
          </w:tcPr>
          <w:p w14:paraId="7EDD1F66" w14:textId="77777777" w:rsidR="00673AB9" w:rsidRDefault="008237EA">
            <w:pPr>
              <w:spacing w:line="240" w:lineRule="auto"/>
            </w:pPr>
            <w:r>
              <w:rPr>
                <w:sz w:val="20"/>
              </w:rPr>
              <w:t>Entrenador registra medición de atleta — IMC se actualiza en tiempo real al escribir peso y altura</w:t>
            </w:r>
          </w:p>
        </w:tc>
        <w:tc>
          <w:tcPr>
            <w:tcW w:w="2340" w:type="dxa"/>
          </w:tcPr>
          <w:p w14:paraId="040A9481" w14:textId="77777777" w:rsidR="00673AB9" w:rsidRDefault="008237EA">
            <w:pPr>
              <w:spacing w:line="240" w:lineRule="auto"/>
            </w:pPr>
            <w:r>
              <w:rPr>
                <w:sz w:val="20"/>
              </w:rPr>
              <w:t>Aceptado</w:t>
            </w:r>
          </w:p>
        </w:tc>
      </w:tr>
      <w:tr w:rsidR="00673AB9" w14:paraId="446B2E96" w14:textId="77777777">
        <w:tc>
          <w:tcPr>
            <w:tcW w:w="2340" w:type="dxa"/>
          </w:tcPr>
          <w:p w14:paraId="1D2BC68A" w14:textId="77777777" w:rsidR="00673AB9" w:rsidRDefault="008237EA">
            <w:pPr>
              <w:spacing w:line="240" w:lineRule="auto"/>
            </w:pPr>
            <w:r>
              <w:rPr>
                <w:sz w:val="20"/>
              </w:rPr>
              <w:t>PA-16</w:t>
            </w:r>
          </w:p>
        </w:tc>
        <w:tc>
          <w:tcPr>
            <w:tcW w:w="2340" w:type="dxa"/>
          </w:tcPr>
          <w:p w14:paraId="336C6916" w14:textId="77777777" w:rsidR="00673AB9" w:rsidRDefault="008237EA">
            <w:pPr>
              <w:spacing w:line="240" w:lineRule="auto"/>
            </w:pPr>
            <w:r>
              <w:rPr>
                <w:sz w:val="20"/>
              </w:rPr>
              <w:t>HU-15</w:t>
            </w:r>
          </w:p>
        </w:tc>
        <w:tc>
          <w:tcPr>
            <w:tcW w:w="2340" w:type="dxa"/>
          </w:tcPr>
          <w:p w14:paraId="6108395F" w14:textId="77777777" w:rsidR="00673AB9" w:rsidRDefault="008237EA">
            <w:pPr>
              <w:spacing w:line="240" w:lineRule="auto"/>
            </w:pPr>
            <w:r>
              <w:rPr>
                <w:sz w:val="20"/>
              </w:rPr>
              <w:t>Atleta consulta su h</w:t>
            </w:r>
            <w:r>
              <w:rPr>
                <w:sz w:val="20"/>
              </w:rPr>
              <w:t>istorial de condición física desde su perfil</w:t>
            </w:r>
          </w:p>
        </w:tc>
        <w:tc>
          <w:tcPr>
            <w:tcW w:w="2340" w:type="dxa"/>
          </w:tcPr>
          <w:p w14:paraId="138DDD30" w14:textId="77777777" w:rsidR="00673AB9" w:rsidRDefault="008237EA">
            <w:pPr>
              <w:spacing w:line="240" w:lineRule="auto"/>
            </w:pPr>
            <w:r>
              <w:rPr>
                <w:sz w:val="20"/>
              </w:rPr>
              <w:t>Aceptado</w:t>
            </w:r>
          </w:p>
        </w:tc>
      </w:tr>
      <w:tr w:rsidR="00673AB9" w14:paraId="14F1A8CC" w14:textId="77777777">
        <w:tc>
          <w:tcPr>
            <w:tcW w:w="2340" w:type="dxa"/>
          </w:tcPr>
          <w:p w14:paraId="5EE71A84" w14:textId="77777777" w:rsidR="00673AB9" w:rsidRDefault="008237EA">
            <w:pPr>
              <w:spacing w:line="240" w:lineRule="auto"/>
            </w:pPr>
            <w:r>
              <w:rPr>
                <w:sz w:val="20"/>
              </w:rPr>
              <w:t>PA-17</w:t>
            </w:r>
          </w:p>
        </w:tc>
        <w:tc>
          <w:tcPr>
            <w:tcW w:w="2340" w:type="dxa"/>
          </w:tcPr>
          <w:p w14:paraId="62F1149D" w14:textId="77777777" w:rsidR="00673AB9" w:rsidRDefault="008237EA">
            <w:pPr>
              <w:spacing w:line="240" w:lineRule="auto"/>
            </w:pPr>
            <w:r>
              <w:rPr>
                <w:sz w:val="20"/>
              </w:rPr>
              <w:t>HU-06</w:t>
            </w:r>
          </w:p>
        </w:tc>
        <w:tc>
          <w:tcPr>
            <w:tcW w:w="2340" w:type="dxa"/>
          </w:tcPr>
          <w:p w14:paraId="55B0C2FF" w14:textId="77777777" w:rsidR="00673AB9" w:rsidRDefault="008237EA">
            <w:pPr>
              <w:spacing w:line="240" w:lineRule="auto"/>
            </w:pPr>
            <w:r>
              <w:rPr>
                <w:sz w:val="20"/>
              </w:rPr>
              <w:t xml:space="preserve">Entrenador exporta asistencia de sesión a PDF — archivo generado y </w:t>
            </w:r>
            <w:r>
              <w:rPr>
                <w:sz w:val="20"/>
              </w:rPr>
              <w:lastRenderedPageBreak/>
              <w:t>abierto en visor</w:t>
            </w:r>
          </w:p>
        </w:tc>
        <w:tc>
          <w:tcPr>
            <w:tcW w:w="2340" w:type="dxa"/>
          </w:tcPr>
          <w:p w14:paraId="7935830E" w14:textId="77777777" w:rsidR="00673AB9" w:rsidRDefault="008237EA">
            <w:pPr>
              <w:spacing w:line="240" w:lineRule="auto"/>
            </w:pPr>
            <w:r>
              <w:rPr>
                <w:sz w:val="20"/>
              </w:rPr>
              <w:lastRenderedPageBreak/>
              <w:t>Aceptado</w:t>
            </w:r>
          </w:p>
        </w:tc>
      </w:tr>
      <w:tr w:rsidR="00673AB9" w14:paraId="198D363D" w14:textId="77777777">
        <w:tc>
          <w:tcPr>
            <w:tcW w:w="2340" w:type="dxa"/>
          </w:tcPr>
          <w:p w14:paraId="15E56591" w14:textId="77777777" w:rsidR="00673AB9" w:rsidRDefault="008237EA">
            <w:pPr>
              <w:spacing w:line="240" w:lineRule="auto"/>
            </w:pPr>
            <w:r>
              <w:rPr>
                <w:sz w:val="20"/>
              </w:rPr>
              <w:t>PA-18</w:t>
            </w:r>
          </w:p>
        </w:tc>
        <w:tc>
          <w:tcPr>
            <w:tcW w:w="2340" w:type="dxa"/>
          </w:tcPr>
          <w:p w14:paraId="1C761BC8" w14:textId="77777777" w:rsidR="00673AB9" w:rsidRDefault="008237EA">
            <w:pPr>
              <w:spacing w:line="240" w:lineRule="auto"/>
            </w:pPr>
            <w:r>
              <w:rPr>
                <w:sz w:val="20"/>
              </w:rPr>
              <w:t>HU-07</w:t>
            </w:r>
          </w:p>
        </w:tc>
        <w:tc>
          <w:tcPr>
            <w:tcW w:w="2340" w:type="dxa"/>
          </w:tcPr>
          <w:p w14:paraId="7A1492A8" w14:textId="77777777" w:rsidR="00673AB9" w:rsidRDefault="008237EA">
            <w:pPr>
              <w:spacing w:line="240" w:lineRule="auto"/>
            </w:pPr>
            <w:r>
              <w:rPr>
                <w:sz w:val="20"/>
              </w:rPr>
              <w:t>Atleta exporta su historial de asistencia a PDF con resumen de porcentaje</w:t>
            </w:r>
          </w:p>
        </w:tc>
        <w:tc>
          <w:tcPr>
            <w:tcW w:w="2340" w:type="dxa"/>
          </w:tcPr>
          <w:p w14:paraId="024B306B" w14:textId="77777777" w:rsidR="00673AB9" w:rsidRDefault="008237EA">
            <w:pPr>
              <w:spacing w:line="240" w:lineRule="auto"/>
            </w:pPr>
            <w:r>
              <w:rPr>
                <w:sz w:val="20"/>
              </w:rPr>
              <w:t>Aceptado</w:t>
            </w:r>
          </w:p>
        </w:tc>
      </w:tr>
      <w:tr w:rsidR="00673AB9" w14:paraId="385C0D4D" w14:textId="77777777">
        <w:tc>
          <w:tcPr>
            <w:tcW w:w="2340" w:type="dxa"/>
          </w:tcPr>
          <w:p w14:paraId="596692EF" w14:textId="77777777" w:rsidR="00673AB9" w:rsidRDefault="008237EA">
            <w:pPr>
              <w:spacing w:line="240" w:lineRule="auto"/>
            </w:pPr>
            <w:r>
              <w:rPr>
                <w:sz w:val="20"/>
              </w:rPr>
              <w:t>PA-19</w:t>
            </w:r>
          </w:p>
        </w:tc>
        <w:tc>
          <w:tcPr>
            <w:tcW w:w="2340" w:type="dxa"/>
          </w:tcPr>
          <w:p w14:paraId="4F1FC453" w14:textId="77777777" w:rsidR="00673AB9" w:rsidRDefault="008237EA">
            <w:pPr>
              <w:spacing w:line="240" w:lineRule="auto"/>
            </w:pPr>
            <w:r>
              <w:rPr>
                <w:sz w:val="20"/>
              </w:rPr>
              <w:t>HU-09</w:t>
            </w:r>
          </w:p>
        </w:tc>
        <w:tc>
          <w:tcPr>
            <w:tcW w:w="2340" w:type="dxa"/>
          </w:tcPr>
          <w:p w14:paraId="10BB7467" w14:textId="77777777" w:rsidR="00673AB9" w:rsidRDefault="008237EA">
            <w:pPr>
              <w:spacing w:line="240" w:lineRule="auto"/>
            </w:pPr>
            <w:r>
              <w:rPr>
                <w:sz w:val="20"/>
              </w:rPr>
              <w:t>Atleta exporta sus marcas personales a PDF con columna de récord personal</w:t>
            </w:r>
          </w:p>
        </w:tc>
        <w:tc>
          <w:tcPr>
            <w:tcW w:w="2340" w:type="dxa"/>
          </w:tcPr>
          <w:p w14:paraId="026D5B81" w14:textId="77777777" w:rsidR="00673AB9" w:rsidRDefault="008237EA">
            <w:pPr>
              <w:spacing w:line="240" w:lineRule="auto"/>
            </w:pPr>
            <w:r>
              <w:rPr>
                <w:sz w:val="20"/>
              </w:rPr>
              <w:t>Aceptado</w:t>
            </w:r>
          </w:p>
        </w:tc>
      </w:tr>
      <w:tr w:rsidR="00673AB9" w14:paraId="2EE37D48" w14:textId="77777777">
        <w:tc>
          <w:tcPr>
            <w:tcW w:w="2340" w:type="dxa"/>
          </w:tcPr>
          <w:p w14:paraId="3E77079C" w14:textId="77777777" w:rsidR="00673AB9" w:rsidRDefault="008237EA">
            <w:pPr>
              <w:spacing w:line="240" w:lineRule="auto"/>
            </w:pPr>
            <w:r>
              <w:rPr>
                <w:sz w:val="20"/>
              </w:rPr>
              <w:t>PA-20</w:t>
            </w:r>
          </w:p>
        </w:tc>
        <w:tc>
          <w:tcPr>
            <w:tcW w:w="2340" w:type="dxa"/>
          </w:tcPr>
          <w:p w14:paraId="776BC4D5" w14:textId="77777777" w:rsidR="00673AB9" w:rsidRDefault="008237EA">
            <w:pPr>
              <w:spacing w:line="240" w:lineRule="auto"/>
            </w:pPr>
            <w:r>
              <w:rPr>
                <w:sz w:val="20"/>
              </w:rPr>
              <w:t>HU-10</w:t>
            </w:r>
          </w:p>
        </w:tc>
        <w:tc>
          <w:tcPr>
            <w:tcW w:w="2340" w:type="dxa"/>
          </w:tcPr>
          <w:p w14:paraId="7C6B256C" w14:textId="77777777" w:rsidR="00673AB9" w:rsidRDefault="008237EA">
            <w:pPr>
              <w:spacing w:line="240" w:lineRule="auto"/>
            </w:pPr>
            <w:r>
              <w:rPr>
                <w:sz w:val="20"/>
              </w:rPr>
              <w:t>Entrenador exporta estadísticas del club a PDF con ranking de asistencia</w:t>
            </w:r>
          </w:p>
        </w:tc>
        <w:tc>
          <w:tcPr>
            <w:tcW w:w="2340" w:type="dxa"/>
          </w:tcPr>
          <w:p w14:paraId="35879ECA" w14:textId="77777777" w:rsidR="00673AB9" w:rsidRDefault="008237EA">
            <w:pPr>
              <w:spacing w:line="240" w:lineRule="auto"/>
            </w:pPr>
            <w:r>
              <w:rPr>
                <w:sz w:val="20"/>
              </w:rPr>
              <w:t>Aceptado</w:t>
            </w:r>
          </w:p>
        </w:tc>
      </w:tr>
    </w:tbl>
    <w:p w14:paraId="6849FB16" w14:textId="77777777" w:rsidR="00673AB9" w:rsidRDefault="00673AB9"/>
    <w:p w14:paraId="79326337" w14:textId="77777777" w:rsidR="00673AB9" w:rsidRDefault="008237EA">
      <w:pPr>
        <w:pStyle w:val="Ttulo3"/>
      </w:pPr>
      <w:r>
        <w:rPr>
          <w:color w:val="1A1A1A"/>
        </w:rPr>
        <w:t>Cobertura de Pruebas por Módulo</w:t>
      </w:r>
    </w:p>
    <w:tbl>
      <w:tblPr>
        <w:tblStyle w:val="Tablaconcuadrcula"/>
        <w:tblW w:w="0" w:type="auto"/>
        <w:tblLook w:val="04A0" w:firstRow="1" w:lastRow="0" w:firstColumn="1" w:lastColumn="0" w:noHBand="0" w:noVBand="1"/>
      </w:tblPr>
      <w:tblGrid>
        <w:gridCol w:w="1872"/>
        <w:gridCol w:w="1872"/>
        <w:gridCol w:w="1872"/>
        <w:gridCol w:w="1872"/>
        <w:gridCol w:w="1872"/>
      </w:tblGrid>
      <w:tr w:rsidR="00673AB9" w14:paraId="12252D71" w14:textId="77777777">
        <w:tc>
          <w:tcPr>
            <w:tcW w:w="1872" w:type="dxa"/>
          </w:tcPr>
          <w:p w14:paraId="1D152839" w14:textId="77777777" w:rsidR="00673AB9" w:rsidRDefault="008237EA">
            <w:pPr>
              <w:spacing w:line="240" w:lineRule="auto"/>
            </w:pPr>
            <w:r>
              <w:rPr>
                <w:b/>
                <w:sz w:val="20"/>
              </w:rPr>
              <w:t>Módulo</w:t>
            </w:r>
          </w:p>
        </w:tc>
        <w:tc>
          <w:tcPr>
            <w:tcW w:w="1872" w:type="dxa"/>
          </w:tcPr>
          <w:p w14:paraId="4FB4D445" w14:textId="77777777" w:rsidR="00673AB9" w:rsidRDefault="008237EA">
            <w:pPr>
              <w:spacing w:line="240" w:lineRule="auto"/>
            </w:pPr>
            <w:r>
              <w:rPr>
                <w:b/>
                <w:sz w:val="20"/>
              </w:rPr>
              <w:t>Casos de prueba</w:t>
            </w:r>
          </w:p>
        </w:tc>
        <w:tc>
          <w:tcPr>
            <w:tcW w:w="1872" w:type="dxa"/>
          </w:tcPr>
          <w:p w14:paraId="6740326E" w14:textId="77777777" w:rsidR="00673AB9" w:rsidRDefault="008237EA">
            <w:pPr>
              <w:spacing w:line="240" w:lineRule="auto"/>
            </w:pPr>
            <w:r>
              <w:rPr>
                <w:b/>
                <w:sz w:val="20"/>
              </w:rPr>
              <w:t>Pasados</w:t>
            </w:r>
          </w:p>
        </w:tc>
        <w:tc>
          <w:tcPr>
            <w:tcW w:w="1872" w:type="dxa"/>
          </w:tcPr>
          <w:p w14:paraId="24DB9E39" w14:textId="77777777" w:rsidR="00673AB9" w:rsidRDefault="008237EA">
            <w:pPr>
              <w:spacing w:line="240" w:lineRule="auto"/>
            </w:pPr>
            <w:r>
              <w:rPr>
                <w:b/>
                <w:sz w:val="20"/>
              </w:rPr>
              <w:t>Fallados</w:t>
            </w:r>
          </w:p>
        </w:tc>
        <w:tc>
          <w:tcPr>
            <w:tcW w:w="1872" w:type="dxa"/>
          </w:tcPr>
          <w:p w14:paraId="1851B8A4" w14:textId="77777777" w:rsidR="00673AB9" w:rsidRDefault="008237EA">
            <w:pPr>
              <w:spacing w:line="240" w:lineRule="auto"/>
            </w:pPr>
            <w:r>
              <w:rPr>
                <w:b/>
                <w:sz w:val="20"/>
              </w:rPr>
              <w:t>Cobertura</w:t>
            </w:r>
          </w:p>
        </w:tc>
      </w:tr>
      <w:tr w:rsidR="00673AB9" w14:paraId="34876E24" w14:textId="77777777">
        <w:tc>
          <w:tcPr>
            <w:tcW w:w="1872" w:type="dxa"/>
          </w:tcPr>
          <w:p w14:paraId="374D14EE" w14:textId="77777777" w:rsidR="00673AB9" w:rsidRDefault="008237EA">
            <w:pPr>
              <w:spacing w:line="240" w:lineRule="auto"/>
            </w:pPr>
            <w:r>
              <w:rPr>
                <w:sz w:val="20"/>
              </w:rPr>
              <w:t>Autenticación</w:t>
            </w:r>
          </w:p>
        </w:tc>
        <w:tc>
          <w:tcPr>
            <w:tcW w:w="1872" w:type="dxa"/>
          </w:tcPr>
          <w:p w14:paraId="2328AFE0" w14:textId="77777777" w:rsidR="00673AB9" w:rsidRDefault="008237EA">
            <w:pPr>
              <w:spacing w:line="240" w:lineRule="auto"/>
            </w:pPr>
            <w:r>
              <w:rPr>
                <w:sz w:val="20"/>
              </w:rPr>
              <w:t>9</w:t>
            </w:r>
          </w:p>
        </w:tc>
        <w:tc>
          <w:tcPr>
            <w:tcW w:w="1872" w:type="dxa"/>
          </w:tcPr>
          <w:p w14:paraId="6AEFEDCD" w14:textId="77777777" w:rsidR="00673AB9" w:rsidRDefault="008237EA">
            <w:pPr>
              <w:spacing w:line="240" w:lineRule="auto"/>
            </w:pPr>
            <w:r>
              <w:rPr>
                <w:sz w:val="20"/>
              </w:rPr>
              <w:t>9</w:t>
            </w:r>
          </w:p>
        </w:tc>
        <w:tc>
          <w:tcPr>
            <w:tcW w:w="1872" w:type="dxa"/>
          </w:tcPr>
          <w:p w14:paraId="1182D1FA" w14:textId="77777777" w:rsidR="00673AB9" w:rsidRDefault="008237EA">
            <w:pPr>
              <w:spacing w:line="240" w:lineRule="auto"/>
            </w:pPr>
            <w:r>
              <w:rPr>
                <w:sz w:val="20"/>
              </w:rPr>
              <w:t>0</w:t>
            </w:r>
          </w:p>
        </w:tc>
        <w:tc>
          <w:tcPr>
            <w:tcW w:w="1872" w:type="dxa"/>
          </w:tcPr>
          <w:p w14:paraId="62BE2B13" w14:textId="77777777" w:rsidR="00673AB9" w:rsidRDefault="008237EA">
            <w:pPr>
              <w:spacing w:line="240" w:lineRule="auto"/>
            </w:pPr>
            <w:r>
              <w:rPr>
                <w:sz w:val="20"/>
              </w:rPr>
              <w:t>100%</w:t>
            </w:r>
          </w:p>
        </w:tc>
      </w:tr>
      <w:tr w:rsidR="00673AB9" w14:paraId="4529483B" w14:textId="77777777">
        <w:tc>
          <w:tcPr>
            <w:tcW w:w="1872" w:type="dxa"/>
          </w:tcPr>
          <w:p w14:paraId="4A9926AE" w14:textId="77777777" w:rsidR="00673AB9" w:rsidRDefault="008237EA">
            <w:pPr>
              <w:spacing w:line="240" w:lineRule="auto"/>
            </w:pPr>
            <w:r>
              <w:rPr>
                <w:sz w:val="20"/>
              </w:rPr>
              <w:t>Agenda / Sesiones</w:t>
            </w:r>
          </w:p>
        </w:tc>
        <w:tc>
          <w:tcPr>
            <w:tcW w:w="1872" w:type="dxa"/>
          </w:tcPr>
          <w:p w14:paraId="706DC59D" w14:textId="77777777" w:rsidR="00673AB9" w:rsidRDefault="008237EA">
            <w:pPr>
              <w:spacing w:line="240" w:lineRule="auto"/>
            </w:pPr>
            <w:r>
              <w:rPr>
                <w:sz w:val="20"/>
              </w:rPr>
              <w:t>5</w:t>
            </w:r>
          </w:p>
        </w:tc>
        <w:tc>
          <w:tcPr>
            <w:tcW w:w="1872" w:type="dxa"/>
          </w:tcPr>
          <w:p w14:paraId="3E430129" w14:textId="77777777" w:rsidR="00673AB9" w:rsidRDefault="008237EA">
            <w:pPr>
              <w:spacing w:line="240" w:lineRule="auto"/>
            </w:pPr>
            <w:r>
              <w:rPr>
                <w:sz w:val="20"/>
              </w:rPr>
              <w:t>5</w:t>
            </w:r>
          </w:p>
        </w:tc>
        <w:tc>
          <w:tcPr>
            <w:tcW w:w="1872" w:type="dxa"/>
          </w:tcPr>
          <w:p w14:paraId="2B9055BE" w14:textId="77777777" w:rsidR="00673AB9" w:rsidRDefault="008237EA">
            <w:pPr>
              <w:spacing w:line="240" w:lineRule="auto"/>
            </w:pPr>
            <w:r>
              <w:rPr>
                <w:sz w:val="20"/>
              </w:rPr>
              <w:t>0</w:t>
            </w:r>
          </w:p>
        </w:tc>
        <w:tc>
          <w:tcPr>
            <w:tcW w:w="1872" w:type="dxa"/>
          </w:tcPr>
          <w:p w14:paraId="5B361750" w14:textId="77777777" w:rsidR="00673AB9" w:rsidRDefault="008237EA">
            <w:pPr>
              <w:spacing w:line="240" w:lineRule="auto"/>
            </w:pPr>
            <w:r>
              <w:rPr>
                <w:sz w:val="20"/>
              </w:rPr>
              <w:t>100%</w:t>
            </w:r>
          </w:p>
        </w:tc>
      </w:tr>
      <w:tr w:rsidR="00673AB9" w14:paraId="2C8F45D5" w14:textId="77777777">
        <w:tc>
          <w:tcPr>
            <w:tcW w:w="1872" w:type="dxa"/>
          </w:tcPr>
          <w:p w14:paraId="5BC4D60D" w14:textId="77777777" w:rsidR="00673AB9" w:rsidRDefault="008237EA">
            <w:pPr>
              <w:spacing w:line="240" w:lineRule="auto"/>
            </w:pPr>
            <w:r>
              <w:rPr>
                <w:sz w:val="20"/>
              </w:rPr>
              <w:t>Asistencia</w:t>
            </w:r>
          </w:p>
        </w:tc>
        <w:tc>
          <w:tcPr>
            <w:tcW w:w="1872" w:type="dxa"/>
          </w:tcPr>
          <w:p w14:paraId="295489AA" w14:textId="77777777" w:rsidR="00673AB9" w:rsidRDefault="008237EA">
            <w:pPr>
              <w:spacing w:line="240" w:lineRule="auto"/>
            </w:pPr>
            <w:r>
              <w:rPr>
                <w:sz w:val="20"/>
              </w:rPr>
              <w:t>4</w:t>
            </w:r>
          </w:p>
        </w:tc>
        <w:tc>
          <w:tcPr>
            <w:tcW w:w="1872" w:type="dxa"/>
          </w:tcPr>
          <w:p w14:paraId="2B32098A" w14:textId="77777777" w:rsidR="00673AB9" w:rsidRDefault="008237EA">
            <w:pPr>
              <w:spacing w:line="240" w:lineRule="auto"/>
            </w:pPr>
            <w:r>
              <w:rPr>
                <w:sz w:val="20"/>
              </w:rPr>
              <w:t>4</w:t>
            </w:r>
          </w:p>
        </w:tc>
        <w:tc>
          <w:tcPr>
            <w:tcW w:w="1872" w:type="dxa"/>
          </w:tcPr>
          <w:p w14:paraId="39A4B140" w14:textId="77777777" w:rsidR="00673AB9" w:rsidRDefault="008237EA">
            <w:pPr>
              <w:spacing w:line="240" w:lineRule="auto"/>
            </w:pPr>
            <w:r>
              <w:rPr>
                <w:sz w:val="20"/>
              </w:rPr>
              <w:t>0</w:t>
            </w:r>
          </w:p>
        </w:tc>
        <w:tc>
          <w:tcPr>
            <w:tcW w:w="1872" w:type="dxa"/>
          </w:tcPr>
          <w:p w14:paraId="7E30ADFA" w14:textId="77777777" w:rsidR="00673AB9" w:rsidRDefault="008237EA">
            <w:pPr>
              <w:spacing w:line="240" w:lineRule="auto"/>
            </w:pPr>
            <w:r>
              <w:rPr>
                <w:sz w:val="20"/>
              </w:rPr>
              <w:t>100%</w:t>
            </w:r>
          </w:p>
        </w:tc>
      </w:tr>
      <w:tr w:rsidR="00673AB9" w14:paraId="3754E6BC" w14:textId="77777777">
        <w:tc>
          <w:tcPr>
            <w:tcW w:w="1872" w:type="dxa"/>
          </w:tcPr>
          <w:p w14:paraId="0F76D985" w14:textId="77777777" w:rsidR="00673AB9" w:rsidRDefault="008237EA">
            <w:pPr>
              <w:spacing w:line="240" w:lineRule="auto"/>
            </w:pPr>
            <w:r>
              <w:rPr>
                <w:sz w:val="20"/>
              </w:rPr>
              <w:t>Marcas y Rendimiento</w:t>
            </w:r>
          </w:p>
        </w:tc>
        <w:tc>
          <w:tcPr>
            <w:tcW w:w="1872" w:type="dxa"/>
          </w:tcPr>
          <w:p w14:paraId="5D836E53" w14:textId="77777777" w:rsidR="00673AB9" w:rsidRDefault="008237EA">
            <w:pPr>
              <w:spacing w:line="240" w:lineRule="auto"/>
            </w:pPr>
            <w:r>
              <w:rPr>
                <w:sz w:val="20"/>
              </w:rPr>
              <w:t>6</w:t>
            </w:r>
          </w:p>
        </w:tc>
        <w:tc>
          <w:tcPr>
            <w:tcW w:w="1872" w:type="dxa"/>
          </w:tcPr>
          <w:p w14:paraId="162C4A09" w14:textId="77777777" w:rsidR="00673AB9" w:rsidRDefault="008237EA">
            <w:pPr>
              <w:spacing w:line="240" w:lineRule="auto"/>
            </w:pPr>
            <w:r>
              <w:rPr>
                <w:sz w:val="20"/>
              </w:rPr>
              <w:t>6</w:t>
            </w:r>
          </w:p>
        </w:tc>
        <w:tc>
          <w:tcPr>
            <w:tcW w:w="1872" w:type="dxa"/>
          </w:tcPr>
          <w:p w14:paraId="3C20F39E" w14:textId="77777777" w:rsidR="00673AB9" w:rsidRDefault="008237EA">
            <w:pPr>
              <w:spacing w:line="240" w:lineRule="auto"/>
            </w:pPr>
            <w:r>
              <w:rPr>
                <w:sz w:val="20"/>
              </w:rPr>
              <w:t>0</w:t>
            </w:r>
          </w:p>
        </w:tc>
        <w:tc>
          <w:tcPr>
            <w:tcW w:w="1872" w:type="dxa"/>
          </w:tcPr>
          <w:p w14:paraId="572EBEA7" w14:textId="77777777" w:rsidR="00673AB9" w:rsidRDefault="008237EA">
            <w:pPr>
              <w:spacing w:line="240" w:lineRule="auto"/>
            </w:pPr>
            <w:r>
              <w:rPr>
                <w:sz w:val="20"/>
              </w:rPr>
              <w:t>100%</w:t>
            </w:r>
          </w:p>
        </w:tc>
      </w:tr>
      <w:tr w:rsidR="00673AB9" w14:paraId="592F6B67" w14:textId="77777777">
        <w:tc>
          <w:tcPr>
            <w:tcW w:w="1872" w:type="dxa"/>
          </w:tcPr>
          <w:p w14:paraId="4F247A83" w14:textId="77777777" w:rsidR="00673AB9" w:rsidRDefault="008237EA">
            <w:pPr>
              <w:spacing w:line="240" w:lineRule="auto"/>
            </w:pPr>
            <w:r>
              <w:rPr>
                <w:sz w:val="20"/>
              </w:rPr>
              <w:t>Competencias</w:t>
            </w:r>
          </w:p>
        </w:tc>
        <w:tc>
          <w:tcPr>
            <w:tcW w:w="1872" w:type="dxa"/>
          </w:tcPr>
          <w:p w14:paraId="457CC09E" w14:textId="77777777" w:rsidR="00673AB9" w:rsidRDefault="008237EA">
            <w:pPr>
              <w:spacing w:line="240" w:lineRule="auto"/>
            </w:pPr>
            <w:r>
              <w:rPr>
                <w:sz w:val="20"/>
              </w:rPr>
              <w:t>5</w:t>
            </w:r>
          </w:p>
        </w:tc>
        <w:tc>
          <w:tcPr>
            <w:tcW w:w="1872" w:type="dxa"/>
          </w:tcPr>
          <w:p w14:paraId="5DF63CBF" w14:textId="77777777" w:rsidR="00673AB9" w:rsidRDefault="008237EA">
            <w:pPr>
              <w:spacing w:line="240" w:lineRule="auto"/>
            </w:pPr>
            <w:r>
              <w:rPr>
                <w:sz w:val="20"/>
              </w:rPr>
              <w:t>5</w:t>
            </w:r>
          </w:p>
        </w:tc>
        <w:tc>
          <w:tcPr>
            <w:tcW w:w="1872" w:type="dxa"/>
          </w:tcPr>
          <w:p w14:paraId="4A8552F0" w14:textId="77777777" w:rsidR="00673AB9" w:rsidRDefault="008237EA">
            <w:pPr>
              <w:spacing w:line="240" w:lineRule="auto"/>
            </w:pPr>
            <w:r>
              <w:rPr>
                <w:sz w:val="20"/>
              </w:rPr>
              <w:t>0</w:t>
            </w:r>
          </w:p>
        </w:tc>
        <w:tc>
          <w:tcPr>
            <w:tcW w:w="1872" w:type="dxa"/>
          </w:tcPr>
          <w:p w14:paraId="77CB9C13" w14:textId="77777777" w:rsidR="00673AB9" w:rsidRDefault="008237EA">
            <w:pPr>
              <w:spacing w:line="240" w:lineRule="auto"/>
            </w:pPr>
            <w:r>
              <w:rPr>
                <w:sz w:val="20"/>
              </w:rPr>
              <w:t>100%</w:t>
            </w:r>
          </w:p>
        </w:tc>
      </w:tr>
      <w:tr w:rsidR="00673AB9" w14:paraId="3FD682E7" w14:textId="77777777">
        <w:tc>
          <w:tcPr>
            <w:tcW w:w="1872" w:type="dxa"/>
          </w:tcPr>
          <w:p w14:paraId="0B383AD8" w14:textId="77777777" w:rsidR="00673AB9" w:rsidRDefault="008237EA">
            <w:pPr>
              <w:spacing w:line="240" w:lineRule="auto"/>
            </w:pPr>
            <w:r>
              <w:rPr>
                <w:sz w:val="20"/>
              </w:rPr>
              <w:t>Notificaciones</w:t>
            </w:r>
          </w:p>
        </w:tc>
        <w:tc>
          <w:tcPr>
            <w:tcW w:w="1872" w:type="dxa"/>
          </w:tcPr>
          <w:p w14:paraId="07361D94" w14:textId="77777777" w:rsidR="00673AB9" w:rsidRDefault="008237EA">
            <w:pPr>
              <w:spacing w:line="240" w:lineRule="auto"/>
            </w:pPr>
            <w:r>
              <w:rPr>
                <w:sz w:val="20"/>
              </w:rPr>
              <w:t>4</w:t>
            </w:r>
          </w:p>
        </w:tc>
        <w:tc>
          <w:tcPr>
            <w:tcW w:w="1872" w:type="dxa"/>
          </w:tcPr>
          <w:p w14:paraId="42197794" w14:textId="77777777" w:rsidR="00673AB9" w:rsidRDefault="008237EA">
            <w:pPr>
              <w:spacing w:line="240" w:lineRule="auto"/>
            </w:pPr>
            <w:r>
              <w:rPr>
                <w:sz w:val="20"/>
              </w:rPr>
              <w:t>4</w:t>
            </w:r>
          </w:p>
        </w:tc>
        <w:tc>
          <w:tcPr>
            <w:tcW w:w="1872" w:type="dxa"/>
          </w:tcPr>
          <w:p w14:paraId="660D472C" w14:textId="77777777" w:rsidR="00673AB9" w:rsidRDefault="008237EA">
            <w:pPr>
              <w:spacing w:line="240" w:lineRule="auto"/>
            </w:pPr>
            <w:r>
              <w:rPr>
                <w:sz w:val="20"/>
              </w:rPr>
              <w:t>0</w:t>
            </w:r>
          </w:p>
        </w:tc>
        <w:tc>
          <w:tcPr>
            <w:tcW w:w="1872" w:type="dxa"/>
          </w:tcPr>
          <w:p w14:paraId="26705E18" w14:textId="77777777" w:rsidR="00673AB9" w:rsidRDefault="008237EA">
            <w:pPr>
              <w:spacing w:line="240" w:lineRule="auto"/>
            </w:pPr>
            <w:r>
              <w:rPr>
                <w:sz w:val="20"/>
              </w:rPr>
              <w:t>100%</w:t>
            </w:r>
          </w:p>
        </w:tc>
      </w:tr>
      <w:tr w:rsidR="00673AB9" w14:paraId="079FF151" w14:textId="77777777">
        <w:tc>
          <w:tcPr>
            <w:tcW w:w="1872" w:type="dxa"/>
          </w:tcPr>
          <w:p w14:paraId="2368BD00" w14:textId="77777777" w:rsidR="00673AB9" w:rsidRDefault="008237EA">
            <w:pPr>
              <w:spacing w:line="240" w:lineRule="auto"/>
            </w:pPr>
            <w:r>
              <w:rPr>
                <w:sz w:val="20"/>
              </w:rPr>
              <w:t>Perfiles</w:t>
            </w:r>
          </w:p>
        </w:tc>
        <w:tc>
          <w:tcPr>
            <w:tcW w:w="1872" w:type="dxa"/>
          </w:tcPr>
          <w:p w14:paraId="04275DC1" w14:textId="77777777" w:rsidR="00673AB9" w:rsidRDefault="008237EA">
            <w:pPr>
              <w:spacing w:line="240" w:lineRule="auto"/>
            </w:pPr>
            <w:r>
              <w:rPr>
                <w:sz w:val="20"/>
              </w:rPr>
              <w:t>5</w:t>
            </w:r>
          </w:p>
        </w:tc>
        <w:tc>
          <w:tcPr>
            <w:tcW w:w="1872" w:type="dxa"/>
          </w:tcPr>
          <w:p w14:paraId="754463CA" w14:textId="77777777" w:rsidR="00673AB9" w:rsidRDefault="008237EA">
            <w:pPr>
              <w:spacing w:line="240" w:lineRule="auto"/>
            </w:pPr>
            <w:r>
              <w:rPr>
                <w:sz w:val="20"/>
              </w:rPr>
              <w:t>5</w:t>
            </w:r>
          </w:p>
        </w:tc>
        <w:tc>
          <w:tcPr>
            <w:tcW w:w="1872" w:type="dxa"/>
          </w:tcPr>
          <w:p w14:paraId="5BB542CE" w14:textId="77777777" w:rsidR="00673AB9" w:rsidRDefault="008237EA">
            <w:pPr>
              <w:spacing w:line="240" w:lineRule="auto"/>
            </w:pPr>
            <w:r>
              <w:rPr>
                <w:sz w:val="20"/>
              </w:rPr>
              <w:t>0</w:t>
            </w:r>
          </w:p>
        </w:tc>
        <w:tc>
          <w:tcPr>
            <w:tcW w:w="1872" w:type="dxa"/>
          </w:tcPr>
          <w:p w14:paraId="53D0AD94" w14:textId="77777777" w:rsidR="00673AB9" w:rsidRDefault="008237EA">
            <w:pPr>
              <w:spacing w:line="240" w:lineRule="auto"/>
            </w:pPr>
            <w:r>
              <w:rPr>
                <w:sz w:val="20"/>
              </w:rPr>
              <w:t>100%</w:t>
            </w:r>
          </w:p>
        </w:tc>
      </w:tr>
      <w:tr w:rsidR="00673AB9" w14:paraId="3C8849D4" w14:textId="77777777">
        <w:tc>
          <w:tcPr>
            <w:tcW w:w="1872" w:type="dxa"/>
          </w:tcPr>
          <w:p w14:paraId="1DF96F25" w14:textId="77777777" w:rsidR="00673AB9" w:rsidRDefault="008237EA">
            <w:pPr>
              <w:spacing w:line="240" w:lineRule="auto"/>
            </w:pPr>
            <w:r>
              <w:rPr>
                <w:sz w:val="20"/>
              </w:rPr>
              <w:t>Disciplinas</w:t>
            </w:r>
          </w:p>
        </w:tc>
        <w:tc>
          <w:tcPr>
            <w:tcW w:w="1872" w:type="dxa"/>
          </w:tcPr>
          <w:p w14:paraId="05299332" w14:textId="77777777" w:rsidR="00673AB9" w:rsidRDefault="008237EA">
            <w:pPr>
              <w:spacing w:line="240" w:lineRule="auto"/>
            </w:pPr>
            <w:r>
              <w:rPr>
                <w:sz w:val="20"/>
              </w:rPr>
              <w:t>5</w:t>
            </w:r>
          </w:p>
        </w:tc>
        <w:tc>
          <w:tcPr>
            <w:tcW w:w="1872" w:type="dxa"/>
          </w:tcPr>
          <w:p w14:paraId="270093D9" w14:textId="77777777" w:rsidR="00673AB9" w:rsidRDefault="008237EA">
            <w:pPr>
              <w:spacing w:line="240" w:lineRule="auto"/>
            </w:pPr>
            <w:r>
              <w:rPr>
                <w:sz w:val="20"/>
              </w:rPr>
              <w:t>5</w:t>
            </w:r>
          </w:p>
        </w:tc>
        <w:tc>
          <w:tcPr>
            <w:tcW w:w="1872" w:type="dxa"/>
          </w:tcPr>
          <w:p w14:paraId="5C34A587" w14:textId="77777777" w:rsidR="00673AB9" w:rsidRDefault="008237EA">
            <w:pPr>
              <w:spacing w:line="240" w:lineRule="auto"/>
            </w:pPr>
            <w:r>
              <w:rPr>
                <w:sz w:val="20"/>
              </w:rPr>
              <w:t>0</w:t>
            </w:r>
          </w:p>
        </w:tc>
        <w:tc>
          <w:tcPr>
            <w:tcW w:w="1872" w:type="dxa"/>
          </w:tcPr>
          <w:p w14:paraId="6ABF00A2" w14:textId="77777777" w:rsidR="00673AB9" w:rsidRDefault="008237EA">
            <w:pPr>
              <w:spacing w:line="240" w:lineRule="auto"/>
            </w:pPr>
            <w:r>
              <w:rPr>
                <w:sz w:val="20"/>
              </w:rPr>
              <w:t>100%</w:t>
            </w:r>
          </w:p>
        </w:tc>
      </w:tr>
      <w:tr w:rsidR="00673AB9" w14:paraId="2B231E54" w14:textId="77777777">
        <w:tc>
          <w:tcPr>
            <w:tcW w:w="1872" w:type="dxa"/>
          </w:tcPr>
          <w:p w14:paraId="538510F9" w14:textId="77777777" w:rsidR="00673AB9" w:rsidRDefault="008237EA">
            <w:pPr>
              <w:spacing w:line="240" w:lineRule="auto"/>
            </w:pPr>
            <w:r>
              <w:rPr>
                <w:sz w:val="20"/>
              </w:rPr>
              <w:t xml:space="preserve">Condición </w:t>
            </w:r>
            <w:r>
              <w:rPr>
                <w:sz w:val="20"/>
              </w:rPr>
              <w:t>Física</w:t>
            </w:r>
          </w:p>
        </w:tc>
        <w:tc>
          <w:tcPr>
            <w:tcW w:w="1872" w:type="dxa"/>
          </w:tcPr>
          <w:p w14:paraId="32E8FAD2" w14:textId="77777777" w:rsidR="00673AB9" w:rsidRDefault="008237EA">
            <w:pPr>
              <w:spacing w:line="240" w:lineRule="auto"/>
            </w:pPr>
            <w:r>
              <w:rPr>
                <w:sz w:val="20"/>
              </w:rPr>
              <w:t>5</w:t>
            </w:r>
          </w:p>
        </w:tc>
        <w:tc>
          <w:tcPr>
            <w:tcW w:w="1872" w:type="dxa"/>
          </w:tcPr>
          <w:p w14:paraId="2EEB2661" w14:textId="77777777" w:rsidR="00673AB9" w:rsidRDefault="008237EA">
            <w:pPr>
              <w:spacing w:line="240" w:lineRule="auto"/>
            </w:pPr>
            <w:r>
              <w:rPr>
                <w:sz w:val="20"/>
              </w:rPr>
              <w:t>5</w:t>
            </w:r>
          </w:p>
        </w:tc>
        <w:tc>
          <w:tcPr>
            <w:tcW w:w="1872" w:type="dxa"/>
          </w:tcPr>
          <w:p w14:paraId="0E2C13C9" w14:textId="77777777" w:rsidR="00673AB9" w:rsidRDefault="008237EA">
            <w:pPr>
              <w:spacing w:line="240" w:lineRule="auto"/>
            </w:pPr>
            <w:r>
              <w:rPr>
                <w:sz w:val="20"/>
              </w:rPr>
              <w:t>0</w:t>
            </w:r>
          </w:p>
        </w:tc>
        <w:tc>
          <w:tcPr>
            <w:tcW w:w="1872" w:type="dxa"/>
          </w:tcPr>
          <w:p w14:paraId="4BFFB081" w14:textId="77777777" w:rsidR="00673AB9" w:rsidRDefault="008237EA">
            <w:pPr>
              <w:spacing w:line="240" w:lineRule="auto"/>
            </w:pPr>
            <w:r>
              <w:rPr>
                <w:sz w:val="20"/>
              </w:rPr>
              <w:t>100%</w:t>
            </w:r>
          </w:p>
        </w:tc>
      </w:tr>
      <w:tr w:rsidR="00673AB9" w14:paraId="674F870D" w14:textId="77777777">
        <w:tc>
          <w:tcPr>
            <w:tcW w:w="1872" w:type="dxa"/>
          </w:tcPr>
          <w:p w14:paraId="7D4F51B5" w14:textId="77777777" w:rsidR="00673AB9" w:rsidRDefault="008237EA">
            <w:pPr>
              <w:spacing w:line="240" w:lineRule="auto"/>
            </w:pPr>
            <w:r>
              <w:rPr>
                <w:sz w:val="20"/>
              </w:rPr>
              <w:t>Estadísticas</w:t>
            </w:r>
          </w:p>
        </w:tc>
        <w:tc>
          <w:tcPr>
            <w:tcW w:w="1872" w:type="dxa"/>
          </w:tcPr>
          <w:p w14:paraId="66FE7ABF" w14:textId="77777777" w:rsidR="00673AB9" w:rsidRDefault="008237EA">
            <w:pPr>
              <w:spacing w:line="240" w:lineRule="auto"/>
            </w:pPr>
            <w:r>
              <w:rPr>
                <w:sz w:val="20"/>
              </w:rPr>
              <w:t>1</w:t>
            </w:r>
          </w:p>
        </w:tc>
        <w:tc>
          <w:tcPr>
            <w:tcW w:w="1872" w:type="dxa"/>
          </w:tcPr>
          <w:p w14:paraId="4BB7E41A" w14:textId="77777777" w:rsidR="00673AB9" w:rsidRDefault="008237EA">
            <w:pPr>
              <w:spacing w:line="240" w:lineRule="auto"/>
            </w:pPr>
            <w:r>
              <w:rPr>
                <w:sz w:val="20"/>
              </w:rPr>
              <w:t>1</w:t>
            </w:r>
          </w:p>
        </w:tc>
        <w:tc>
          <w:tcPr>
            <w:tcW w:w="1872" w:type="dxa"/>
          </w:tcPr>
          <w:p w14:paraId="68B696CE" w14:textId="77777777" w:rsidR="00673AB9" w:rsidRDefault="008237EA">
            <w:pPr>
              <w:spacing w:line="240" w:lineRule="auto"/>
            </w:pPr>
            <w:r>
              <w:rPr>
                <w:sz w:val="20"/>
              </w:rPr>
              <w:t>0</w:t>
            </w:r>
          </w:p>
        </w:tc>
        <w:tc>
          <w:tcPr>
            <w:tcW w:w="1872" w:type="dxa"/>
          </w:tcPr>
          <w:p w14:paraId="3FC4431D" w14:textId="77777777" w:rsidR="00673AB9" w:rsidRDefault="008237EA">
            <w:pPr>
              <w:spacing w:line="240" w:lineRule="auto"/>
            </w:pPr>
            <w:r>
              <w:rPr>
                <w:sz w:val="20"/>
              </w:rPr>
              <w:t>100%</w:t>
            </w:r>
          </w:p>
        </w:tc>
      </w:tr>
      <w:tr w:rsidR="00673AB9" w14:paraId="602ACE3C" w14:textId="77777777">
        <w:tc>
          <w:tcPr>
            <w:tcW w:w="1872" w:type="dxa"/>
          </w:tcPr>
          <w:p w14:paraId="70FCDD8E" w14:textId="77777777" w:rsidR="00673AB9" w:rsidRDefault="008237EA">
            <w:pPr>
              <w:spacing w:line="240" w:lineRule="auto"/>
            </w:pPr>
            <w:r>
              <w:rPr>
                <w:sz w:val="20"/>
              </w:rPr>
              <w:t>CI/CD</w:t>
            </w:r>
          </w:p>
        </w:tc>
        <w:tc>
          <w:tcPr>
            <w:tcW w:w="1872" w:type="dxa"/>
          </w:tcPr>
          <w:p w14:paraId="2FCC76A4" w14:textId="77777777" w:rsidR="00673AB9" w:rsidRDefault="008237EA">
            <w:pPr>
              <w:spacing w:line="240" w:lineRule="auto"/>
            </w:pPr>
            <w:r>
              <w:rPr>
                <w:sz w:val="20"/>
              </w:rPr>
              <w:t>1</w:t>
            </w:r>
          </w:p>
        </w:tc>
        <w:tc>
          <w:tcPr>
            <w:tcW w:w="1872" w:type="dxa"/>
          </w:tcPr>
          <w:p w14:paraId="51F03457" w14:textId="77777777" w:rsidR="00673AB9" w:rsidRDefault="008237EA">
            <w:pPr>
              <w:spacing w:line="240" w:lineRule="auto"/>
            </w:pPr>
            <w:r>
              <w:rPr>
                <w:sz w:val="20"/>
              </w:rPr>
              <w:t>1</w:t>
            </w:r>
          </w:p>
        </w:tc>
        <w:tc>
          <w:tcPr>
            <w:tcW w:w="1872" w:type="dxa"/>
          </w:tcPr>
          <w:p w14:paraId="0714C161" w14:textId="77777777" w:rsidR="00673AB9" w:rsidRDefault="008237EA">
            <w:pPr>
              <w:spacing w:line="240" w:lineRule="auto"/>
            </w:pPr>
            <w:r>
              <w:rPr>
                <w:sz w:val="20"/>
              </w:rPr>
              <w:t>0</w:t>
            </w:r>
          </w:p>
        </w:tc>
        <w:tc>
          <w:tcPr>
            <w:tcW w:w="1872" w:type="dxa"/>
          </w:tcPr>
          <w:p w14:paraId="424B5C90" w14:textId="77777777" w:rsidR="00673AB9" w:rsidRDefault="008237EA">
            <w:pPr>
              <w:spacing w:line="240" w:lineRule="auto"/>
            </w:pPr>
            <w:r>
              <w:rPr>
                <w:sz w:val="20"/>
              </w:rPr>
              <w:t>100%</w:t>
            </w:r>
          </w:p>
        </w:tc>
      </w:tr>
      <w:tr w:rsidR="00673AB9" w14:paraId="5D1425CA" w14:textId="77777777">
        <w:tc>
          <w:tcPr>
            <w:tcW w:w="1872" w:type="dxa"/>
          </w:tcPr>
          <w:p w14:paraId="6536D067" w14:textId="77777777" w:rsidR="00673AB9" w:rsidRDefault="008237EA">
            <w:pPr>
              <w:spacing w:line="240" w:lineRule="auto"/>
            </w:pPr>
            <w:r>
              <w:rPr>
                <w:b/>
                <w:sz w:val="20"/>
              </w:rPr>
              <w:t>Total</w:t>
            </w:r>
          </w:p>
        </w:tc>
        <w:tc>
          <w:tcPr>
            <w:tcW w:w="1872" w:type="dxa"/>
          </w:tcPr>
          <w:p w14:paraId="02E5DBE2" w14:textId="77777777" w:rsidR="00673AB9" w:rsidRDefault="008237EA">
            <w:pPr>
              <w:spacing w:line="240" w:lineRule="auto"/>
            </w:pPr>
            <w:r>
              <w:rPr>
                <w:b/>
                <w:sz w:val="20"/>
              </w:rPr>
              <w:t>50</w:t>
            </w:r>
          </w:p>
        </w:tc>
        <w:tc>
          <w:tcPr>
            <w:tcW w:w="1872" w:type="dxa"/>
          </w:tcPr>
          <w:p w14:paraId="4731261F" w14:textId="77777777" w:rsidR="00673AB9" w:rsidRDefault="008237EA">
            <w:pPr>
              <w:spacing w:line="240" w:lineRule="auto"/>
            </w:pPr>
            <w:r>
              <w:rPr>
                <w:b/>
                <w:sz w:val="20"/>
              </w:rPr>
              <w:t>50</w:t>
            </w:r>
          </w:p>
        </w:tc>
        <w:tc>
          <w:tcPr>
            <w:tcW w:w="1872" w:type="dxa"/>
          </w:tcPr>
          <w:p w14:paraId="439055DF" w14:textId="77777777" w:rsidR="00673AB9" w:rsidRDefault="008237EA">
            <w:pPr>
              <w:spacing w:line="240" w:lineRule="auto"/>
            </w:pPr>
            <w:r>
              <w:rPr>
                <w:b/>
                <w:sz w:val="20"/>
              </w:rPr>
              <w:t>0</w:t>
            </w:r>
          </w:p>
        </w:tc>
        <w:tc>
          <w:tcPr>
            <w:tcW w:w="1872" w:type="dxa"/>
          </w:tcPr>
          <w:p w14:paraId="133B17FE" w14:textId="77777777" w:rsidR="00673AB9" w:rsidRDefault="008237EA">
            <w:pPr>
              <w:spacing w:line="240" w:lineRule="auto"/>
            </w:pPr>
            <w:r>
              <w:rPr>
                <w:b/>
                <w:sz w:val="20"/>
              </w:rPr>
              <w:t>100%</w:t>
            </w:r>
          </w:p>
        </w:tc>
      </w:tr>
    </w:tbl>
    <w:p w14:paraId="68FAB143" w14:textId="77777777" w:rsidR="00673AB9" w:rsidRDefault="00673AB9"/>
    <w:p w14:paraId="746F5358" w14:textId="77777777" w:rsidR="00673AB9" w:rsidRDefault="008237EA">
      <w:pPr>
        <w:pStyle w:val="Ttulo1"/>
      </w:pPr>
      <w:r>
        <w:rPr>
          <w:color w:val="1A1A1A"/>
        </w:rPr>
        <w:t>Capítulo 6. Conclusiones y Trabajo Futuro</w:t>
      </w:r>
    </w:p>
    <w:p w14:paraId="6DDD4868" w14:textId="77777777" w:rsidR="00673AB9" w:rsidRDefault="008237EA">
      <w:pPr>
        <w:pStyle w:val="Ttulo2"/>
      </w:pPr>
      <w:r>
        <w:rPr>
          <w:color w:val="1A1A1A"/>
        </w:rPr>
        <w:t>6.1 Conclusiones</w:t>
      </w:r>
    </w:p>
    <w:p w14:paraId="5D2FBE48" w14:textId="77777777" w:rsidR="00673AB9" w:rsidRDefault="008237EA">
      <w:r>
        <w:t xml:space="preserve">El desarrollo de la aplicación móvil para el Club Atlético Santa Cruz de la Sierra logró cumplir los 8 </w:t>
      </w:r>
      <w:r>
        <w:t>objetivos específicos planteados, implementando las 16 Historias de Usuario priorizadas y los 20 Requisitos Funcionales definidos. El sistema reemplaza exitosamente los procesos manuales (WhatsApp, planillas en papel, libretas de marcas) con una solución d</w:t>
      </w:r>
      <w:r>
        <w:t>igital centralizada, segura y accesible desde dispositivos Android.</w:t>
      </w:r>
    </w:p>
    <w:p w14:paraId="0BA3BDC8" w14:textId="77777777" w:rsidR="00673AB9" w:rsidRDefault="008237EA">
      <w:r>
        <w:rPr>
          <w:b/>
        </w:rPr>
        <w:lastRenderedPageBreak/>
        <w:t>Logros técnicos destacados:</w:t>
      </w:r>
    </w:p>
    <w:p w14:paraId="23B44B2B" w14:textId="77777777" w:rsidR="00673AB9" w:rsidRDefault="008237EA">
      <w:pPr>
        <w:pStyle w:val="Listaconnmeros"/>
      </w:pPr>
      <w:r>
        <w:rPr>
          <w:b/>
        </w:rPr>
        <w:t>Arquitectura en capas robusta:</w:t>
      </w:r>
      <w:r>
        <w:t xml:space="preserve"> la separación estricta Controller → Service → Repository garantizó la testabilidad de la lógica de negocio y la independencia ent</w:t>
      </w:r>
      <w:r>
        <w:t xml:space="preserve">re capas. El </w:t>
      </w:r>
      <w:r>
        <w:rPr>
          <w:rFonts w:ascii="Consolas" w:hAnsi="Consolas"/>
          <w:sz w:val="21"/>
        </w:rPr>
        <w:t>GlobalExceptionHandler</w:t>
      </w:r>
      <w:r>
        <w:t xml:space="preserve"> unificó el manejo de errores con respuestas JSON consistentes.</w:t>
      </w:r>
    </w:p>
    <w:p w14:paraId="56B47C39" w14:textId="77777777" w:rsidR="00673AB9" w:rsidRDefault="008237EA">
      <w:pPr>
        <w:pStyle w:val="Listaconnmeros"/>
      </w:pPr>
      <w:r>
        <w:rPr>
          <w:b/>
        </w:rPr>
        <w:t>Seguridad implementada en profundidad:</w:t>
      </w:r>
      <w:r>
        <w:t xml:space="preserve"> JWT stateless con HMAC-SHA256, BCrypt para contraseñas, bloqueo automático por intentos fallidos, verificación de corr</w:t>
      </w:r>
      <w:r>
        <w:t>eo electrónico y protección de datos de menores por rol.</w:t>
      </w:r>
    </w:p>
    <w:p w14:paraId="650E7B1C" w14:textId="77777777" w:rsidR="00673AB9" w:rsidRDefault="008237EA">
      <w:pPr>
        <w:pStyle w:val="Listaconnmeros"/>
      </w:pPr>
      <w:r>
        <w:rPr>
          <w:b/>
        </w:rPr>
        <w:t>Notificaciones en tiempo real:</w:t>
      </w:r>
      <w:r>
        <w:t xml:space="preserve"> la integración con Firebase Cloud Messaging permitió alcanzar tiempos de entrega de notificaciones push inferiores a 30 segundos en el 90% de los casos probados.</w:t>
      </w:r>
    </w:p>
    <w:p w14:paraId="7795CA4B" w14:textId="77777777" w:rsidR="00673AB9" w:rsidRDefault="008237EA">
      <w:pPr>
        <w:pStyle w:val="Listaconnmeros"/>
      </w:pPr>
      <w:r>
        <w:rPr>
          <w:b/>
        </w:rPr>
        <w:t xml:space="preserve">CI/CD </w:t>
      </w:r>
      <w:r>
        <w:rPr>
          <w:b/>
        </w:rPr>
        <w:t>automatizado:</w:t>
      </w:r>
      <w:r>
        <w:t xml:space="preserve"> el pipeline GitHub Actions → Coolify redujo el tiempo de despliegue de nuevas versiones de ~15 minutos (manual) a ~3 minutos (automatizado), con healthcheck y rollback automático.</w:t>
      </w:r>
    </w:p>
    <w:p w14:paraId="487E9961" w14:textId="77777777" w:rsidR="00673AB9" w:rsidRDefault="008237EA">
      <w:pPr>
        <w:pStyle w:val="Listaconnmeros"/>
      </w:pPr>
      <w:r>
        <w:rPr>
          <w:b/>
        </w:rPr>
        <w:t>Visualización de datos deportivos:</w:t>
      </w:r>
      <w:r>
        <w:t xml:space="preserve"> la implementación de MPAndr</w:t>
      </w:r>
      <w:r>
        <w:t>oidChart para gráficas de evolución individual y grupal convierte datos numéricos en información accionable para el entrenador.</w:t>
      </w:r>
    </w:p>
    <w:p w14:paraId="3BCEFB13" w14:textId="77777777" w:rsidR="00673AB9" w:rsidRDefault="008237EA">
      <w:r>
        <w:rPr>
          <w:b/>
        </w:rPr>
        <w:t>Cobertura final de requisitos:</w:t>
      </w:r>
    </w:p>
    <w:tbl>
      <w:tblPr>
        <w:tblStyle w:val="Tablaconcuadrcula"/>
        <w:tblW w:w="0" w:type="auto"/>
        <w:tblLook w:val="04A0" w:firstRow="1" w:lastRow="0" w:firstColumn="1" w:lastColumn="0" w:noHBand="0" w:noVBand="1"/>
      </w:tblPr>
      <w:tblGrid>
        <w:gridCol w:w="2340"/>
        <w:gridCol w:w="2340"/>
        <w:gridCol w:w="2340"/>
        <w:gridCol w:w="2340"/>
      </w:tblGrid>
      <w:tr w:rsidR="00673AB9" w14:paraId="3BB8C3C7" w14:textId="77777777">
        <w:tc>
          <w:tcPr>
            <w:tcW w:w="2340" w:type="dxa"/>
          </w:tcPr>
          <w:p w14:paraId="0E82E3C5" w14:textId="77777777" w:rsidR="00673AB9" w:rsidRDefault="008237EA">
            <w:pPr>
              <w:spacing w:line="240" w:lineRule="auto"/>
            </w:pPr>
            <w:r>
              <w:rPr>
                <w:b/>
                <w:sz w:val="20"/>
              </w:rPr>
              <w:t>Categoría</w:t>
            </w:r>
          </w:p>
        </w:tc>
        <w:tc>
          <w:tcPr>
            <w:tcW w:w="2340" w:type="dxa"/>
          </w:tcPr>
          <w:p w14:paraId="4E68A434" w14:textId="77777777" w:rsidR="00673AB9" w:rsidRDefault="008237EA">
            <w:pPr>
              <w:spacing w:line="240" w:lineRule="auto"/>
            </w:pPr>
            <w:r>
              <w:rPr>
                <w:b/>
                <w:sz w:val="20"/>
              </w:rPr>
              <w:t>Total</w:t>
            </w:r>
          </w:p>
        </w:tc>
        <w:tc>
          <w:tcPr>
            <w:tcW w:w="2340" w:type="dxa"/>
          </w:tcPr>
          <w:p w14:paraId="1F703C1B" w14:textId="77777777" w:rsidR="00673AB9" w:rsidRDefault="008237EA">
            <w:pPr>
              <w:spacing w:line="240" w:lineRule="auto"/>
            </w:pPr>
            <w:r>
              <w:rPr>
                <w:b/>
                <w:sz w:val="20"/>
              </w:rPr>
              <w:t>Implementados</w:t>
            </w:r>
          </w:p>
        </w:tc>
        <w:tc>
          <w:tcPr>
            <w:tcW w:w="2340" w:type="dxa"/>
          </w:tcPr>
          <w:p w14:paraId="2FBE89C9" w14:textId="77777777" w:rsidR="00673AB9" w:rsidRDefault="008237EA">
            <w:pPr>
              <w:spacing w:line="240" w:lineRule="auto"/>
            </w:pPr>
            <w:r>
              <w:rPr>
                <w:b/>
                <w:sz w:val="20"/>
              </w:rPr>
              <w:t>Cobertura</w:t>
            </w:r>
          </w:p>
        </w:tc>
      </w:tr>
      <w:tr w:rsidR="00673AB9" w14:paraId="11E7EF4A" w14:textId="77777777">
        <w:tc>
          <w:tcPr>
            <w:tcW w:w="2340" w:type="dxa"/>
          </w:tcPr>
          <w:p w14:paraId="3A3B8861" w14:textId="77777777" w:rsidR="00673AB9" w:rsidRDefault="008237EA">
            <w:pPr>
              <w:spacing w:line="240" w:lineRule="auto"/>
            </w:pPr>
            <w:r>
              <w:rPr>
                <w:sz w:val="20"/>
              </w:rPr>
              <w:t>Requisitos Funcionales</w:t>
            </w:r>
          </w:p>
        </w:tc>
        <w:tc>
          <w:tcPr>
            <w:tcW w:w="2340" w:type="dxa"/>
          </w:tcPr>
          <w:p w14:paraId="18EBB7F9" w14:textId="77777777" w:rsidR="00673AB9" w:rsidRDefault="008237EA">
            <w:pPr>
              <w:spacing w:line="240" w:lineRule="auto"/>
            </w:pPr>
            <w:r>
              <w:rPr>
                <w:sz w:val="20"/>
              </w:rPr>
              <w:t>20</w:t>
            </w:r>
          </w:p>
        </w:tc>
        <w:tc>
          <w:tcPr>
            <w:tcW w:w="2340" w:type="dxa"/>
          </w:tcPr>
          <w:p w14:paraId="25FD90EB" w14:textId="77777777" w:rsidR="00673AB9" w:rsidRDefault="008237EA">
            <w:pPr>
              <w:spacing w:line="240" w:lineRule="auto"/>
            </w:pPr>
            <w:r>
              <w:rPr>
                <w:sz w:val="20"/>
              </w:rPr>
              <w:t>20</w:t>
            </w:r>
          </w:p>
        </w:tc>
        <w:tc>
          <w:tcPr>
            <w:tcW w:w="2340" w:type="dxa"/>
          </w:tcPr>
          <w:p w14:paraId="0BAD4976" w14:textId="77777777" w:rsidR="00673AB9" w:rsidRDefault="008237EA">
            <w:pPr>
              <w:spacing w:line="240" w:lineRule="auto"/>
            </w:pPr>
            <w:r>
              <w:rPr>
                <w:sz w:val="20"/>
              </w:rPr>
              <w:t>100%</w:t>
            </w:r>
          </w:p>
        </w:tc>
      </w:tr>
      <w:tr w:rsidR="00673AB9" w14:paraId="4F19758E" w14:textId="77777777">
        <w:tc>
          <w:tcPr>
            <w:tcW w:w="2340" w:type="dxa"/>
          </w:tcPr>
          <w:p w14:paraId="09D39EF0" w14:textId="77777777" w:rsidR="00673AB9" w:rsidRDefault="008237EA">
            <w:pPr>
              <w:spacing w:line="240" w:lineRule="auto"/>
            </w:pPr>
            <w:r>
              <w:rPr>
                <w:sz w:val="20"/>
              </w:rPr>
              <w:t xml:space="preserve">Historias de </w:t>
            </w:r>
            <w:r>
              <w:rPr>
                <w:sz w:val="20"/>
              </w:rPr>
              <w:t>Usuario</w:t>
            </w:r>
          </w:p>
        </w:tc>
        <w:tc>
          <w:tcPr>
            <w:tcW w:w="2340" w:type="dxa"/>
          </w:tcPr>
          <w:p w14:paraId="16850161" w14:textId="77777777" w:rsidR="00673AB9" w:rsidRDefault="008237EA">
            <w:pPr>
              <w:spacing w:line="240" w:lineRule="auto"/>
            </w:pPr>
            <w:r>
              <w:rPr>
                <w:sz w:val="20"/>
              </w:rPr>
              <w:t>16</w:t>
            </w:r>
          </w:p>
        </w:tc>
        <w:tc>
          <w:tcPr>
            <w:tcW w:w="2340" w:type="dxa"/>
          </w:tcPr>
          <w:p w14:paraId="0792B5D1" w14:textId="77777777" w:rsidR="00673AB9" w:rsidRDefault="008237EA">
            <w:pPr>
              <w:spacing w:line="240" w:lineRule="auto"/>
            </w:pPr>
            <w:r>
              <w:rPr>
                <w:sz w:val="20"/>
              </w:rPr>
              <w:t>16</w:t>
            </w:r>
          </w:p>
        </w:tc>
        <w:tc>
          <w:tcPr>
            <w:tcW w:w="2340" w:type="dxa"/>
          </w:tcPr>
          <w:p w14:paraId="2255C2A8" w14:textId="77777777" w:rsidR="00673AB9" w:rsidRDefault="008237EA">
            <w:pPr>
              <w:spacing w:line="240" w:lineRule="auto"/>
            </w:pPr>
            <w:r>
              <w:rPr>
                <w:sz w:val="20"/>
              </w:rPr>
              <w:t>100%</w:t>
            </w:r>
          </w:p>
        </w:tc>
      </w:tr>
      <w:tr w:rsidR="00673AB9" w14:paraId="54DC9095" w14:textId="77777777">
        <w:tc>
          <w:tcPr>
            <w:tcW w:w="2340" w:type="dxa"/>
          </w:tcPr>
          <w:p w14:paraId="1EBFB037" w14:textId="77777777" w:rsidR="00673AB9" w:rsidRDefault="008237EA">
            <w:pPr>
              <w:spacing w:line="240" w:lineRule="auto"/>
            </w:pPr>
            <w:r>
              <w:rPr>
                <w:sz w:val="20"/>
              </w:rPr>
              <w:t>Requisitos No Funcionales (parcial)</w:t>
            </w:r>
          </w:p>
        </w:tc>
        <w:tc>
          <w:tcPr>
            <w:tcW w:w="2340" w:type="dxa"/>
          </w:tcPr>
          <w:p w14:paraId="3AD7E979" w14:textId="77777777" w:rsidR="00673AB9" w:rsidRDefault="008237EA">
            <w:pPr>
              <w:spacing w:line="240" w:lineRule="auto"/>
            </w:pPr>
            <w:r>
              <w:rPr>
                <w:sz w:val="20"/>
              </w:rPr>
              <w:t>6</w:t>
            </w:r>
          </w:p>
        </w:tc>
        <w:tc>
          <w:tcPr>
            <w:tcW w:w="2340" w:type="dxa"/>
          </w:tcPr>
          <w:p w14:paraId="0824A957" w14:textId="77777777" w:rsidR="00673AB9" w:rsidRDefault="008237EA">
            <w:pPr>
              <w:spacing w:line="240" w:lineRule="auto"/>
            </w:pPr>
            <w:r>
              <w:rPr>
                <w:sz w:val="20"/>
              </w:rPr>
              <w:t>4</w:t>
            </w:r>
          </w:p>
        </w:tc>
        <w:tc>
          <w:tcPr>
            <w:tcW w:w="2340" w:type="dxa"/>
          </w:tcPr>
          <w:p w14:paraId="0181350B" w14:textId="77777777" w:rsidR="00673AB9" w:rsidRDefault="008237EA">
            <w:pPr>
              <w:spacing w:line="240" w:lineRule="auto"/>
            </w:pPr>
            <w:r>
              <w:rPr>
                <w:sz w:val="20"/>
              </w:rPr>
              <w:t>67%</w:t>
            </w:r>
          </w:p>
        </w:tc>
      </w:tr>
      <w:tr w:rsidR="00673AB9" w14:paraId="4A274266" w14:textId="77777777">
        <w:tc>
          <w:tcPr>
            <w:tcW w:w="2340" w:type="dxa"/>
          </w:tcPr>
          <w:p w14:paraId="2CA376B4" w14:textId="77777777" w:rsidR="00673AB9" w:rsidRDefault="008237EA">
            <w:pPr>
              <w:spacing w:line="240" w:lineRule="auto"/>
            </w:pPr>
            <w:r>
              <w:rPr>
                <w:sz w:val="20"/>
              </w:rPr>
              <w:t>Casos de Uso</w:t>
            </w:r>
          </w:p>
        </w:tc>
        <w:tc>
          <w:tcPr>
            <w:tcW w:w="2340" w:type="dxa"/>
          </w:tcPr>
          <w:p w14:paraId="160D9CC7" w14:textId="77777777" w:rsidR="00673AB9" w:rsidRDefault="008237EA">
            <w:pPr>
              <w:spacing w:line="240" w:lineRule="auto"/>
            </w:pPr>
            <w:r>
              <w:rPr>
                <w:sz w:val="20"/>
              </w:rPr>
              <w:t>6</w:t>
            </w:r>
          </w:p>
        </w:tc>
        <w:tc>
          <w:tcPr>
            <w:tcW w:w="2340" w:type="dxa"/>
          </w:tcPr>
          <w:p w14:paraId="2344396A" w14:textId="77777777" w:rsidR="00673AB9" w:rsidRDefault="008237EA">
            <w:pPr>
              <w:spacing w:line="240" w:lineRule="auto"/>
            </w:pPr>
            <w:r>
              <w:rPr>
                <w:sz w:val="20"/>
              </w:rPr>
              <w:t>6</w:t>
            </w:r>
          </w:p>
        </w:tc>
        <w:tc>
          <w:tcPr>
            <w:tcW w:w="2340" w:type="dxa"/>
          </w:tcPr>
          <w:p w14:paraId="0B5B570D" w14:textId="77777777" w:rsidR="00673AB9" w:rsidRDefault="008237EA">
            <w:pPr>
              <w:spacing w:line="240" w:lineRule="auto"/>
            </w:pPr>
            <w:r>
              <w:rPr>
                <w:sz w:val="20"/>
              </w:rPr>
              <w:t>100%</w:t>
            </w:r>
          </w:p>
        </w:tc>
      </w:tr>
    </w:tbl>
    <w:p w14:paraId="5F2B1121" w14:textId="77777777" w:rsidR="00673AB9" w:rsidRDefault="00673AB9"/>
    <w:p w14:paraId="123D032C" w14:textId="77777777" w:rsidR="00673AB9" w:rsidRDefault="008237EA">
      <w:r>
        <w:t>Los RNF parcialmente implementados son RNF-02 (HTTPS pendiente por requerir dominio propio) y RNF-06 (publicación en app stores fuera del alcance académico).</w:t>
      </w:r>
    </w:p>
    <w:p w14:paraId="49AF5CD7" w14:textId="77777777" w:rsidR="00673AB9" w:rsidRDefault="008237EA">
      <w:pPr>
        <w:pStyle w:val="Ttulo2"/>
      </w:pPr>
      <w:r>
        <w:rPr>
          <w:color w:val="1A1A1A"/>
        </w:rPr>
        <w:lastRenderedPageBreak/>
        <w:t>6.2 Lecci</w:t>
      </w:r>
      <w:r>
        <w:rPr>
          <w:color w:val="1A1A1A"/>
        </w:rPr>
        <w:t>ones Aprendidas</w:t>
      </w:r>
    </w:p>
    <w:p w14:paraId="6789843D" w14:textId="77777777" w:rsidR="00673AB9" w:rsidRDefault="008237EA">
      <w:pPr>
        <w:pStyle w:val="Listaconvietas"/>
      </w:pPr>
      <w:r>
        <w:rPr>
          <w:b/>
        </w:rPr>
        <w:t>La entrevista inicial fue crítica:</w:t>
      </w:r>
      <w:r>
        <w:t xml:space="preserve"> la conversación directa con el entrenador antes de escribir una sola línea de código evitó que el sistema resolviera el problema equivocado. Los 5 dolores identificados (WhatsApp, papel, libretas, mensajes</w:t>
      </w:r>
      <w:r>
        <w:t>, datos de menores) guiaron todas las decisiones de priorización.</w:t>
      </w:r>
    </w:p>
    <w:p w14:paraId="21A2F3BA" w14:textId="77777777" w:rsidR="00673AB9" w:rsidRDefault="008237EA">
      <w:pPr>
        <w:pStyle w:val="Listaconvietas"/>
      </w:pPr>
      <w:r>
        <w:rPr>
          <w:b/>
        </w:rPr>
        <w:t>Scrum con equipo unipersonal funciona si se respeta la cadencia:</w:t>
      </w:r>
      <w:r>
        <w:t xml:space="preserve"> mantener sprints de 2 semanas con un backlog priorizado evitó la dispersión de esfuerzo y permitió entregar incrementos funci</w:t>
      </w:r>
      <w:r>
        <w:t>onales que el usuario podía probar.</w:t>
      </w:r>
    </w:p>
    <w:p w14:paraId="036CD8B4" w14:textId="77777777" w:rsidR="00673AB9" w:rsidRDefault="008237EA">
      <w:pPr>
        <w:pStyle w:val="Listaconvietas"/>
      </w:pPr>
      <w:r>
        <w:rPr>
          <w:b/>
        </w:rPr>
        <w:t>La migración Android nativo fue la decisión correcta:</w:t>
      </w:r>
      <w:r>
        <w:t xml:space="preserve"> React Native agregaba complejidad de configuración sin ventaja real para un equipo de una persona. El switch temprano (Sprint 1) amortizó rápidamente el costo de la reescritura.</w:t>
      </w:r>
    </w:p>
    <w:p w14:paraId="01C2125D" w14:textId="77777777" w:rsidR="00673AB9" w:rsidRDefault="008237EA">
      <w:pPr>
        <w:pStyle w:val="Listaconvietas"/>
      </w:pPr>
      <w:r>
        <w:rPr>
          <w:b/>
        </w:rPr>
        <w:t>El scheduler de categorías evitó errores frecuentes:</w:t>
      </w:r>
      <w:r>
        <w:t xml:space="preserve"> antes de implementarlo, </w:t>
      </w:r>
      <w:r>
        <w:t>el entrenador debía actualizar manualmente la categoría de cada atleta al cumplir años. El job automático elimina una tarea olvidable con consecuencias en competencia.</w:t>
      </w:r>
    </w:p>
    <w:p w14:paraId="0D472A44" w14:textId="77777777" w:rsidR="00673AB9" w:rsidRDefault="008237EA">
      <w:pPr>
        <w:pStyle w:val="Ttulo2"/>
      </w:pPr>
      <w:r>
        <w:rPr>
          <w:color w:val="1A1A1A"/>
        </w:rPr>
        <w:t>6.3 Trabajo Futuro</w:t>
      </w:r>
    </w:p>
    <w:tbl>
      <w:tblPr>
        <w:tblStyle w:val="Tablaconcuadrcula"/>
        <w:tblW w:w="0" w:type="auto"/>
        <w:tblLook w:val="04A0" w:firstRow="1" w:lastRow="0" w:firstColumn="1" w:lastColumn="0" w:noHBand="0" w:noVBand="1"/>
      </w:tblPr>
      <w:tblGrid>
        <w:gridCol w:w="3120"/>
        <w:gridCol w:w="3120"/>
        <w:gridCol w:w="3120"/>
      </w:tblGrid>
      <w:tr w:rsidR="00673AB9" w14:paraId="54116BA0" w14:textId="77777777">
        <w:tc>
          <w:tcPr>
            <w:tcW w:w="3120" w:type="dxa"/>
          </w:tcPr>
          <w:p w14:paraId="7E2D3A2F" w14:textId="77777777" w:rsidR="00673AB9" w:rsidRDefault="008237EA">
            <w:pPr>
              <w:spacing w:line="240" w:lineRule="auto"/>
            </w:pPr>
            <w:r>
              <w:rPr>
                <w:b/>
                <w:sz w:val="20"/>
              </w:rPr>
              <w:t>Prioridad</w:t>
            </w:r>
          </w:p>
        </w:tc>
        <w:tc>
          <w:tcPr>
            <w:tcW w:w="3120" w:type="dxa"/>
          </w:tcPr>
          <w:p w14:paraId="281E18D9" w14:textId="77777777" w:rsidR="00673AB9" w:rsidRDefault="008237EA">
            <w:pPr>
              <w:spacing w:line="240" w:lineRule="auto"/>
            </w:pPr>
            <w:r>
              <w:rPr>
                <w:b/>
                <w:sz w:val="20"/>
              </w:rPr>
              <w:t>Mejora</w:t>
            </w:r>
          </w:p>
        </w:tc>
        <w:tc>
          <w:tcPr>
            <w:tcW w:w="3120" w:type="dxa"/>
          </w:tcPr>
          <w:p w14:paraId="25AC0A3C" w14:textId="77777777" w:rsidR="00673AB9" w:rsidRDefault="008237EA">
            <w:pPr>
              <w:spacing w:line="240" w:lineRule="auto"/>
            </w:pPr>
            <w:r>
              <w:rPr>
                <w:b/>
                <w:sz w:val="20"/>
              </w:rPr>
              <w:t>Descripción</w:t>
            </w:r>
          </w:p>
        </w:tc>
      </w:tr>
      <w:tr w:rsidR="00673AB9" w14:paraId="40EBDFC5" w14:textId="77777777">
        <w:tc>
          <w:tcPr>
            <w:tcW w:w="3120" w:type="dxa"/>
          </w:tcPr>
          <w:p w14:paraId="3B5AAC12" w14:textId="77777777" w:rsidR="00673AB9" w:rsidRDefault="008237EA">
            <w:pPr>
              <w:spacing w:line="240" w:lineRule="auto"/>
            </w:pPr>
            <w:r>
              <w:rPr>
                <w:sz w:val="20"/>
              </w:rPr>
              <w:t>Alta</w:t>
            </w:r>
          </w:p>
        </w:tc>
        <w:tc>
          <w:tcPr>
            <w:tcW w:w="3120" w:type="dxa"/>
          </w:tcPr>
          <w:p w14:paraId="20880B4D" w14:textId="77777777" w:rsidR="00673AB9" w:rsidRDefault="008237EA">
            <w:pPr>
              <w:spacing w:line="240" w:lineRule="auto"/>
            </w:pPr>
            <w:r>
              <w:rPr>
                <w:sz w:val="20"/>
              </w:rPr>
              <w:t>HTTPS / TLS</w:t>
            </w:r>
          </w:p>
        </w:tc>
        <w:tc>
          <w:tcPr>
            <w:tcW w:w="3120" w:type="dxa"/>
          </w:tcPr>
          <w:p w14:paraId="1E265DDE" w14:textId="77777777" w:rsidR="00673AB9" w:rsidRDefault="008237EA">
            <w:pPr>
              <w:spacing w:line="240" w:lineRule="auto"/>
            </w:pPr>
            <w:r>
              <w:rPr>
                <w:sz w:val="20"/>
              </w:rPr>
              <w:t xml:space="preserve">Al adquirir un </w:t>
            </w:r>
            <w:r>
              <w:rPr>
                <w:sz w:val="20"/>
              </w:rPr>
              <w:t>dominio, configurar Let's Encrypt en Coolify para cifrar todas las comunicaciones</w:t>
            </w:r>
          </w:p>
        </w:tc>
      </w:tr>
      <w:tr w:rsidR="00673AB9" w14:paraId="4678EFBE" w14:textId="77777777">
        <w:tc>
          <w:tcPr>
            <w:tcW w:w="3120" w:type="dxa"/>
          </w:tcPr>
          <w:p w14:paraId="33F46567" w14:textId="77777777" w:rsidR="00673AB9" w:rsidRDefault="008237EA">
            <w:pPr>
              <w:spacing w:line="240" w:lineRule="auto"/>
            </w:pPr>
            <w:r>
              <w:rPr>
                <w:sz w:val="20"/>
              </w:rPr>
              <w:t>Alta</w:t>
            </w:r>
          </w:p>
        </w:tc>
        <w:tc>
          <w:tcPr>
            <w:tcW w:w="3120" w:type="dxa"/>
          </w:tcPr>
          <w:p w14:paraId="41E2FC48" w14:textId="77777777" w:rsidR="00673AB9" w:rsidRDefault="008237EA">
            <w:pPr>
              <w:spacing w:line="240" w:lineRule="auto"/>
            </w:pPr>
            <w:r>
              <w:rPr>
                <w:sz w:val="20"/>
              </w:rPr>
              <w:t>Modo offline completo</w:t>
            </w:r>
          </w:p>
        </w:tc>
        <w:tc>
          <w:tcPr>
            <w:tcW w:w="3120" w:type="dxa"/>
          </w:tcPr>
          <w:p w14:paraId="3BF52428" w14:textId="77777777" w:rsidR="00673AB9" w:rsidRDefault="008237EA">
            <w:pPr>
              <w:spacing w:line="240" w:lineRule="auto"/>
            </w:pPr>
            <w:r>
              <w:rPr>
                <w:sz w:val="20"/>
              </w:rPr>
              <w:t>Implementar Room DB local con sincronización bidireccional para uso en canchas sin internet</w:t>
            </w:r>
          </w:p>
        </w:tc>
      </w:tr>
      <w:tr w:rsidR="00673AB9" w14:paraId="1DCD5CDD" w14:textId="77777777">
        <w:tc>
          <w:tcPr>
            <w:tcW w:w="3120" w:type="dxa"/>
          </w:tcPr>
          <w:p w14:paraId="2892245E" w14:textId="77777777" w:rsidR="00673AB9" w:rsidRDefault="008237EA">
            <w:pPr>
              <w:spacing w:line="240" w:lineRule="auto"/>
            </w:pPr>
            <w:r>
              <w:rPr>
                <w:sz w:val="20"/>
              </w:rPr>
              <w:t>Alta</w:t>
            </w:r>
          </w:p>
        </w:tc>
        <w:tc>
          <w:tcPr>
            <w:tcW w:w="3120" w:type="dxa"/>
          </w:tcPr>
          <w:p w14:paraId="0989E38C" w14:textId="77777777" w:rsidR="00673AB9" w:rsidRDefault="008237EA">
            <w:pPr>
              <w:spacing w:line="240" w:lineRule="auto"/>
            </w:pPr>
            <w:r>
              <w:rPr>
                <w:sz w:val="20"/>
              </w:rPr>
              <w:t>Exportación PDF</w:t>
            </w:r>
          </w:p>
        </w:tc>
        <w:tc>
          <w:tcPr>
            <w:tcW w:w="3120" w:type="dxa"/>
          </w:tcPr>
          <w:p w14:paraId="09EB2A95" w14:textId="77777777" w:rsidR="00673AB9" w:rsidRDefault="008237EA">
            <w:pPr>
              <w:spacing w:line="240" w:lineRule="auto"/>
            </w:pPr>
            <w:r>
              <w:rPr>
                <w:sz w:val="20"/>
              </w:rPr>
              <w:t>Generar informes de asistencia y</w:t>
            </w:r>
            <w:r>
              <w:rPr>
                <w:sz w:val="20"/>
              </w:rPr>
              <w:t xml:space="preserve"> rendimiento exportables para padres y directivos del club</w:t>
            </w:r>
          </w:p>
        </w:tc>
      </w:tr>
      <w:tr w:rsidR="00673AB9" w14:paraId="3DE2F926" w14:textId="77777777">
        <w:tc>
          <w:tcPr>
            <w:tcW w:w="3120" w:type="dxa"/>
          </w:tcPr>
          <w:p w14:paraId="6A704FBE" w14:textId="77777777" w:rsidR="00673AB9" w:rsidRDefault="008237EA">
            <w:pPr>
              <w:spacing w:line="240" w:lineRule="auto"/>
            </w:pPr>
            <w:r>
              <w:rPr>
                <w:sz w:val="20"/>
              </w:rPr>
              <w:t>Media</w:t>
            </w:r>
          </w:p>
        </w:tc>
        <w:tc>
          <w:tcPr>
            <w:tcW w:w="3120" w:type="dxa"/>
          </w:tcPr>
          <w:p w14:paraId="71B01479" w14:textId="77777777" w:rsidR="00673AB9" w:rsidRDefault="008237EA">
            <w:pPr>
              <w:spacing w:line="240" w:lineRule="auto"/>
            </w:pPr>
            <w:r>
              <w:rPr>
                <w:sz w:val="20"/>
              </w:rPr>
              <w:t>App iOS</w:t>
            </w:r>
          </w:p>
        </w:tc>
        <w:tc>
          <w:tcPr>
            <w:tcW w:w="3120" w:type="dxa"/>
          </w:tcPr>
          <w:p w14:paraId="0B0E47BE" w14:textId="77777777" w:rsidR="00673AB9" w:rsidRDefault="008237EA">
            <w:pPr>
              <w:spacing w:line="240" w:lineRule="auto"/>
            </w:pPr>
            <w:r>
              <w:rPr>
                <w:sz w:val="20"/>
              </w:rPr>
              <w:t>Migrar a Kotlin Multiplatform Mobile o Flutter para cubrir el segmento iOS</w:t>
            </w:r>
          </w:p>
        </w:tc>
      </w:tr>
      <w:tr w:rsidR="00673AB9" w14:paraId="3A076051" w14:textId="77777777">
        <w:tc>
          <w:tcPr>
            <w:tcW w:w="3120" w:type="dxa"/>
          </w:tcPr>
          <w:p w14:paraId="477CF854" w14:textId="77777777" w:rsidR="00673AB9" w:rsidRDefault="008237EA">
            <w:pPr>
              <w:spacing w:line="240" w:lineRule="auto"/>
            </w:pPr>
            <w:r>
              <w:rPr>
                <w:sz w:val="20"/>
              </w:rPr>
              <w:t>Media</w:t>
            </w:r>
          </w:p>
        </w:tc>
        <w:tc>
          <w:tcPr>
            <w:tcW w:w="3120" w:type="dxa"/>
          </w:tcPr>
          <w:p w14:paraId="204F79F8" w14:textId="77777777" w:rsidR="00673AB9" w:rsidRDefault="008237EA">
            <w:pPr>
              <w:spacing w:line="240" w:lineRule="auto"/>
            </w:pPr>
            <w:r>
              <w:rPr>
                <w:sz w:val="20"/>
              </w:rPr>
              <w:t>Panel web admin</w:t>
            </w:r>
          </w:p>
        </w:tc>
        <w:tc>
          <w:tcPr>
            <w:tcW w:w="3120" w:type="dxa"/>
          </w:tcPr>
          <w:p w14:paraId="2406F590" w14:textId="77777777" w:rsidR="00673AB9" w:rsidRDefault="008237EA">
            <w:pPr>
              <w:spacing w:line="240" w:lineRule="auto"/>
            </w:pPr>
            <w:r>
              <w:rPr>
                <w:sz w:val="20"/>
              </w:rPr>
              <w:t xml:space="preserve">Dashboard web en React o Vue para gestión avanzada (reportes históricos, </w:t>
            </w:r>
            <w:r>
              <w:rPr>
                <w:sz w:val="20"/>
              </w:rPr>
              <w:t>importación masiva)</w:t>
            </w:r>
          </w:p>
        </w:tc>
      </w:tr>
      <w:tr w:rsidR="00673AB9" w14:paraId="7E182B79" w14:textId="77777777">
        <w:tc>
          <w:tcPr>
            <w:tcW w:w="3120" w:type="dxa"/>
          </w:tcPr>
          <w:p w14:paraId="4806D672" w14:textId="77777777" w:rsidR="00673AB9" w:rsidRDefault="008237EA">
            <w:pPr>
              <w:spacing w:line="240" w:lineRule="auto"/>
            </w:pPr>
            <w:r>
              <w:rPr>
                <w:sz w:val="20"/>
              </w:rPr>
              <w:t>Media</w:t>
            </w:r>
          </w:p>
        </w:tc>
        <w:tc>
          <w:tcPr>
            <w:tcW w:w="3120" w:type="dxa"/>
          </w:tcPr>
          <w:p w14:paraId="495DB725" w14:textId="77777777" w:rsidR="00673AB9" w:rsidRDefault="008237EA">
            <w:pPr>
              <w:spacing w:line="240" w:lineRule="auto"/>
            </w:pPr>
            <w:r>
              <w:rPr>
                <w:sz w:val="20"/>
              </w:rPr>
              <w:t>Publicación Play Store</w:t>
            </w:r>
          </w:p>
        </w:tc>
        <w:tc>
          <w:tcPr>
            <w:tcW w:w="3120" w:type="dxa"/>
          </w:tcPr>
          <w:p w14:paraId="2B47D737" w14:textId="77777777" w:rsidR="00673AB9" w:rsidRDefault="008237EA">
            <w:pPr>
              <w:spacing w:line="240" w:lineRule="auto"/>
            </w:pPr>
            <w:r>
              <w:rPr>
                <w:sz w:val="20"/>
              </w:rPr>
              <w:t>Proceso formal de revisión y publicación en Google Play</w:t>
            </w:r>
          </w:p>
        </w:tc>
      </w:tr>
      <w:tr w:rsidR="00673AB9" w14:paraId="3835E65B" w14:textId="77777777">
        <w:tc>
          <w:tcPr>
            <w:tcW w:w="3120" w:type="dxa"/>
          </w:tcPr>
          <w:p w14:paraId="0048C0A4" w14:textId="77777777" w:rsidR="00673AB9" w:rsidRDefault="008237EA">
            <w:pPr>
              <w:spacing w:line="240" w:lineRule="auto"/>
            </w:pPr>
            <w:r>
              <w:rPr>
                <w:sz w:val="20"/>
              </w:rPr>
              <w:lastRenderedPageBreak/>
              <w:t>Baja</w:t>
            </w:r>
          </w:p>
        </w:tc>
        <w:tc>
          <w:tcPr>
            <w:tcW w:w="3120" w:type="dxa"/>
          </w:tcPr>
          <w:p w14:paraId="0212F47A" w14:textId="77777777" w:rsidR="00673AB9" w:rsidRDefault="008237EA">
            <w:pPr>
              <w:spacing w:line="240" w:lineRule="auto"/>
            </w:pPr>
            <w:r>
              <w:rPr>
                <w:sz w:val="20"/>
              </w:rPr>
              <w:t>IA / recomendaciones</w:t>
            </w:r>
          </w:p>
        </w:tc>
        <w:tc>
          <w:tcPr>
            <w:tcW w:w="3120" w:type="dxa"/>
          </w:tcPr>
          <w:p w14:paraId="2C3995D5" w14:textId="77777777" w:rsidR="00673AB9" w:rsidRDefault="008237EA">
            <w:pPr>
              <w:spacing w:line="240" w:lineRule="auto"/>
            </w:pPr>
            <w:r>
              <w:rPr>
                <w:sz w:val="20"/>
              </w:rPr>
              <w:t>Módulo de sugerencias de entrenamiento basado en historial de marcas y asistencia</w:t>
            </w:r>
          </w:p>
        </w:tc>
      </w:tr>
      <w:tr w:rsidR="00673AB9" w14:paraId="28258511" w14:textId="77777777">
        <w:tc>
          <w:tcPr>
            <w:tcW w:w="3120" w:type="dxa"/>
          </w:tcPr>
          <w:p w14:paraId="06D310C9" w14:textId="77777777" w:rsidR="00673AB9" w:rsidRDefault="008237EA">
            <w:pPr>
              <w:spacing w:line="240" w:lineRule="auto"/>
            </w:pPr>
            <w:r>
              <w:rPr>
                <w:sz w:val="20"/>
              </w:rPr>
              <w:t>Baja</w:t>
            </w:r>
          </w:p>
        </w:tc>
        <w:tc>
          <w:tcPr>
            <w:tcW w:w="3120" w:type="dxa"/>
          </w:tcPr>
          <w:p w14:paraId="6A379109" w14:textId="77777777" w:rsidR="00673AB9" w:rsidRDefault="008237EA">
            <w:pPr>
              <w:spacing w:line="240" w:lineRule="auto"/>
            </w:pPr>
            <w:r>
              <w:rPr>
                <w:sz w:val="20"/>
              </w:rPr>
              <w:t>Integración federación</w:t>
            </w:r>
          </w:p>
        </w:tc>
        <w:tc>
          <w:tcPr>
            <w:tcW w:w="3120" w:type="dxa"/>
          </w:tcPr>
          <w:p w14:paraId="70C3F1F0" w14:textId="77777777" w:rsidR="00673AB9" w:rsidRDefault="008237EA">
            <w:pPr>
              <w:spacing w:line="240" w:lineRule="auto"/>
            </w:pPr>
            <w:r>
              <w:rPr>
                <w:sz w:val="20"/>
              </w:rPr>
              <w:t>API con la F</w:t>
            </w:r>
            <w:r>
              <w:rPr>
                <w:sz w:val="20"/>
              </w:rPr>
              <w:t>ederación Boliviana de Atletismo para sincronizar calendario oficial de competencias</w:t>
            </w:r>
          </w:p>
        </w:tc>
      </w:tr>
    </w:tbl>
    <w:p w14:paraId="426EA0D6" w14:textId="77777777" w:rsidR="00673AB9" w:rsidRDefault="00673AB9"/>
    <w:p w14:paraId="291D0C68" w14:textId="77777777" w:rsidR="00673AB9" w:rsidRDefault="008237EA">
      <w:pPr>
        <w:pStyle w:val="Ttulo1"/>
      </w:pPr>
      <w:r>
        <w:rPr>
          <w:color w:val="1A1A1A"/>
        </w:rPr>
        <w:t>Referencias Bibliográficas</w:t>
      </w:r>
    </w:p>
    <w:p w14:paraId="5A71C360" w14:textId="77777777" w:rsidR="00673AB9" w:rsidRDefault="008237EA">
      <w:pPr>
        <w:ind w:left="720" w:hanging="720"/>
      </w:pPr>
      <w:r>
        <w:t xml:space="preserve">Agile Alliance. (2001). </w:t>
      </w:r>
      <w:r>
        <w:rPr>
          <w:i/>
        </w:rPr>
        <w:t>Manifesto for Agile Software Development</w:t>
      </w:r>
      <w:r>
        <w:t>. Recuperado de https://agilemanifesto.org/</w:t>
      </w:r>
    </w:p>
    <w:p w14:paraId="596132A8" w14:textId="77777777" w:rsidR="00673AB9" w:rsidRDefault="008237EA">
      <w:pPr>
        <w:ind w:left="720" w:hanging="720"/>
      </w:pPr>
      <w:r>
        <w:t xml:space="preserve">Chelladurai, P. (2014). </w:t>
      </w:r>
      <w:r>
        <w:rPr>
          <w:i/>
        </w:rPr>
        <w:t>Sport Mana</w:t>
      </w:r>
      <w:r>
        <w:rPr>
          <w:i/>
        </w:rPr>
        <w:t>gement: Principles and Applications</w:t>
      </w:r>
      <w:r>
        <w:t xml:space="preserve"> (4.ª ed.). Human Kinetics.</w:t>
      </w:r>
    </w:p>
    <w:p w14:paraId="00E14FBF" w14:textId="77777777" w:rsidR="00673AB9" w:rsidRDefault="008237EA">
      <w:pPr>
        <w:ind w:left="720" w:hanging="720"/>
      </w:pPr>
      <w:r>
        <w:t xml:space="preserve">Firebase. (2024). </w:t>
      </w:r>
      <w:r>
        <w:rPr>
          <w:i/>
        </w:rPr>
        <w:t>Firebase Cloud Messaging documentation</w:t>
      </w:r>
      <w:r>
        <w:t>. Google Developers. https://firebase.google.com/docs/cloud-messaging</w:t>
      </w:r>
    </w:p>
    <w:p w14:paraId="5EBCF766" w14:textId="77777777" w:rsidR="00673AB9" w:rsidRDefault="008237EA">
      <w:pPr>
        <w:ind w:left="720" w:hanging="720"/>
      </w:pPr>
      <w:r>
        <w:t xml:space="preserve">Google. (2023). </w:t>
      </w:r>
      <w:r>
        <w:rPr>
          <w:i/>
        </w:rPr>
        <w:t>Material Design 3 — Design system</w:t>
      </w:r>
      <w:r>
        <w:t>. https://m3.mater</w:t>
      </w:r>
      <w:r>
        <w:t>ial.io/</w:t>
      </w:r>
    </w:p>
    <w:p w14:paraId="126BF9EC" w14:textId="77777777" w:rsidR="00673AB9" w:rsidRDefault="008237EA">
      <w:pPr>
        <w:ind w:left="720" w:hanging="720"/>
      </w:pPr>
      <w:r>
        <w:t xml:space="preserve">Hibernate ORM. (2024). </w:t>
      </w:r>
      <w:r>
        <w:rPr>
          <w:i/>
        </w:rPr>
        <w:t>Hibernate ORM 6 User Guide</w:t>
      </w:r>
      <w:r>
        <w:t>. Red Hat. https://hibernate.org/orm/documentation/6.0/</w:t>
      </w:r>
    </w:p>
    <w:p w14:paraId="535F86F5" w14:textId="77777777" w:rsidR="00673AB9" w:rsidRDefault="008237EA">
      <w:pPr>
        <w:ind w:left="720" w:hanging="720"/>
      </w:pPr>
      <w:r>
        <w:t xml:space="preserve">Martin, R. C. (2018). </w:t>
      </w:r>
      <w:r>
        <w:rPr>
          <w:i/>
        </w:rPr>
        <w:t>Clean Architecture: A Craftsman's Guide to Software Structure and Design</w:t>
      </w:r>
      <w:r>
        <w:t>. Prentice Hall.</w:t>
      </w:r>
    </w:p>
    <w:p w14:paraId="12C95600" w14:textId="77777777" w:rsidR="00673AB9" w:rsidRDefault="008237EA">
      <w:pPr>
        <w:ind w:left="720" w:hanging="720"/>
      </w:pPr>
      <w:r>
        <w:t xml:space="preserve">Nygard, M. T. (2018). </w:t>
      </w:r>
      <w:r>
        <w:rPr>
          <w:i/>
        </w:rPr>
        <w:t>Release It!: Design and Deploy Production-Ready Software</w:t>
      </w:r>
      <w:r>
        <w:t xml:space="preserve"> (2.ª ed.). Pragmatic Bookshelf.</w:t>
      </w:r>
    </w:p>
    <w:p w14:paraId="50F4EE2E" w14:textId="77777777" w:rsidR="00673AB9" w:rsidRDefault="008237EA">
      <w:pPr>
        <w:ind w:left="720" w:hanging="720"/>
      </w:pPr>
      <w:r>
        <w:t xml:space="preserve">Oracle. (2024). </w:t>
      </w:r>
      <w:r>
        <w:rPr>
          <w:i/>
        </w:rPr>
        <w:t>Java SE 21 Platform Documentation</w:t>
      </w:r>
      <w:r>
        <w:t>. https://docs.oracle.com/en/java/javase/21/</w:t>
      </w:r>
    </w:p>
    <w:p w14:paraId="5F622CAE" w14:textId="77777777" w:rsidR="00673AB9" w:rsidRDefault="008237EA">
      <w:pPr>
        <w:ind w:left="720" w:hanging="720"/>
      </w:pPr>
      <w:r>
        <w:t xml:space="preserve">Pivotal Software. (2024). </w:t>
      </w:r>
      <w:r>
        <w:rPr>
          <w:i/>
        </w:rPr>
        <w:t>Spring Boot Reference Doc</w:t>
      </w:r>
      <w:r>
        <w:rPr>
          <w:i/>
        </w:rPr>
        <w:t>umentation 3.3</w:t>
      </w:r>
      <w:r>
        <w:t>. https://docs.spring.io/spring-boot/docs/3.3.6/reference/html/</w:t>
      </w:r>
    </w:p>
    <w:p w14:paraId="54590479" w14:textId="77777777" w:rsidR="00673AB9" w:rsidRDefault="008237EA">
      <w:pPr>
        <w:ind w:left="720" w:hanging="720"/>
      </w:pPr>
      <w:r>
        <w:t xml:space="preserve">PostgreSQL Global Development Group. (2024). </w:t>
      </w:r>
      <w:r>
        <w:rPr>
          <w:i/>
        </w:rPr>
        <w:t>PostgreSQL 16 Documentation</w:t>
      </w:r>
      <w:r>
        <w:t>. https://www.postgresql.org/docs/16/</w:t>
      </w:r>
    </w:p>
    <w:p w14:paraId="760D7A0F" w14:textId="77777777" w:rsidR="00673AB9" w:rsidRDefault="008237EA">
      <w:pPr>
        <w:ind w:left="720" w:hanging="720"/>
      </w:pPr>
      <w:r>
        <w:lastRenderedPageBreak/>
        <w:t xml:space="preserve">Schwaber, K., &amp; Sutherland, J. (2020). </w:t>
      </w:r>
      <w:r>
        <w:rPr>
          <w:i/>
        </w:rPr>
        <w:t>The Scrum Guide</w:t>
      </w:r>
      <w:r>
        <w:t>. Scrum.org. https://scrumguides.org/</w:t>
      </w:r>
    </w:p>
    <w:p w14:paraId="7E10850F" w14:textId="77777777" w:rsidR="00673AB9" w:rsidRDefault="008237EA">
      <w:pPr>
        <w:ind w:left="720" w:hanging="720"/>
      </w:pPr>
      <w:r>
        <w:t xml:space="preserve">Square Open Source. (2024). </w:t>
      </w:r>
      <w:r>
        <w:rPr>
          <w:i/>
        </w:rPr>
        <w:t>Retrofit 2 documentation</w:t>
      </w:r>
      <w:r>
        <w:t>. https://square.github.io/retrofit/</w:t>
      </w:r>
    </w:p>
    <w:p w14:paraId="5ACD9B24" w14:textId="77777777" w:rsidR="00673AB9" w:rsidRDefault="008237EA">
      <w:pPr>
        <w:ind w:left="720" w:hanging="720"/>
      </w:pPr>
      <w:r>
        <w:t xml:space="preserve">World Athletics. (2023). </w:t>
      </w:r>
      <w:r>
        <w:rPr>
          <w:i/>
        </w:rPr>
        <w:t>Competition Rules 2024</w:t>
      </w:r>
      <w:r>
        <w:t>. https://worldathletics.org</w:t>
      </w:r>
      <w:r>
        <w:t>/about-iaaf/documents/book-of-rules</w:t>
      </w:r>
    </w:p>
    <w:p w14:paraId="1CC59650" w14:textId="77777777" w:rsidR="00673AB9" w:rsidRDefault="008237EA">
      <w:pPr>
        <w:pStyle w:val="Ttulo1"/>
      </w:pPr>
      <w:r>
        <w:rPr>
          <w:color w:val="1A1A1A"/>
        </w:rPr>
        <w:t>Anexo A — Registro de Implementación y Cambios</w:t>
      </w:r>
    </w:p>
    <w:p w14:paraId="6324338E" w14:textId="77777777" w:rsidR="00673AB9" w:rsidRDefault="008237EA">
      <w:pPr>
        <w:ind w:left="720"/>
      </w:pPr>
      <w:r>
        <w:t>El presente Anexo documenta cronológicamente las sesiones de trabajo del proyecto. Cada entrada corresponde a un avance técnico significativo, una decisión de diseño o una c</w:t>
      </w:r>
      <w:r>
        <w:t>orrección de defecto.</w:t>
      </w:r>
    </w:p>
    <w:p w14:paraId="7EDACD23" w14:textId="77777777" w:rsidR="00673AB9" w:rsidRDefault="008237EA">
      <w:pPr>
        <w:pStyle w:val="Ttulo2"/>
      </w:pPr>
      <w:r>
        <w:rPr>
          <w:color w:val="1A1A1A"/>
        </w:rPr>
        <w:t>Sesión 9.1 — Setup inicial del proyecto Android</w:t>
      </w:r>
    </w:p>
    <w:p w14:paraId="2AFCAFE7" w14:textId="77777777" w:rsidR="00673AB9" w:rsidRDefault="008237EA">
      <w:r>
        <w:rPr>
          <w:b/>
        </w:rPr>
        <w:t>Fecha:</w:t>
      </w:r>
      <w:r>
        <w:t xml:space="preserve"> 2026-01-09</w:t>
      </w:r>
    </w:p>
    <w:p w14:paraId="3AF4F1E2" w14:textId="77777777" w:rsidR="00673AB9" w:rsidRDefault="008237EA">
      <w:r>
        <w:rPr>
          <w:b/>
        </w:rPr>
        <w:t>Actividades:</w:t>
      </w:r>
    </w:p>
    <w:p w14:paraId="61F03115" w14:textId="77777777" w:rsidR="00673AB9" w:rsidRDefault="008237EA">
      <w:pPr>
        <w:pStyle w:val="Listaconvietas"/>
      </w:pPr>
      <w:r>
        <w:t>Creación del proyecto Android Studio con SDK 26 mínimo.</w:t>
      </w:r>
    </w:p>
    <w:p w14:paraId="5697E57E" w14:textId="77777777" w:rsidR="00673AB9" w:rsidRDefault="008237EA">
      <w:pPr>
        <w:pStyle w:val="Listaconvietas"/>
      </w:pPr>
      <w:r>
        <w:t>Configuración del tema base Material Design 3 oscuro (</w:t>
      </w:r>
      <w:r>
        <w:rPr>
          <w:rFonts w:ascii="Consolas" w:hAnsi="Consolas"/>
          <w:sz w:val="21"/>
        </w:rPr>
        <w:t>colors.xml</w:t>
      </w:r>
      <w:r>
        <w:t xml:space="preserve">, </w:t>
      </w:r>
      <w:r>
        <w:rPr>
          <w:rFonts w:ascii="Consolas" w:hAnsi="Consolas"/>
          <w:sz w:val="21"/>
        </w:rPr>
        <w:t>themes.xml</w:t>
      </w:r>
      <w:r>
        <w:t>).</w:t>
      </w:r>
    </w:p>
    <w:p w14:paraId="1C4BFE13" w14:textId="77777777" w:rsidR="00673AB9" w:rsidRDefault="008237EA">
      <w:pPr>
        <w:pStyle w:val="Listaconvietas"/>
      </w:pPr>
      <w:r>
        <w:t>Definición de la pal</w:t>
      </w:r>
      <w:r>
        <w:t xml:space="preserve">eta: </w:t>
      </w:r>
      <w:r>
        <w:rPr>
          <w:rFonts w:ascii="Consolas" w:hAnsi="Consolas"/>
          <w:sz w:val="21"/>
        </w:rPr>
        <w:t>colorBackground #0D1B2A</w:t>
      </w:r>
      <w:r>
        <w:t xml:space="preserve">, </w:t>
      </w:r>
      <w:r>
        <w:rPr>
          <w:rFonts w:ascii="Consolas" w:hAnsi="Consolas"/>
          <w:sz w:val="21"/>
        </w:rPr>
        <w:t>colorPrimary #00BCD4</w:t>
      </w:r>
      <w:r>
        <w:t>.</w:t>
      </w:r>
    </w:p>
    <w:p w14:paraId="2A5ED693" w14:textId="77777777" w:rsidR="00673AB9" w:rsidRDefault="008237EA">
      <w:pPr>
        <w:pStyle w:val="Listaconvietas"/>
      </w:pPr>
      <w:r>
        <w:t xml:space="preserve">Primera pantalla: </w:t>
      </w:r>
      <w:r>
        <w:rPr>
          <w:rFonts w:ascii="Consolas" w:hAnsi="Consolas"/>
          <w:sz w:val="21"/>
        </w:rPr>
        <w:t>LoginActivity.java</w:t>
      </w:r>
      <w:r>
        <w:t xml:space="preserve"> con layout </w:t>
      </w:r>
      <w:r>
        <w:rPr>
          <w:rFonts w:ascii="Consolas" w:hAnsi="Consolas"/>
          <w:sz w:val="21"/>
        </w:rPr>
        <w:t>activity_login.xml</w:t>
      </w:r>
      <w:r>
        <w:t>.</w:t>
      </w:r>
    </w:p>
    <w:p w14:paraId="135A9DAC" w14:textId="77777777" w:rsidR="00673AB9" w:rsidRDefault="008237EA">
      <w:r>
        <w:rPr>
          <w:b/>
        </w:rPr>
        <w:t>Resultado:</w:t>
      </w:r>
      <w:r>
        <w:t xml:space="preserve"> APK instalable con pantalla de login funcional (sin autenticación real).</w:t>
      </w:r>
    </w:p>
    <w:p w14:paraId="165F81EA" w14:textId="77777777" w:rsidR="00673AB9" w:rsidRDefault="008237EA">
      <w:pPr>
        <w:pStyle w:val="Ttulo2"/>
      </w:pPr>
      <w:r>
        <w:rPr>
          <w:color w:val="1A1A1A"/>
        </w:rPr>
        <w:t>Sesión 9.2 — Autenticación JWT con Spring Boot</w:t>
      </w:r>
    </w:p>
    <w:p w14:paraId="6907AAD9" w14:textId="77777777" w:rsidR="00673AB9" w:rsidRDefault="008237EA">
      <w:r>
        <w:rPr>
          <w:b/>
        </w:rPr>
        <w:t>Fecha</w:t>
      </w:r>
      <w:r>
        <w:rPr>
          <w:b/>
        </w:rPr>
        <w:t>:</w:t>
      </w:r>
      <w:r>
        <w:t xml:space="preserve"> 2026-01-16</w:t>
      </w:r>
    </w:p>
    <w:p w14:paraId="6632338D" w14:textId="77777777" w:rsidR="00673AB9" w:rsidRDefault="008237EA">
      <w:r>
        <w:rPr>
          <w:b/>
        </w:rPr>
        <w:t>Actividades:</w:t>
      </w:r>
    </w:p>
    <w:p w14:paraId="2EF09791" w14:textId="77777777" w:rsidR="00673AB9" w:rsidRDefault="008237EA">
      <w:pPr>
        <w:pStyle w:val="Listaconvietas"/>
      </w:pPr>
      <w:r>
        <w:t xml:space="preserve">Creación del proyecto Spring Boot 3.3.6 con las dependencias: </w:t>
      </w:r>
      <w:r>
        <w:rPr>
          <w:rFonts w:ascii="Consolas" w:hAnsi="Consolas"/>
          <w:sz w:val="21"/>
        </w:rPr>
        <w:t>spring-boot-starter-web</w:t>
      </w:r>
      <w:r>
        <w:t xml:space="preserve">, </w:t>
      </w:r>
      <w:r>
        <w:rPr>
          <w:rFonts w:ascii="Consolas" w:hAnsi="Consolas"/>
          <w:sz w:val="21"/>
        </w:rPr>
        <w:t>spring-boot-starter-security</w:t>
      </w:r>
      <w:r>
        <w:t xml:space="preserve">, </w:t>
      </w:r>
      <w:r>
        <w:rPr>
          <w:rFonts w:ascii="Consolas" w:hAnsi="Consolas"/>
          <w:sz w:val="21"/>
        </w:rPr>
        <w:t>spring-boot-starter-data-jpa</w:t>
      </w:r>
      <w:r>
        <w:t xml:space="preserve">, </w:t>
      </w:r>
      <w:r>
        <w:rPr>
          <w:rFonts w:ascii="Consolas" w:hAnsi="Consolas"/>
          <w:sz w:val="21"/>
        </w:rPr>
        <w:t>postgresql</w:t>
      </w:r>
      <w:r>
        <w:t>.</w:t>
      </w:r>
    </w:p>
    <w:p w14:paraId="5EF36C5E" w14:textId="77777777" w:rsidR="00673AB9" w:rsidRDefault="008237EA">
      <w:pPr>
        <w:pStyle w:val="Listaconvietas"/>
      </w:pPr>
      <w:r>
        <w:lastRenderedPageBreak/>
        <w:t xml:space="preserve">Entidad </w:t>
      </w:r>
      <w:r>
        <w:rPr>
          <w:rFonts w:ascii="Consolas" w:hAnsi="Consolas"/>
          <w:sz w:val="21"/>
        </w:rPr>
        <w:t>Usuario</w:t>
      </w:r>
      <w:r>
        <w:t xml:space="preserve"> con roles ENUM: </w:t>
      </w:r>
      <w:r>
        <w:rPr>
          <w:rFonts w:ascii="Consolas" w:hAnsi="Consolas"/>
          <w:sz w:val="21"/>
        </w:rPr>
        <w:t>ADMIN</w:t>
      </w:r>
      <w:r>
        <w:t xml:space="preserve">, </w:t>
      </w:r>
      <w:r>
        <w:rPr>
          <w:rFonts w:ascii="Consolas" w:hAnsi="Consolas"/>
          <w:sz w:val="21"/>
        </w:rPr>
        <w:t>ENTRENADOR</w:t>
      </w:r>
      <w:r>
        <w:t xml:space="preserve">, </w:t>
      </w:r>
      <w:r>
        <w:rPr>
          <w:rFonts w:ascii="Consolas" w:hAnsi="Consolas"/>
          <w:sz w:val="21"/>
        </w:rPr>
        <w:t>ATLETA</w:t>
      </w:r>
      <w:r>
        <w:t xml:space="preserve">, </w:t>
      </w:r>
      <w:r>
        <w:rPr>
          <w:rFonts w:ascii="Consolas" w:hAnsi="Consolas"/>
          <w:sz w:val="21"/>
        </w:rPr>
        <w:t>PADRE</w:t>
      </w:r>
      <w:r>
        <w:t>.</w:t>
      </w:r>
    </w:p>
    <w:p w14:paraId="3B91320F" w14:textId="77777777" w:rsidR="00673AB9" w:rsidRDefault="008237EA">
      <w:pPr>
        <w:pStyle w:val="Listaconvietas"/>
      </w:pPr>
      <w:r>
        <w:rPr>
          <w:rFonts w:ascii="Consolas" w:hAnsi="Consolas"/>
          <w:sz w:val="21"/>
        </w:rPr>
        <w:t>JwtSe</w:t>
      </w:r>
      <w:r>
        <w:rPr>
          <w:rFonts w:ascii="Consolas" w:hAnsi="Consolas"/>
          <w:sz w:val="21"/>
        </w:rPr>
        <w:t>rvice.java</w:t>
      </w:r>
      <w:r>
        <w:t>: generación con HMAC-SHA256, expiración 30 días.</w:t>
      </w:r>
    </w:p>
    <w:p w14:paraId="4C3A301B" w14:textId="77777777" w:rsidR="00673AB9" w:rsidRDefault="008237EA">
      <w:pPr>
        <w:pStyle w:val="Listaconvietas"/>
      </w:pPr>
      <w:r>
        <w:rPr>
          <w:rFonts w:ascii="Consolas" w:hAnsi="Consolas"/>
          <w:sz w:val="21"/>
        </w:rPr>
        <w:t>JwtAuthFilter.java</w:t>
      </w:r>
      <w:r>
        <w:t>: validación en cada request, extracción del rol.</w:t>
      </w:r>
    </w:p>
    <w:p w14:paraId="6F5460A9" w14:textId="77777777" w:rsidR="00673AB9" w:rsidRDefault="008237EA">
      <w:pPr>
        <w:pStyle w:val="Listaconvietas"/>
      </w:pPr>
      <w:r>
        <w:rPr>
          <w:rFonts w:ascii="Consolas" w:hAnsi="Consolas"/>
          <w:sz w:val="21"/>
        </w:rPr>
        <w:t>SecurityConfig.java</w:t>
      </w:r>
      <w:r>
        <w:t>: rutas públicas (</w:t>
      </w:r>
      <w:r>
        <w:rPr>
          <w:rFonts w:ascii="Consolas" w:hAnsi="Consolas"/>
          <w:sz w:val="21"/>
        </w:rPr>
        <w:t>/auth/**</w:t>
      </w:r>
      <w:r>
        <w:t>), resto protegidas.</w:t>
      </w:r>
    </w:p>
    <w:p w14:paraId="130D1FF8" w14:textId="77777777" w:rsidR="00673AB9" w:rsidRDefault="008237EA">
      <w:pPr>
        <w:pStyle w:val="Listaconvietas"/>
      </w:pPr>
      <w:r>
        <w:t xml:space="preserve">Endpoint </w:t>
      </w:r>
      <w:r>
        <w:rPr>
          <w:rFonts w:ascii="Consolas" w:hAnsi="Consolas"/>
          <w:sz w:val="21"/>
        </w:rPr>
        <w:t>POST /auth/login</w:t>
      </w:r>
      <w:r>
        <w:t xml:space="preserve"> funcionando con credenciales hardcodeadas para prueba.</w:t>
      </w:r>
    </w:p>
    <w:p w14:paraId="79902836" w14:textId="77777777" w:rsidR="00673AB9" w:rsidRDefault="008237EA">
      <w:r>
        <w:rPr>
          <w:b/>
        </w:rPr>
        <w:t>Resultado:</w:t>
      </w:r>
      <w:r>
        <w:t xml:space="preserve"> Login desde la app Android retorna JWT válido. Rol extraído en el backend.</w:t>
      </w:r>
    </w:p>
    <w:p w14:paraId="2A638585" w14:textId="77777777" w:rsidR="00673AB9" w:rsidRDefault="008237EA">
      <w:pPr>
        <w:pStyle w:val="Ttulo2"/>
      </w:pPr>
      <w:r>
        <w:rPr>
          <w:color w:val="1A1A1A"/>
        </w:rPr>
        <w:t>Sesión 9.3 — Registro de usuarios y hash de contraseñas</w:t>
      </w:r>
    </w:p>
    <w:p w14:paraId="47061A5B" w14:textId="77777777" w:rsidR="00673AB9" w:rsidRDefault="008237EA">
      <w:r>
        <w:rPr>
          <w:b/>
        </w:rPr>
        <w:t>Fecha:</w:t>
      </w:r>
      <w:r>
        <w:t xml:space="preserve"> 2026-01-23</w:t>
      </w:r>
    </w:p>
    <w:p w14:paraId="502DE322" w14:textId="77777777" w:rsidR="00673AB9" w:rsidRDefault="008237EA">
      <w:r>
        <w:rPr>
          <w:b/>
        </w:rPr>
        <w:t>Actividades:</w:t>
      </w:r>
    </w:p>
    <w:p w14:paraId="0B6F7389" w14:textId="77777777" w:rsidR="00673AB9" w:rsidRDefault="008237EA">
      <w:pPr>
        <w:pStyle w:val="Listaconvietas"/>
      </w:pPr>
      <w:r>
        <w:rPr>
          <w:rFonts w:ascii="Consolas" w:hAnsi="Consolas"/>
          <w:sz w:val="21"/>
        </w:rPr>
        <w:t xml:space="preserve">POST </w:t>
      </w:r>
      <w:r>
        <w:rPr>
          <w:rFonts w:ascii="Consolas" w:hAnsi="Consolas"/>
          <w:sz w:val="21"/>
        </w:rPr>
        <w:t>/auth/register</w:t>
      </w:r>
      <w:r>
        <w:t>: crea usuario en BD, contraseña con BCryptPasswordEncoder.</w:t>
      </w:r>
    </w:p>
    <w:p w14:paraId="4DAFFCA0" w14:textId="77777777" w:rsidR="00673AB9" w:rsidRDefault="008237EA">
      <w:pPr>
        <w:pStyle w:val="Listaconvietas"/>
      </w:pPr>
      <w:r>
        <w:rPr>
          <w:rFonts w:ascii="Consolas" w:hAnsi="Consolas"/>
          <w:sz w:val="21"/>
        </w:rPr>
        <w:t>RegisterActivity.java</w:t>
      </w:r>
      <w:r>
        <w:t>: formulario con validación de formato correo, longitud mínima 8 chars, 1 mayúscula.</w:t>
      </w:r>
    </w:p>
    <w:p w14:paraId="737B6641" w14:textId="77777777" w:rsidR="00673AB9" w:rsidRDefault="008237EA">
      <w:pPr>
        <w:pStyle w:val="Listaconvietas"/>
      </w:pPr>
      <w:r>
        <w:t xml:space="preserve">Manejo de error 409 (correo duplicado) con mensaje inline en </w:t>
      </w:r>
      <w:r>
        <w:rPr>
          <w:rFonts w:ascii="Consolas" w:hAnsi="Consolas"/>
          <w:sz w:val="21"/>
        </w:rPr>
        <w:t>tilEmail</w:t>
      </w:r>
      <w:r>
        <w:t>.</w:t>
      </w:r>
    </w:p>
    <w:p w14:paraId="600ECD8A" w14:textId="77777777" w:rsidR="00673AB9" w:rsidRDefault="008237EA">
      <w:r>
        <w:rPr>
          <w:b/>
        </w:rPr>
        <w:t>Resul</w:t>
      </w:r>
      <w:r>
        <w:rPr>
          <w:b/>
        </w:rPr>
        <w:t>tado:</w:t>
      </w:r>
      <w:r>
        <w:t xml:space="preserve"> Flujo de registro completo sin servidor de correo (verificación pendiente).</w:t>
      </w:r>
    </w:p>
    <w:p w14:paraId="32EFFFC6" w14:textId="77777777" w:rsidR="00673AB9" w:rsidRDefault="008237EA">
      <w:pPr>
        <w:pStyle w:val="Ttulo2"/>
      </w:pPr>
      <w:r>
        <w:rPr>
          <w:color w:val="1A1A1A"/>
        </w:rPr>
        <w:t>Sesión 9.4 — Módulo de Agenda: sesiones de entrenamiento</w:t>
      </w:r>
    </w:p>
    <w:p w14:paraId="3C342433" w14:textId="77777777" w:rsidR="00673AB9" w:rsidRDefault="008237EA">
      <w:r>
        <w:rPr>
          <w:b/>
        </w:rPr>
        <w:t>Fecha:</w:t>
      </w:r>
      <w:r>
        <w:t xml:space="preserve"> 2026-01-30</w:t>
      </w:r>
    </w:p>
    <w:p w14:paraId="375D8721" w14:textId="77777777" w:rsidR="00673AB9" w:rsidRDefault="008237EA">
      <w:r>
        <w:rPr>
          <w:b/>
        </w:rPr>
        <w:t>Actividades:</w:t>
      </w:r>
    </w:p>
    <w:p w14:paraId="1A15C539" w14:textId="77777777" w:rsidR="00673AB9" w:rsidRDefault="008237EA">
      <w:pPr>
        <w:pStyle w:val="Listaconvietas"/>
      </w:pPr>
      <w:r>
        <w:t xml:space="preserve">Entidad </w:t>
      </w:r>
      <w:r>
        <w:rPr>
          <w:rFonts w:ascii="Consolas" w:hAnsi="Consolas"/>
          <w:sz w:val="21"/>
        </w:rPr>
        <w:t>SesionEntrenamiento</w:t>
      </w:r>
      <w:r>
        <w:t xml:space="preserve"> con estados ENUM: </w:t>
      </w:r>
      <w:r>
        <w:rPr>
          <w:rFonts w:ascii="Consolas" w:hAnsi="Consolas"/>
          <w:sz w:val="21"/>
        </w:rPr>
        <w:t>PROGRAMADA</w:t>
      </w:r>
      <w:r>
        <w:t xml:space="preserve">, </w:t>
      </w:r>
      <w:r>
        <w:rPr>
          <w:rFonts w:ascii="Consolas" w:hAnsi="Consolas"/>
          <w:sz w:val="21"/>
        </w:rPr>
        <w:t>ACTIVA</w:t>
      </w:r>
      <w:r>
        <w:t xml:space="preserve">, </w:t>
      </w:r>
      <w:r>
        <w:rPr>
          <w:rFonts w:ascii="Consolas" w:hAnsi="Consolas"/>
          <w:sz w:val="21"/>
        </w:rPr>
        <w:t>FINALIZADA</w:t>
      </w:r>
      <w:r>
        <w:t xml:space="preserve">, </w:t>
      </w:r>
      <w:r>
        <w:rPr>
          <w:rFonts w:ascii="Consolas" w:hAnsi="Consolas"/>
          <w:sz w:val="21"/>
        </w:rPr>
        <w:t>CANCELAD</w:t>
      </w:r>
      <w:r>
        <w:rPr>
          <w:rFonts w:ascii="Consolas" w:hAnsi="Consolas"/>
          <w:sz w:val="21"/>
        </w:rPr>
        <w:t>A</w:t>
      </w:r>
      <w:r>
        <w:t>.</w:t>
      </w:r>
    </w:p>
    <w:p w14:paraId="503BD314" w14:textId="77777777" w:rsidR="00673AB9" w:rsidRDefault="008237EA">
      <w:pPr>
        <w:pStyle w:val="Listaconvietas"/>
      </w:pPr>
      <w:r>
        <w:t xml:space="preserve">Endpoints: </w:t>
      </w:r>
      <w:r>
        <w:rPr>
          <w:rFonts w:ascii="Consolas" w:hAnsi="Consolas"/>
          <w:sz w:val="21"/>
        </w:rPr>
        <w:t>GET /sesiones</w:t>
      </w:r>
      <w:r>
        <w:t xml:space="preserve"> (filtrado por semana), </w:t>
      </w:r>
      <w:r>
        <w:rPr>
          <w:rFonts w:ascii="Consolas" w:hAnsi="Consolas"/>
          <w:sz w:val="21"/>
        </w:rPr>
        <w:t>POST /sesiones</w:t>
      </w:r>
      <w:r>
        <w:t xml:space="preserve">, </w:t>
      </w:r>
      <w:r>
        <w:rPr>
          <w:rFonts w:ascii="Consolas" w:hAnsi="Consolas"/>
          <w:sz w:val="21"/>
        </w:rPr>
        <w:t>PUT /sesiones/{id}</w:t>
      </w:r>
      <w:r>
        <w:t>.</w:t>
      </w:r>
    </w:p>
    <w:p w14:paraId="221D8906" w14:textId="73B09B29" w:rsidR="00673AB9" w:rsidRDefault="008237EA">
      <w:pPr>
        <w:pStyle w:val="Listaconvietas"/>
      </w:pPr>
      <w:r>
        <w:rPr>
          <w:rFonts w:ascii="Consolas" w:hAnsi="Consolas"/>
          <w:sz w:val="21"/>
        </w:rPr>
        <w:t>AgendaActivity.java</w:t>
      </w:r>
      <w:r>
        <w:t xml:space="preserve">: vista de tarjetas con semana actual, navegación </w:t>
      </w:r>
    </w:p>
    <w:p w14:paraId="621E6E17" w14:textId="77777777" w:rsidR="00673AB9" w:rsidRDefault="008237EA">
      <w:pPr>
        <w:pStyle w:val="Listaconvietas"/>
      </w:pPr>
      <w:r>
        <w:t>Tarjetas de sesión: hora, lugar, grupo. Fondo rojo para sesiones CANCELADA.</w:t>
      </w:r>
    </w:p>
    <w:p w14:paraId="44724A10" w14:textId="77777777" w:rsidR="00673AB9" w:rsidRDefault="008237EA">
      <w:r>
        <w:rPr>
          <w:b/>
        </w:rPr>
        <w:lastRenderedPageBreak/>
        <w:t>Resultado:</w:t>
      </w:r>
      <w:r>
        <w:t xml:space="preserve"> Agenda v</w:t>
      </w:r>
      <w:r>
        <w:t>isible para el atleta con semanas navegables.</w:t>
      </w:r>
    </w:p>
    <w:p w14:paraId="6F901C41" w14:textId="77777777" w:rsidR="00673AB9" w:rsidRDefault="008237EA">
      <w:pPr>
        <w:pStyle w:val="Ttulo2"/>
      </w:pPr>
      <w:r>
        <w:rPr>
          <w:color w:val="1A1A1A"/>
        </w:rPr>
        <w:t>Sesión 9.5 — Módulo de Asistencia</w:t>
      </w:r>
    </w:p>
    <w:p w14:paraId="0698DEA8" w14:textId="77777777" w:rsidR="00673AB9" w:rsidRDefault="008237EA">
      <w:r>
        <w:rPr>
          <w:b/>
        </w:rPr>
        <w:t>Fecha:</w:t>
      </w:r>
      <w:r>
        <w:t xml:space="preserve"> 2026-02-06</w:t>
      </w:r>
    </w:p>
    <w:p w14:paraId="31A27C05" w14:textId="77777777" w:rsidR="00673AB9" w:rsidRDefault="008237EA">
      <w:r>
        <w:rPr>
          <w:b/>
        </w:rPr>
        <w:t>Actividades:</w:t>
      </w:r>
    </w:p>
    <w:p w14:paraId="417C8D01" w14:textId="77777777" w:rsidR="00673AB9" w:rsidRDefault="008237EA">
      <w:pPr>
        <w:pStyle w:val="Listaconvietas"/>
      </w:pPr>
      <w:r>
        <w:t xml:space="preserve">Entidad </w:t>
      </w:r>
      <w:r>
        <w:rPr>
          <w:rFonts w:ascii="Consolas" w:hAnsi="Consolas"/>
          <w:sz w:val="21"/>
        </w:rPr>
        <w:t>RegistroAsistencia</w:t>
      </w:r>
      <w:r>
        <w:t xml:space="preserve"> con estado: </w:t>
      </w:r>
      <w:r>
        <w:rPr>
          <w:rFonts w:ascii="Consolas" w:hAnsi="Consolas"/>
          <w:sz w:val="21"/>
        </w:rPr>
        <w:t>PRESENTE</w:t>
      </w:r>
      <w:r>
        <w:t xml:space="preserve">, </w:t>
      </w:r>
      <w:r>
        <w:rPr>
          <w:rFonts w:ascii="Consolas" w:hAnsi="Consolas"/>
          <w:sz w:val="21"/>
        </w:rPr>
        <w:t>AUSENTE</w:t>
      </w:r>
      <w:r>
        <w:t xml:space="preserve">, </w:t>
      </w:r>
      <w:r>
        <w:rPr>
          <w:rFonts w:ascii="Consolas" w:hAnsi="Consolas"/>
          <w:sz w:val="21"/>
        </w:rPr>
        <w:t>JUSTIFICADO</w:t>
      </w:r>
      <w:r>
        <w:t>.</w:t>
      </w:r>
    </w:p>
    <w:p w14:paraId="623A3A40" w14:textId="77777777" w:rsidR="00673AB9" w:rsidRDefault="008237EA">
      <w:pPr>
        <w:pStyle w:val="Listaconvietas"/>
      </w:pPr>
      <w:r>
        <w:rPr>
          <w:rFonts w:ascii="Consolas" w:hAnsi="Consolas"/>
          <w:sz w:val="21"/>
        </w:rPr>
        <w:t>POST /sesiones/{id}/asistencia</w:t>
      </w:r>
      <w:r>
        <w:t xml:space="preserve"> — registro con lista de atletas.</w:t>
      </w:r>
    </w:p>
    <w:p w14:paraId="6ED98FC0" w14:textId="77777777" w:rsidR="00673AB9" w:rsidRDefault="008237EA">
      <w:pPr>
        <w:pStyle w:val="Listaconvietas"/>
      </w:pPr>
      <w:r>
        <w:rPr>
          <w:rFonts w:ascii="Consolas" w:hAnsi="Consolas"/>
          <w:sz w:val="21"/>
        </w:rPr>
        <w:t>GET /asist</w:t>
      </w:r>
      <w:r>
        <w:rPr>
          <w:rFonts w:ascii="Consolas" w:hAnsi="Consolas"/>
          <w:sz w:val="21"/>
        </w:rPr>
        <w:t>encia/historial?atletaId=X</w:t>
      </w:r>
      <w:r>
        <w:t xml:space="preserve"> — historial individual.</w:t>
      </w:r>
    </w:p>
    <w:p w14:paraId="2B6CA52C" w14:textId="77777777" w:rsidR="00673AB9" w:rsidRDefault="008237EA">
      <w:pPr>
        <w:pStyle w:val="Listaconvietas"/>
      </w:pPr>
      <w:r>
        <w:rPr>
          <w:rFonts w:ascii="Consolas" w:hAnsi="Consolas"/>
          <w:sz w:val="21"/>
        </w:rPr>
        <w:t>AsistenciaActivity.java</w:t>
      </w:r>
      <w:r>
        <w:t>: lista de atletas del grupo con switches de marcación.</w:t>
      </w:r>
    </w:p>
    <w:p w14:paraId="02095C89" w14:textId="77777777" w:rsidR="00673AB9" w:rsidRDefault="008237EA">
      <w:pPr>
        <w:pStyle w:val="Listaconvietas"/>
      </w:pPr>
      <w:r>
        <w:t>Cálculo de porcentaje de asistencia en el backend.</w:t>
      </w:r>
    </w:p>
    <w:p w14:paraId="3C2F9530" w14:textId="77777777" w:rsidR="00673AB9" w:rsidRDefault="008237EA">
      <w:r>
        <w:rPr>
          <w:b/>
        </w:rPr>
        <w:t>Resultado:</w:t>
      </w:r>
      <w:r>
        <w:t xml:space="preserve"> El entrenador puede tomar lista digitalmente desde la app.</w:t>
      </w:r>
    </w:p>
    <w:p w14:paraId="6E9193A9" w14:textId="37D2A6F0" w:rsidR="00673AB9" w:rsidRDefault="008237EA">
      <w:proofErr w:type="spellStart"/>
      <w:r>
        <w:rPr>
          <w:b/>
        </w:rPr>
        <w:t>diagnóstico</w:t>
      </w:r>
      <w:proofErr w:type="spellEnd"/>
      <w:r>
        <w:rPr>
          <w:b/>
        </w:rPr>
        <w:t>:</w:t>
      </w:r>
    </w:p>
    <w:p w14:paraId="61DAABD6" w14:textId="77777777" w:rsidR="00673AB9" w:rsidRDefault="008237EA">
      <w:pPr>
        <w:pStyle w:val="Listaconvietas"/>
      </w:pPr>
      <w:r>
        <w:rPr>
          <w:rFonts w:ascii="Consolas" w:hAnsi="Consolas"/>
          <w:sz w:val="21"/>
        </w:rPr>
        <w:t>AgendaActivity.java</w:t>
      </w:r>
      <w:r>
        <w:t xml:space="preserve">: eliminados toasts de diagnóstico de </w:t>
      </w:r>
      <w:r>
        <w:rPr>
          <w:rFonts w:ascii="Consolas" w:hAnsi="Consolas"/>
          <w:sz w:val="21"/>
        </w:rPr>
        <w:t>cargarSesiones()</w:t>
      </w:r>
      <w:r>
        <w:t xml:space="preserve"> y </w:t>
      </w:r>
      <w:r>
        <w:rPr>
          <w:rFonts w:ascii="Consolas" w:hAnsi="Consolas"/>
          <w:sz w:val="21"/>
        </w:rPr>
        <w:t>aplicarFiltros()</w:t>
      </w:r>
      <w:r>
        <w:t xml:space="preserve">. Error en </w:t>
      </w:r>
      <w:r>
        <w:rPr>
          <w:rFonts w:ascii="Consolas" w:hAnsi="Consolas"/>
          <w:sz w:val="21"/>
        </w:rPr>
        <w:t>onFailure</w:t>
      </w:r>
      <w:r>
        <w:t>/</w:t>
      </w:r>
      <w:r>
        <w:rPr>
          <w:rFonts w:ascii="Consolas" w:hAnsi="Consolas"/>
          <w:sz w:val="21"/>
        </w:rPr>
        <w:t>onResponse</w:t>
      </w:r>
      <w:r>
        <w:t xml:space="preserve"> error → </w:t>
      </w:r>
      <w:r>
        <w:rPr>
          <w:rFonts w:ascii="Consolas" w:hAnsi="Consolas"/>
          <w:sz w:val="21"/>
        </w:rPr>
        <w:t>getString(R.string.err_conexion)</w:t>
      </w:r>
      <w:r>
        <w:t>.</w:t>
      </w:r>
    </w:p>
    <w:p w14:paraId="1CFF0AE2" w14:textId="77777777" w:rsidR="00673AB9" w:rsidRDefault="008237EA">
      <w:pPr>
        <w:pStyle w:val="Listaconvietas"/>
      </w:pPr>
      <w:r>
        <w:rPr>
          <w:rFonts w:ascii="Consolas" w:hAnsi="Consolas"/>
          <w:sz w:val="21"/>
        </w:rPr>
        <w:t>SesionAdapter.java</w:t>
      </w:r>
      <w:r>
        <w:t xml:space="preserve">: eliminado </w:t>
      </w:r>
      <w:r>
        <w:rPr>
          <w:rFonts w:ascii="Consolas" w:hAnsi="Consolas"/>
          <w:sz w:val="21"/>
        </w:rPr>
        <w:t>setBackgroundColor(RED)</w:t>
      </w:r>
      <w:r>
        <w:t>.</w:t>
      </w:r>
    </w:p>
    <w:p w14:paraId="7F514748" w14:textId="77777777" w:rsidR="00673AB9" w:rsidRDefault="008237EA">
      <w:pPr>
        <w:pStyle w:val="Listaconvietas"/>
      </w:pPr>
      <w:r>
        <w:rPr>
          <w:rFonts w:ascii="Consolas" w:hAnsi="Consolas"/>
          <w:sz w:val="21"/>
        </w:rPr>
        <w:t>CrearSesionActivity.java</w:t>
      </w:r>
      <w:r>
        <w:t xml:space="preserve">: mensajes </w:t>
      </w:r>
      <w:r>
        <w:rPr>
          <w:rFonts w:ascii="Consolas" w:hAnsi="Consolas"/>
          <w:sz w:val="21"/>
        </w:rPr>
        <w:t>onFailure</w:t>
      </w:r>
      <w:r>
        <w:t xml:space="preserve"> de diagnóstico (</w:t>
      </w:r>
      <w:r>
        <w:rPr>
          <w:rFonts w:ascii="Consolas" w:hAnsi="Consolas"/>
          <w:sz w:val="21"/>
        </w:rPr>
        <w:t>"Grupos/..."</w:t>
      </w:r>
      <w:r>
        <w:t xml:space="preserve">, </w:t>
      </w:r>
      <w:r>
        <w:rPr>
          <w:rFonts w:ascii="Consolas" w:hAnsi="Consolas"/>
          <w:sz w:val="21"/>
        </w:rPr>
        <w:t>"Guardar/..."</w:t>
      </w:r>
      <w:r>
        <w:t xml:space="preserve">, </w:t>
      </w:r>
      <w:r>
        <w:rPr>
          <w:rFonts w:ascii="Consolas" w:hAnsi="Consolas"/>
          <w:sz w:val="21"/>
        </w:rPr>
        <w:t>"Cancelar/..."</w:t>
      </w:r>
      <w:r>
        <w:t xml:space="preserve">) reemplazados por </w:t>
      </w:r>
      <w:r>
        <w:rPr>
          <w:rFonts w:ascii="Consolas" w:hAnsi="Consolas"/>
          <w:sz w:val="21"/>
        </w:rPr>
        <w:t>getString(R.string.err_co</w:t>
      </w:r>
      <w:r>
        <w:rPr>
          <w:rFonts w:ascii="Consolas" w:hAnsi="Consolas"/>
          <w:sz w:val="21"/>
        </w:rPr>
        <w:t>nexion)</w:t>
      </w:r>
      <w:r>
        <w:t>.</w:t>
      </w:r>
    </w:p>
    <w:p w14:paraId="6C28846C" w14:textId="275B0DF2" w:rsidR="00673AB9" w:rsidRDefault="008237EA">
      <w:r>
        <w:rPr>
          <w:b/>
        </w:rPr>
        <w:t>Resultado:</w:t>
      </w:r>
      <w:r>
        <w:t xml:space="preserve"> Las sesiones creadas son visibles en el módulo Agenda con el card teal bien delimitado contra </w:t>
      </w:r>
      <w:proofErr w:type="spellStart"/>
      <w:r>
        <w:t>el</w:t>
      </w:r>
      <w:proofErr w:type="spellEnd"/>
      <w:r>
        <w:t xml:space="preserve"> </w:t>
      </w:r>
      <w:proofErr w:type="spellStart"/>
      <w:r>
        <w:t>fondo</w:t>
      </w:r>
      <w:proofErr w:type="spellEnd"/>
      <w:r>
        <w:t xml:space="preserve"> navy </w:t>
      </w:r>
      <w:proofErr w:type="spellStart"/>
      <w:r>
        <w:t>oscuro</w:t>
      </w:r>
      <w:proofErr w:type="spellEnd"/>
      <w:r>
        <w:t>.</w:t>
      </w:r>
    </w:p>
    <w:p w14:paraId="6B32BEB3" w14:textId="14CAC54D" w:rsidR="002D3CAB" w:rsidRDefault="002D3CAB"/>
    <w:p w14:paraId="41FFE095" w14:textId="10578428" w:rsidR="002D3CAB" w:rsidRDefault="002D3CAB"/>
    <w:p w14:paraId="0875A5B6" w14:textId="2462ECEB" w:rsidR="002D3CAB" w:rsidRDefault="002D3CAB"/>
    <w:p w14:paraId="0227B6E3" w14:textId="489FC8D4" w:rsidR="002D3CAB" w:rsidRDefault="002D3CAB"/>
    <w:p w14:paraId="34E846DC" w14:textId="4DF3283C" w:rsidR="002D3CAB" w:rsidRDefault="002D3CAB"/>
    <w:p w14:paraId="045B5620" w14:textId="3F03B250" w:rsidR="002D3CAB" w:rsidRDefault="002D3CAB"/>
    <w:p w14:paraId="0BDC72BE" w14:textId="232AA809" w:rsidR="002D3CAB" w:rsidRDefault="002D3CAB"/>
    <w:p w14:paraId="367D1FE9" w14:textId="77777777" w:rsidR="002D3CAB" w:rsidRDefault="002D3CAB"/>
    <w:p w14:paraId="70C99BF7" w14:textId="77777777" w:rsidR="00673AB9" w:rsidRDefault="008237EA">
      <w:pPr>
        <w:pStyle w:val="Ttulo1"/>
      </w:pPr>
      <w:r>
        <w:rPr>
          <w:color w:val="1A1A1A"/>
        </w:rPr>
        <w:t xml:space="preserve">Anexo B — </w:t>
      </w:r>
      <w:proofErr w:type="spellStart"/>
      <w:r>
        <w:rPr>
          <w:color w:val="1A1A1A"/>
        </w:rPr>
        <w:t>Fragmentos</w:t>
      </w:r>
      <w:proofErr w:type="spellEnd"/>
      <w:r>
        <w:rPr>
          <w:color w:val="1A1A1A"/>
        </w:rPr>
        <w:t xml:space="preserve"> de Código Fuente Representativos</w:t>
      </w:r>
    </w:p>
    <w:p w14:paraId="0171460D" w14:textId="77777777" w:rsidR="00673AB9" w:rsidRDefault="008237EA">
      <w:pPr>
        <w:pStyle w:val="Ttulo2"/>
      </w:pPr>
      <w:r>
        <w:rPr>
          <w:color w:val="1A1A1A"/>
        </w:rPr>
        <w:t>B.1 JwtService.java — Generación y validación de JWT</w:t>
      </w:r>
    </w:p>
    <w:p w14:paraId="719902D0" w14:textId="77777777" w:rsidR="00673AB9" w:rsidRDefault="008237EA">
      <w:pPr>
        <w:spacing w:line="240" w:lineRule="auto"/>
        <w:ind w:left="432"/>
      </w:pPr>
      <w:r>
        <w:rPr>
          <w:rFonts w:ascii="Consolas" w:hAnsi="Consolas"/>
          <w:sz w:val="18"/>
        </w:rPr>
        <w:t>@Service</w:t>
      </w:r>
      <w:r>
        <w:rPr>
          <w:rFonts w:ascii="Consolas" w:hAnsi="Consolas"/>
          <w:sz w:val="18"/>
        </w:rPr>
        <w:br/>
        <w:t>public class JwtService {</w:t>
      </w:r>
      <w:r>
        <w:rPr>
          <w:rFonts w:ascii="Consolas" w:hAnsi="Consolas"/>
          <w:sz w:val="18"/>
        </w:rPr>
        <w:br/>
      </w:r>
      <w:r>
        <w:rPr>
          <w:rFonts w:ascii="Consolas" w:hAnsi="Consolas"/>
          <w:sz w:val="18"/>
        </w:rPr>
        <w:t xml:space="preserve">    private final String secretKey = System.getenv("JWT_SECRET");</w:t>
      </w:r>
      <w:r>
        <w:rPr>
          <w:rFonts w:ascii="Consolas" w:hAnsi="Consolas"/>
          <w:sz w:val="18"/>
        </w:rPr>
        <w:br/>
        <w:t xml:space="preserve">    private final long expirationMs = 30L * 24 * 60 * 60 * 1000;</w:t>
      </w:r>
      <w:r>
        <w:rPr>
          <w:rFonts w:ascii="Consolas" w:hAnsi="Consolas"/>
          <w:sz w:val="18"/>
        </w:rPr>
        <w:br/>
      </w:r>
      <w:r>
        <w:rPr>
          <w:rFonts w:ascii="Consolas" w:hAnsi="Consolas"/>
          <w:sz w:val="18"/>
        </w:rPr>
        <w:br/>
        <w:t xml:space="preserve">    public String generateToken(Usuario usuario) {</w:t>
      </w:r>
      <w:r>
        <w:rPr>
          <w:rFonts w:ascii="Consolas" w:hAnsi="Consolas"/>
          <w:sz w:val="18"/>
        </w:rPr>
        <w:br/>
        <w:t xml:space="preserve">        return Jwts.builder()</w:t>
      </w:r>
      <w:r>
        <w:rPr>
          <w:rFonts w:ascii="Consolas" w:hAnsi="Consolas"/>
          <w:sz w:val="18"/>
        </w:rPr>
        <w:br/>
        <w:t xml:space="preserve">                .setSubject(usuario.getCorr</w:t>
      </w:r>
      <w:r>
        <w:rPr>
          <w:rFonts w:ascii="Consolas" w:hAnsi="Consolas"/>
          <w:sz w:val="18"/>
        </w:rPr>
        <w:t>eo())</w:t>
      </w:r>
      <w:r>
        <w:rPr>
          <w:rFonts w:ascii="Consolas" w:hAnsi="Consolas"/>
          <w:sz w:val="18"/>
        </w:rPr>
        <w:br/>
        <w:t xml:space="preserve">                .claim("rol", usuario.getRol().name())</w:t>
      </w:r>
      <w:r>
        <w:rPr>
          <w:rFonts w:ascii="Consolas" w:hAnsi="Consolas"/>
          <w:sz w:val="18"/>
        </w:rPr>
        <w:br/>
        <w:t xml:space="preserve">                .claim("userId", usuario.getId())</w:t>
      </w:r>
      <w:r>
        <w:rPr>
          <w:rFonts w:ascii="Consolas" w:hAnsi="Consolas"/>
          <w:sz w:val="18"/>
        </w:rPr>
        <w:br/>
        <w:t xml:space="preserve">                .setIssuedAt(new Date())</w:t>
      </w:r>
      <w:r>
        <w:rPr>
          <w:rFonts w:ascii="Consolas" w:hAnsi="Consolas"/>
          <w:sz w:val="18"/>
        </w:rPr>
        <w:br/>
        <w:t xml:space="preserve">                .setExpiration(new Date(System.currentTimeMillis() + expirationMs))</w:t>
      </w:r>
      <w:r>
        <w:rPr>
          <w:rFonts w:ascii="Consolas" w:hAnsi="Consolas"/>
          <w:sz w:val="18"/>
        </w:rPr>
        <w:br/>
        <w:t xml:space="preserve">                .sig</w:t>
      </w:r>
      <w:r>
        <w:rPr>
          <w:rFonts w:ascii="Consolas" w:hAnsi="Consolas"/>
          <w:sz w:val="18"/>
        </w:rPr>
        <w:t>nWith(getSigningKey(), SignatureAlgorithm.HS256)</w:t>
      </w:r>
      <w:r>
        <w:rPr>
          <w:rFonts w:ascii="Consolas" w:hAnsi="Consolas"/>
          <w:sz w:val="18"/>
        </w:rPr>
        <w:br/>
        <w:t xml:space="preserve">                .compact();</w:t>
      </w:r>
      <w:r>
        <w:rPr>
          <w:rFonts w:ascii="Consolas" w:hAnsi="Consolas"/>
          <w:sz w:val="18"/>
        </w:rPr>
        <w:br/>
        <w:t xml:space="preserve">    }</w:t>
      </w:r>
      <w:r>
        <w:rPr>
          <w:rFonts w:ascii="Consolas" w:hAnsi="Consolas"/>
          <w:sz w:val="18"/>
        </w:rPr>
        <w:br/>
      </w:r>
      <w:r>
        <w:rPr>
          <w:rFonts w:ascii="Consolas" w:hAnsi="Consolas"/>
          <w:sz w:val="18"/>
        </w:rPr>
        <w:br/>
        <w:t xml:space="preserve">    public boolean isTokenValid(String token) {</w:t>
      </w:r>
      <w:r>
        <w:rPr>
          <w:rFonts w:ascii="Consolas" w:hAnsi="Consolas"/>
          <w:sz w:val="18"/>
        </w:rPr>
        <w:br/>
        <w:t xml:space="preserve">        try {</w:t>
      </w:r>
      <w:r>
        <w:rPr>
          <w:rFonts w:ascii="Consolas" w:hAnsi="Consolas"/>
          <w:sz w:val="18"/>
        </w:rPr>
        <w:br/>
        <w:t xml:space="preserve">            Jwts.parserBuilder().setSigningKey(getSigningKey()).build()</w:t>
      </w:r>
      <w:r>
        <w:rPr>
          <w:rFonts w:ascii="Consolas" w:hAnsi="Consolas"/>
          <w:sz w:val="18"/>
        </w:rPr>
        <w:br/>
        <w:t xml:space="preserve">                .parseClaimsJws(token)</w:t>
      </w:r>
      <w:r>
        <w:rPr>
          <w:rFonts w:ascii="Consolas" w:hAnsi="Consolas"/>
          <w:sz w:val="18"/>
        </w:rPr>
        <w:t>;</w:t>
      </w:r>
      <w:r>
        <w:rPr>
          <w:rFonts w:ascii="Consolas" w:hAnsi="Consolas"/>
          <w:sz w:val="18"/>
        </w:rPr>
        <w:br/>
        <w:t xml:space="preserve">            return true;</w:t>
      </w:r>
      <w:r>
        <w:rPr>
          <w:rFonts w:ascii="Consolas" w:hAnsi="Consolas"/>
          <w:sz w:val="18"/>
        </w:rPr>
        <w:br/>
        <w:t xml:space="preserve">        } catch (JwtException e) {</w:t>
      </w:r>
      <w:r>
        <w:rPr>
          <w:rFonts w:ascii="Consolas" w:hAnsi="Consolas"/>
          <w:sz w:val="18"/>
        </w:rPr>
        <w:br/>
        <w:t xml:space="preserve">            return false;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private Key getSigningKey() {</w:t>
      </w:r>
      <w:r>
        <w:rPr>
          <w:rFonts w:ascii="Consolas" w:hAnsi="Consolas"/>
          <w:sz w:val="18"/>
        </w:rPr>
        <w:br/>
        <w:t xml:space="preserve">        return Keys.hmacShaKeyFor(secretKey.getBytes(StandardCharsets.UTF_8));</w:t>
      </w:r>
      <w:r>
        <w:rPr>
          <w:rFonts w:ascii="Consolas" w:hAnsi="Consolas"/>
          <w:sz w:val="18"/>
        </w:rPr>
        <w:br/>
        <w:t xml:space="preserve">    }</w:t>
      </w:r>
      <w:r>
        <w:rPr>
          <w:rFonts w:ascii="Consolas" w:hAnsi="Consolas"/>
          <w:sz w:val="18"/>
        </w:rPr>
        <w:br/>
        <w:t>}</w:t>
      </w:r>
    </w:p>
    <w:p w14:paraId="160DD835" w14:textId="77777777" w:rsidR="00673AB9" w:rsidRDefault="008237EA">
      <w:pPr>
        <w:pStyle w:val="Ttulo2"/>
      </w:pPr>
      <w:r>
        <w:rPr>
          <w:color w:val="1A1A1A"/>
        </w:rPr>
        <w:t>B.2 FcmService.java — Envío de</w:t>
      </w:r>
      <w:r>
        <w:rPr>
          <w:color w:val="1A1A1A"/>
        </w:rPr>
        <w:t xml:space="preserve"> notificación push con verificación de preferencias</w:t>
      </w:r>
    </w:p>
    <w:p w14:paraId="2C2C24D3" w14:textId="77777777" w:rsidR="00673AB9" w:rsidRDefault="008237EA">
      <w:pPr>
        <w:spacing w:line="240" w:lineRule="auto"/>
        <w:ind w:left="432"/>
      </w:pPr>
      <w:r>
        <w:rPr>
          <w:rFonts w:ascii="Consolas" w:hAnsi="Consolas"/>
          <w:sz w:val="18"/>
        </w:rPr>
        <w:t>@Service</w:t>
      </w:r>
      <w:r>
        <w:rPr>
          <w:rFonts w:ascii="Consolas" w:hAnsi="Consolas"/>
          <w:sz w:val="18"/>
        </w:rPr>
        <w:br/>
        <w:t>public class FcmService {</w:t>
      </w:r>
      <w:r>
        <w:rPr>
          <w:rFonts w:ascii="Consolas" w:hAnsi="Consolas"/>
          <w:sz w:val="18"/>
        </w:rPr>
        <w:br/>
      </w:r>
      <w:r>
        <w:rPr>
          <w:rFonts w:ascii="Consolas" w:hAnsi="Consolas"/>
          <w:sz w:val="18"/>
        </w:rPr>
        <w:br/>
        <w:t xml:space="preserve">    @Async</w:t>
      </w:r>
      <w:r>
        <w:rPr>
          <w:rFonts w:ascii="Consolas" w:hAnsi="Consolas"/>
          <w:sz w:val="18"/>
        </w:rPr>
        <w:br/>
        <w:t xml:space="preserve">    public void sendToUser(Usuario usuario, String titulo, String cuerpo,</w:t>
      </w:r>
      <w:r>
        <w:rPr>
          <w:rFonts w:ascii="Consolas" w:hAnsi="Consolas"/>
          <w:sz w:val="18"/>
        </w:rPr>
        <w:br/>
      </w:r>
      <w:r>
        <w:rPr>
          <w:rFonts w:ascii="Consolas" w:hAnsi="Consolas"/>
          <w:sz w:val="18"/>
        </w:rPr>
        <w:t xml:space="preserve">                           TipoNotificacion tipo) {</w:t>
      </w:r>
      <w:r>
        <w:rPr>
          <w:rFonts w:ascii="Consolas" w:hAnsi="Consolas"/>
          <w:sz w:val="18"/>
        </w:rPr>
        <w:br/>
        <w:t xml:space="preserve">        if (!aceptaNotificacion(usuario, tipo)) return;</w:t>
      </w:r>
      <w:r>
        <w:rPr>
          <w:rFonts w:ascii="Consolas" w:hAnsi="Consolas"/>
          <w:sz w:val="18"/>
        </w:rPr>
        <w:br/>
      </w:r>
      <w:r>
        <w:rPr>
          <w:rFonts w:ascii="Consolas" w:hAnsi="Consolas"/>
          <w:sz w:val="18"/>
        </w:rPr>
        <w:lastRenderedPageBreak/>
        <w:t xml:space="preserve">        String fcmToken = usuario.getFcmToken();</w:t>
      </w:r>
      <w:r>
        <w:rPr>
          <w:rFonts w:ascii="Consolas" w:hAnsi="Consolas"/>
          <w:sz w:val="18"/>
        </w:rPr>
        <w:br/>
        <w:t xml:space="preserve">        if (fcmToken == null || fcmToken.isBlank()) return;</w:t>
      </w:r>
      <w:r>
        <w:rPr>
          <w:rFonts w:ascii="Consolas" w:hAnsi="Consolas"/>
          <w:sz w:val="18"/>
        </w:rPr>
        <w:br/>
      </w:r>
      <w:r>
        <w:rPr>
          <w:rFonts w:ascii="Consolas" w:hAnsi="Consolas"/>
          <w:sz w:val="18"/>
        </w:rPr>
        <w:br/>
        <w:t xml:space="preserve">        Message message = Message.buil</w:t>
      </w:r>
      <w:r>
        <w:rPr>
          <w:rFonts w:ascii="Consolas" w:hAnsi="Consolas"/>
          <w:sz w:val="18"/>
        </w:rPr>
        <w:t>der()</w:t>
      </w:r>
      <w:r>
        <w:rPr>
          <w:rFonts w:ascii="Consolas" w:hAnsi="Consolas"/>
          <w:sz w:val="18"/>
        </w:rPr>
        <w:br/>
        <w:t xml:space="preserve">                .setToken(fcmToken)</w:t>
      </w:r>
      <w:r>
        <w:rPr>
          <w:rFonts w:ascii="Consolas" w:hAnsi="Consolas"/>
          <w:sz w:val="18"/>
        </w:rPr>
        <w:br/>
        <w:t xml:space="preserve">                .setNotification(Notification.builder()</w:t>
      </w:r>
      <w:r>
        <w:rPr>
          <w:rFonts w:ascii="Consolas" w:hAnsi="Consolas"/>
          <w:sz w:val="18"/>
        </w:rPr>
        <w:br/>
        <w:t xml:space="preserve">                        .setTitle(titulo).setBody(cuerpo).build())</w:t>
      </w:r>
      <w:r>
        <w:rPr>
          <w:rFonts w:ascii="Consolas" w:hAnsi="Consolas"/>
          <w:sz w:val="18"/>
        </w:rPr>
        <w:br/>
        <w:t xml:space="preserve">                .putData("tipo", tipo.name())</w:t>
      </w:r>
      <w:r>
        <w:rPr>
          <w:rFonts w:ascii="Consolas" w:hAnsi="Consolas"/>
          <w:sz w:val="18"/>
        </w:rPr>
        <w:br/>
        <w:t xml:space="preserve">                .build();</w:t>
      </w:r>
      <w:r>
        <w:rPr>
          <w:rFonts w:ascii="Consolas" w:hAnsi="Consolas"/>
          <w:sz w:val="18"/>
        </w:rPr>
        <w:br/>
        <w:t xml:space="preserve">        try {</w:t>
      </w:r>
      <w:r>
        <w:rPr>
          <w:rFonts w:ascii="Consolas" w:hAnsi="Consolas"/>
          <w:sz w:val="18"/>
        </w:rPr>
        <w:br/>
        <w:t xml:space="preserve">     </w:t>
      </w:r>
      <w:r>
        <w:rPr>
          <w:rFonts w:ascii="Consolas" w:hAnsi="Consolas"/>
          <w:sz w:val="18"/>
        </w:rPr>
        <w:t xml:space="preserve">       FirebaseMessaging.getInstance().send(message);</w:t>
      </w:r>
      <w:r>
        <w:rPr>
          <w:rFonts w:ascii="Consolas" w:hAnsi="Consolas"/>
          <w:sz w:val="18"/>
        </w:rPr>
        <w:br/>
        <w:t xml:space="preserve">        } catch (FirebaseMessagingException e) {</w:t>
      </w:r>
      <w:r>
        <w:rPr>
          <w:rFonts w:ascii="Consolas" w:hAnsi="Consolas"/>
          <w:sz w:val="18"/>
        </w:rPr>
        <w:br/>
        <w:t xml:space="preserve">            log.error("Error FCM para usuario {}: {}", usuario.getId(),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private boolean aceptaNotificacion(Usuario </w:t>
      </w:r>
      <w:r>
        <w:rPr>
          <w:rFonts w:ascii="Consolas" w:hAnsi="Consolas"/>
          <w:sz w:val="18"/>
        </w:rPr>
        <w:t>u, TipoNotificacion tipo) {</w:t>
      </w:r>
      <w:r>
        <w:rPr>
          <w:rFonts w:ascii="Consolas" w:hAnsi="Consolas"/>
          <w:sz w:val="18"/>
        </w:rPr>
        <w:br/>
        <w:t xml:space="preserve">        return switch (tipo) {</w:t>
      </w:r>
      <w:r>
        <w:rPr>
          <w:rFonts w:ascii="Consolas" w:hAnsi="Consolas"/>
          <w:sz w:val="18"/>
        </w:rPr>
        <w:br/>
        <w:t xml:space="preserve">            case SESION     -&gt; !Boolean.FALSE.equals(u.getNotifSesiones());</w:t>
      </w:r>
      <w:r>
        <w:rPr>
          <w:rFonts w:ascii="Consolas" w:hAnsi="Consolas"/>
          <w:sz w:val="18"/>
        </w:rPr>
        <w:br/>
        <w:t xml:space="preserve">            case COMPETENCIA -&gt; !Boolean.FALSE.equals(u.getNotifCompetencias());</w:t>
      </w:r>
      <w:r>
        <w:rPr>
          <w:rFonts w:ascii="Consolas" w:hAnsi="Consolas"/>
          <w:sz w:val="18"/>
        </w:rPr>
        <w:br/>
        <w:t xml:space="preserve">            case RESULTADO  -&gt; !Boolean.</w:t>
      </w:r>
      <w:r>
        <w:rPr>
          <w:rFonts w:ascii="Consolas" w:hAnsi="Consolas"/>
          <w:sz w:val="18"/>
        </w:rPr>
        <w:t>FALSE.equals(u.getNotifResultados());</w:t>
      </w:r>
      <w:r>
        <w:rPr>
          <w:rFonts w:ascii="Consolas" w:hAnsi="Consolas"/>
          <w:sz w:val="18"/>
        </w:rPr>
        <w:br/>
        <w:t xml:space="preserve">        };</w:t>
      </w:r>
      <w:r>
        <w:rPr>
          <w:rFonts w:ascii="Consolas" w:hAnsi="Consolas"/>
          <w:sz w:val="18"/>
        </w:rPr>
        <w:br/>
        <w:t xml:space="preserve">    }</w:t>
      </w:r>
      <w:r>
        <w:rPr>
          <w:rFonts w:ascii="Consolas" w:hAnsi="Consolas"/>
          <w:sz w:val="18"/>
        </w:rPr>
        <w:br/>
        <w:t>}</w:t>
      </w:r>
    </w:p>
    <w:p w14:paraId="348D75A4" w14:textId="77777777" w:rsidR="00673AB9" w:rsidRDefault="008237EA">
      <w:pPr>
        <w:pStyle w:val="Ttulo2"/>
      </w:pPr>
      <w:r>
        <w:rPr>
          <w:color w:val="1A1A1A"/>
        </w:rPr>
        <w:t>B.3 ApiClient.java — Singleton Retrofit con interceptores JWT y 401</w:t>
      </w:r>
    </w:p>
    <w:p w14:paraId="31E6D6E4" w14:textId="77777777" w:rsidR="00673AB9" w:rsidRDefault="008237EA">
      <w:pPr>
        <w:spacing w:line="240" w:lineRule="auto"/>
        <w:ind w:left="432"/>
      </w:pPr>
      <w:r>
        <w:rPr>
          <w:rFonts w:ascii="Consolas" w:hAnsi="Consolas"/>
          <w:sz w:val="18"/>
        </w:rPr>
        <w:t>public class ApiClient {</w:t>
      </w:r>
      <w:r>
        <w:rPr>
          <w:rFonts w:ascii="Consolas" w:hAnsi="Consolas"/>
          <w:sz w:val="18"/>
        </w:rPr>
        <w:br/>
        <w:t xml:space="preserve">    private static final String BASE_URL = "http://45.xxx.xxx.xxx:8080/";</w:t>
      </w:r>
      <w:r>
        <w:rPr>
          <w:rFonts w:ascii="Consolas" w:hAnsi="Consolas"/>
          <w:sz w:val="18"/>
        </w:rPr>
        <w:br/>
        <w:t xml:space="preserve">    private static Retrofit retr</w:t>
      </w:r>
      <w:r>
        <w:rPr>
          <w:rFonts w:ascii="Consolas" w:hAnsi="Consolas"/>
          <w:sz w:val="18"/>
        </w:rPr>
        <w:t>ofit;</w:t>
      </w:r>
      <w:r>
        <w:rPr>
          <w:rFonts w:ascii="Consolas" w:hAnsi="Consolas"/>
          <w:sz w:val="18"/>
        </w:rPr>
        <w:br/>
      </w:r>
      <w:r>
        <w:rPr>
          <w:rFonts w:ascii="Consolas" w:hAnsi="Consolas"/>
          <w:sz w:val="18"/>
        </w:rPr>
        <w:br/>
        <w:t xml:space="preserve">    public static Retrofit getInstance(Context context) {</w:t>
      </w:r>
      <w:r>
        <w:rPr>
          <w:rFonts w:ascii="Consolas" w:hAnsi="Consolas"/>
          <w:sz w:val="18"/>
        </w:rPr>
        <w:br/>
        <w:t xml:space="preserve">        if (retrofit == null) {</w:t>
      </w:r>
      <w:r>
        <w:rPr>
          <w:rFonts w:ascii="Consolas" w:hAnsi="Consolas"/>
          <w:sz w:val="18"/>
        </w:rPr>
        <w:br/>
        <w:t xml:space="preserve">            SessionManager session = new SessionManager(context);</w:t>
      </w:r>
      <w:r>
        <w:rPr>
          <w:rFonts w:ascii="Consolas" w:hAnsi="Consolas"/>
          <w:sz w:val="18"/>
        </w:rPr>
        <w:br/>
      </w:r>
      <w:r>
        <w:rPr>
          <w:rFonts w:ascii="Consolas" w:hAnsi="Consolas"/>
          <w:sz w:val="18"/>
        </w:rPr>
        <w:br/>
        <w:t xml:space="preserve">            OkHttpClient client = new OkHttpClient.Builder()</w:t>
      </w:r>
      <w:r>
        <w:rPr>
          <w:rFonts w:ascii="Consolas" w:hAnsi="Consolas"/>
          <w:sz w:val="18"/>
        </w:rPr>
        <w:br/>
        <w:t xml:space="preserve">                .addInterceptor</w:t>
      </w:r>
      <w:r>
        <w:rPr>
          <w:rFonts w:ascii="Consolas" w:hAnsi="Consolas"/>
          <w:sz w:val="18"/>
        </w:rPr>
        <w:t>(chain -&gt; {</w:t>
      </w:r>
      <w:r>
        <w:rPr>
          <w:rFonts w:ascii="Consolas" w:hAnsi="Consolas"/>
          <w:sz w:val="18"/>
        </w:rPr>
        <w:br/>
        <w:t xml:space="preserve">                    Request req = chain.request().newBuilder()</w:t>
      </w:r>
      <w:r>
        <w:rPr>
          <w:rFonts w:ascii="Consolas" w:hAnsi="Consolas"/>
          <w:sz w:val="18"/>
        </w:rPr>
        <w:br/>
        <w:t xml:space="preserve">                        .addHeader("Authorization", "Bearer " + session.getToken())</w:t>
      </w:r>
      <w:r>
        <w:rPr>
          <w:rFonts w:ascii="Consolas" w:hAnsi="Consolas"/>
          <w:sz w:val="18"/>
        </w:rPr>
        <w:br/>
        <w:t xml:space="preserve">                        .build();</w:t>
      </w:r>
      <w:r>
        <w:rPr>
          <w:rFonts w:ascii="Consolas" w:hAnsi="Consolas"/>
          <w:sz w:val="18"/>
        </w:rPr>
        <w:br/>
        <w:t xml:space="preserve">                    return chain.proceed(req);</w:t>
      </w:r>
      <w:r>
        <w:rPr>
          <w:rFonts w:ascii="Consolas" w:hAnsi="Consolas"/>
          <w:sz w:val="18"/>
        </w:rPr>
        <w:br/>
        <w:t xml:space="preserve">                </w:t>
      </w:r>
      <w:r>
        <w:rPr>
          <w:rFonts w:ascii="Consolas" w:hAnsi="Consolas"/>
          <w:sz w:val="18"/>
        </w:rPr>
        <w:t>})</w:t>
      </w:r>
      <w:r>
        <w:rPr>
          <w:rFonts w:ascii="Consolas" w:hAnsi="Consolas"/>
          <w:sz w:val="18"/>
        </w:rPr>
        <w:br/>
        <w:t xml:space="preserve">                .addInterceptor(chain -&gt; {</w:t>
      </w:r>
      <w:r>
        <w:rPr>
          <w:rFonts w:ascii="Consolas" w:hAnsi="Consolas"/>
          <w:sz w:val="18"/>
        </w:rPr>
        <w:br/>
        <w:t xml:space="preserve">                    Response resp = chain.proceed(chain.request());</w:t>
      </w:r>
      <w:r>
        <w:rPr>
          <w:rFonts w:ascii="Consolas" w:hAnsi="Consolas"/>
          <w:sz w:val="18"/>
        </w:rPr>
        <w:br/>
        <w:t xml:space="preserve">                    if (resp.code() == 401) {</w:t>
      </w:r>
      <w:r>
        <w:rPr>
          <w:rFonts w:ascii="Consolas" w:hAnsi="Consolas"/>
          <w:sz w:val="18"/>
        </w:rPr>
        <w:br/>
        <w:t xml:space="preserve">                        session.clearSession();</w:t>
      </w:r>
      <w:r>
        <w:rPr>
          <w:rFonts w:ascii="Consolas" w:hAnsi="Consolas"/>
          <w:sz w:val="18"/>
        </w:rPr>
        <w:br/>
        <w:t xml:space="preserve">                        Intent intent = new Inte</w:t>
      </w:r>
      <w:r>
        <w:rPr>
          <w:rFonts w:ascii="Consolas" w:hAnsi="Consolas"/>
          <w:sz w:val="18"/>
        </w:rPr>
        <w:t>nt(context, LoginActivity.class);</w:t>
      </w:r>
      <w:r>
        <w:rPr>
          <w:rFonts w:ascii="Consolas" w:hAnsi="Consolas"/>
          <w:sz w:val="18"/>
        </w:rPr>
        <w:br/>
        <w:t xml:space="preserve">                        intent.setFlags(Intent.FLAG_ACTIVITY_NEW_TASK |</w:t>
      </w:r>
      <w:r>
        <w:rPr>
          <w:rFonts w:ascii="Consolas" w:hAnsi="Consolas"/>
          <w:sz w:val="18"/>
        </w:rPr>
        <w:br/>
        <w:t xml:space="preserve">                                        Intent.FLAG_ACTIVITY_CLEAR_TASK);</w:t>
      </w:r>
      <w:r>
        <w:rPr>
          <w:rFonts w:ascii="Consolas" w:hAnsi="Consolas"/>
          <w:sz w:val="18"/>
        </w:rPr>
        <w:br/>
        <w:t xml:space="preserve">                        context.startActivity(intent);</w:t>
      </w:r>
      <w:r>
        <w:rPr>
          <w:rFonts w:ascii="Consolas" w:hAnsi="Consolas"/>
          <w:sz w:val="18"/>
        </w:rPr>
        <w:br/>
        <w:t xml:space="preserve">                    }</w:t>
      </w:r>
      <w:r>
        <w:rPr>
          <w:rFonts w:ascii="Consolas" w:hAnsi="Consolas"/>
          <w:sz w:val="18"/>
        </w:rPr>
        <w:br/>
        <w:t xml:space="preserve">                    return resp;</w:t>
      </w:r>
      <w:r>
        <w:rPr>
          <w:rFonts w:ascii="Consolas" w:hAnsi="Consolas"/>
          <w:sz w:val="18"/>
        </w:rPr>
        <w:br/>
        <w:t xml:space="preserve">                })</w:t>
      </w:r>
      <w:r>
        <w:rPr>
          <w:rFonts w:ascii="Consolas" w:hAnsi="Consolas"/>
          <w:sz w:val="18"/>
        </w:rPr>
        <w:br/>
        <w:t xml:space="preserve">                .build();</w:t>
      </w:r>
      <w:r>
        <w:rPr>
          <w:rFonts w:ascii="Consolas" w:hAnsi="Consolas"/>
          <w:sz w:val="18"/>
        </w:rPr>
        <w:br/>
      </w:r>
      <w:r>
        <w:rPr>
          <w:rFonts w:ascii="Consolas" w:hAnsi="Consolas"/>
          <w:sz w:val="18"/>
        </w:rPr>
        <w:br/>
        <w:t xml:space="preserve">            retrofit = new Retrofit.Builder()</w:t>
      </w:r>
      <w:r>
        <w:rPr>
          <w:rFonts w:ascii="Consolas" w:hAnsi="Consolas"/>
          <w:sz w:val="18"/>
        </w:rPr>
        <w:br/>
        <w:t xml:space="preserve">                .baseUrl(BASE_URL)</w:t>
      </w:r>
      <w:r>
        <w:rPr>
          <w:rFonts w:ascii="Consolas" w:hAnsi="Consolas"/>
          <w:sz w:val="18"/>
        </w:rPr>
        <w:br/>
        <w:t xml:space="preserve">                .client(client)</w:t>
      </w:r>
      <w:r>
        <w:rPr>
          <w:rFonts w:ascii="Consolas" w:hAnsi="Consolas"/>
          <w:sz w:val="18"/>
        </w:rPr>
        <w:br/>
        <w:t xml:space="preserve">                .addConverterFactory(GsonConverterFactory.creat</w:t>
      </w:r>
      <w:r>
        <w:rPr>
          <w:rFonts w:ascii="Consolas" w:hAnsi="Consolas"/>
          <w:sz w:val="18"/>
        </w:rPr>
        <w:t>e())</w:t>
      </w:r>
      <w:r>
        <w:rPr>
          <w:rFonts w:ascii="Consolas" w:hAnsi="Consolas"/>
          <w:sz w:val="18"/>
        </w:rPr>
        <w:br/>
        <w:t xml:space="preserve">                .build();</w:t>
      </w:r>
      <w:r>
        <w:rPr>
          <w:rFonts w:ascii="Consolas" w:hAnsi="Consolas"/>
          <w:sz w:val="18"/>
        </w:rPr>
        <w:br/>
      </w:r>
      <w:r>
        <w:rPr>
          <w:rFonts w:ascii="Consolas" w:hAnsi="Consolas"/>
          <w:sz w:val="18"/>
        </w:rPr>
        <w:lastRenderedPageBreak/>
        <w:t xml:space="preserve">        }</w:t>
      </w:r>
      <w:r>
        <w:rPr>
          <w:rFonts w:ascii="Consolas" w:hAnsi="Consolas"/>
          <w:sz w:val="18"/>
        </w:rPr>
        <w:br/>
        <w:t xml:space="preserve">        return retrofit;</w:t>
      </w:r>
      <w:r>
        <w:rPr>
          <w:rFonts w:ascii="Consolas" w:hAnsi="Consolas"/>
          <w:sz w:val="18"/>
        </w:rPr>
        <w:br/>
        <w:t xml:space="preserve">    }</w:t>
      </w:r>
      <w:r>
        <w:rPr>
          <w:rFonts w:ascii="Consolas" w:hAnsi="Consolas"/>
          <w:sz w:val="18"/>
        </w:rPr>
        <w:br/>
        <w:t>}</w:t>
      </w:r>
    </w:p>
    <w:p w14:paraId="7FCEB926" w14:textId="77777777" w:rsidR="00673AB9" w:rsidRDefault="008237EA">
      <w:pPr>
        <w:pStyle w:val="Ttulo2"/>
      </w:pPr>
      <w:r>
        <w:rPr>
          <w:color w:val="1A1A1A"/>
        </w:rPr>
        <w:t>B.4 CategoriaSchedulerService.java — Actualización automática de categorías</w:t>
      </w:r>
    </w:p>
    <w:p w14:paraId="38A1DC38" w14:textId="77777777" w:rsidR="00673AB9" w:rsidRDefault="008237EA">
      <w:pPr>
        <w:spacing w:line="240" w:lineRule="auto"/>
        <w:ind w:left="432"/>
      </w:pPr>
      <w:r>
        <w:rPr>
          <w:rFonts w:ascii="Consolas" w:hAnsi="Consolas"/>
          <w:sz w:val="18"/>
        </w:rPr>
        <w:t>@Service</w:t>
      </w:r>
      <w:r>
        <w:rPr>
          <w:rFonts w:ascii="Consolas" w:hAnsi="Consolas"/>
          <w:sz w:val="18"/>
        </w:rPr>
        <w:br/>
        <w:t>public class CategoriaSchedulerService {</w:t>
      </w:r>
      <w:r>
        <w:rPr>
          <w:rFonts w:ascii="Consolas" w:hAnsi="Consolas"/>
          <w:sz w:val="18"/>
        </w:rPr>
        <w:br/>
      </w:r>
      <w:r>
        <w:rPr>
          <w:rFonts w:ascii="Consolas" w:hAnsi="Consolas"/>
          <w:sz w:val="18"/>
        </w:rPr>
        <w:br/>
        <w:t xml:space="preserve">    private final UsuarioRepository usuarioRepo;</w:t>
      </w:r>
      <w:r>
        <w:rPr>
          <w:rFonts w:ascii="Consolas" w:hAnsi="Consolas"/>
          <w:sz w:val="18"/>
        </w:rPr>
        <w:br/>
        <w:t xml:space="preserve">    pr</w:t>
      </w:r>
      <w:r>
        <w:rPr>
          <w:rFonts w:ascii="Consolas" w:hAnsi="Consolas"/>
          <w:sz w:val="18"/>
        </w:rPr>
        <w:t>ivate final NotificacionService notifService;</w:t>
      </w:r>
      <w:r>
        <w:rPr>
          <w:rFonts w:ascii="Consolas" w:hAnsi="Consolas"/>
          <w:sz w:val="18"/>
        </w:rPr>
        <w:br/>
      </w:r>
      <w:r>
        <w:rPr>
          <w:rFonts w:ascii="Consolas" w:hAnsi="Consolas"/>
          <w:sz w:val="18"/>
        </w:rPr>
        <w:br/>
        <w:t xml:space="preserve">    @Scheduled(cron = "0 0 1 * * ?")</w:t>
      </w:r>
      <w:r>
        <w:rPr>
          <w:rFonts w:ascii="Consolas" w:hAnsi="Consolas"/>
          <w:sz w:val="18"/>
        </w:rPr>
        <w:br/>
        <w:t xml:space="preserve">    public void actualizarCategorias() {</w:t>
      </w:r>
      <w:r>
        <w:rPr>
          <w:rFonts w:ascii="Consolas" w:hAnsi="Consolas"/>
          <w:sz w:val="18"/>
        </w:rPr>
        <w:br/>
        <w:t xml:space="preserve">        LocalDate hoy = LocalDate.now();</w:t>
      </w:r>
      <w:r>
        <w:rPr>
          <w:rFonts w:ascii="Consolas" w:hAnsi="Consolas"/>
          <w:sz w:val="18"/>
        </w:rPr>
        <w:br/>
        <w:t xml:space="preserve">        List&lt;Usuario&gt; atletas = usuarioRepo.findByRolAndActivo(Rol.ATLETA, true);</w:t>
      </w:r>
      <w:r>
        <w:rPr>
          <w:rFonts w:ascii="Consolas" w:hAnsi="Consolas"/>
          <w:sz w:val="18"/>
        </w:rPr>
        <w:br/>
      </w:r>
      <w:r>
        <w:rPr>
          <w:rFonts w:ascii="Consolas" w:hAnsi="Consolas"/>
          <w:sz w:val="18"/>
        </w:rPr>
        <w:br/>
        <w:t xml:space="preserve">       </w:t>
      </w:r>
      <w:r>
        <w:rPr>
          <w:rFonts w:ascii="Consolas" w:hAnsi="Consolas"/>
          <w:sz w:val="18"/>
        </w:rPr>
        <w:t xml:space="preserve"> for (Usuario atleta : atletas) {</w:t>
      </w:r>
      <w:r>
        <w:rPr>
          <w:rFonts w:ascii="Consolas" w:hAnsi="Consolas"/>
          <w:sz w:val="18"/>
        </w:rPr>
        <w:br/>
        <w:t xml:space="preserve">            if (atleta.getFechaNacimiento() == null) continue;</w:t>
      </w:r>
      <w:r>
        <w:rPr>
          <w:rFonts w:ascii="Consolas" w:hAnsi="Consolas"/>
          <w:sz w:val="18"/>
        </w:rPr>
        <w:br/>
        <w:t xml:space="preserve">            int edad = Period.between(atleta.getFechaNacimiento(), hoy).getYears();</w:t>
      </w:r>
      <w:r>
        <w:rPr>
          <w:rFonts w:ascii="Consolas" w:hAnsi="Consolas"/>
          <w:sz w:val="18"/>
        </w:rPr>
        <w:br/>
        <w:t xml:space="preserve">            CategoriaEtaria nueva = CategoriaEtaria.fromEdad(edad);</w:t>
      </w:r>
      <w:r>
        <w:rPr>
          <w:rFonts w:ascii="Consolas" w:hAnsi="Consolas"/>
          <w:sz w:val="18"/>
        </w:rPr>
        <w:br/>
      </w:r>
      <w:r>
        <w:rPr>
          <w:rFonts w:ascii="Consolas" w:hAnsi="Consolas"/>
          <w:sz w:val="18"/>
        </w:rPr>
        <w:br/>
        <w:t xml:space="preserve">      </w:t>
      </w:r>
      <w:r>
        <w:rPr>
          <w:rFonts w:ascii="Consolas" w:hAnsi="Consolas"/>
          <w:sz w:val="18"/>
        </w:rPr>
        <w:t xml:space="preserve">      if (nueva != atleta.getCategoria()) {</w:t>
      </w:r>
      <w:r>
        <w:rPr>
          <w:rFonts w:ascii="Consolas" w:hAnsi="Consolas"/>
          <w:sz w:val="18"/>
        </w:rPr>
        <w:br/>
        <w:t xml:space="preserve">                atleta.setCategoria(nueva);</w:t>
      </w:r>
      <w:r>
        <w:rPr>
          <w:rFonts w:ascii="Consolas" w:hAnsi="Consolas"/>
          <w:sz w:val="18"/>
        </w:rPr>
        <w:br/>
        <w:t xml:space="preserve">                usuarioRepo.save(atleta);</w:t>
      </w:r>
      <w:r>
        <w:rPr>
          <w:rFonts w:ascii="Consolas" w:hAnsi="Consolas"/>
          <w:sz w:val="18"/>
        </w:rPr>
        <w:br/>
        <w:t xml:space="preserve">                notifService.enviar(atleta,</w:t>
      </w:r>
      <w:r>
        <w:rPr>
          <w:rFonts w:ascii="Consolas" w:hAnsi="Consolas"/>
          <w:sz w:val="18"/>
        </w:rPr>
        <w:br/>
        <w:t xml:space="preserve">                    "Categoría actualizada",</w:t>
      </w:r>
      <w:r>
        <w:rPr>
          <w:rFonts w:ascii="Consolas" w:hAnsi="Consolas"/>
          <w:sz w:val="18"/>
        </w:rPr>
        <w:br/>
        <w:t xml:space="preserve">                    "Ahora compites e</w:t>
      </w:r>
      <w:r>
        <w:rPr>
          <w:rFonts w:ascii="Consolas" w:hAnsi="Consolas"/>
          <w:sz w:val="18"/>
        </w:rPr>
        <w:t>n la categoría " + nueva.getDisplayName(),</w:t>
      </w:r>
      <w:r>
        <w:rPr>
          <w:rFonts w:ascii="Consolas" w:hAnsi="Consolas"/>
          <w:sz w:val="18"/>
        </w:rPr>
        <w:br/>
        <w:t xml:space="preserve">                    TipoNotificacion.SESION);</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p>
    <w:p w14:paraId="348A1C19" w14:textId="77777777" w:rsidR="00673AB9" w:rsidRDefault="008237EA">
      <w:pPr>
        <w:pStyle w:val="Ttulo2"/>
      </w:pPr>
      <w:r>
        <w:rPr>
          <w:color w:val="1A1A1A"/>
        </w:rPr>
        <w:t>B.5 EvolucionMarcasActivity.java — Gráfica MPAndroidChart con Cubic Bezier</w:t>
      </w:r>
    </w:p>
    <w:p w14:paraId="3164B70F" w14:textId="77777777" w:rsidR="00673AB9" w:rsidRDefault="008237EA">
      <w:pPr>
        <w:spacing w:line="240" w:lineRule="auto"/>
        <w:ind w:left="432"/>
      </w:pPr>
      <w:r>
        <w:rPr>
          <w:rFonts w:ascii="Consolas" w:hAnsi="Consolas"/>
          <w:sz w:val="18"/>
        </w:rPr>
        <w:t>private void renderizarGrafica(List&lt;MarcaResponse&gt; marcas) {</w:t>
      </w:r>
      <w:r>
        <w:rPr>
          <w:rFonts w:ascii="Consolas" w:hAnsi="Consolas"/>
          <w:sz w:val="18"/>
        </w:rPr>
        <w:br/>
        <w:t xml:space="preserve">    List&lt;Entry&gt; entries = new ArrayList&lt;&gt;();</w:t>
      </w:r>
      <w:r>
        <w:rPr>
          <w:rFonts w:ascii="Consolas" w:hAnsi="Consolas"/>
          <w:sz w:val="18"/>
        </w:rPr>
        <w:br/>
        <w:t xml:space="preserve">    for (int i = 0; i &lt; marcas.size(); i++) {</w:t>
      </w:r>
      <w:r>
        <w:rPr>
          <w:rFonts w:ascii="Consolas" w:hAnsi="Consolas"/>
          <w:sz w:val="18"/>
        </w:rPr>
        <w:br/>
        <w:t xml:space="preserve">        entries.add(new Entry(i, (float) marcas.get(i).getResultado()));</w:t>
      </w:r>
      <w:r>
        <w:rPr>
          <w:rFonts w:ascii="Consolas" w:hAnsi="Consolas"/>
          <w:sz w:val="18"/>
        </w:rPr>
        <w:br/>
        <w:t xml:space="preserve">    }</w:t>
      </w:r>
      <w:r>
        <w:rPr>
          <w:rFonts w:ascii="Consolas" w:hAnsi="Consolas"/>
          <w:sz w:val="18"/>
        </w:rPr>
        <w:br/>
      </w:r>
      <w:r>
        <w:rPr>
          <w:rFonts w:ascii="Consolas" w:hAnsi="Consolas"/>
          <w:sz w:val="18"/>
        </w:rPr>
        <w:br/>
        <w:t xml:space="preserve">    LineDataSet dataSet = new LineDataSet(entries, "Marcas — " + disciplinaActual);</w:t>
      </w:r>
      <w:r>
        <w:rPr>
          <w:rFonts w:ascii="Consolas" w:hAnsi="Consolas"/>
          <w:sz w:val="18"/>
        </w:rPr>
        <w:br/>
      </w:r>
      <w:r>
        <w:rPr>
          <w:rFonts w:ascii="Consolas" w:hAnsi="Consolas"/>
          <w:sz w:val="18"/>
        </w:rPr>
        <w:t xml:space="preserve">    dataSet.setMode(LineDataSet.Mode.CUBIC_BEZIER);</w:t>
      </w:r>
      <w:r>
        <w:rPr>
          <w:rFonts w:ascii="Consolas" w:hAnsi="Consolas"/>
          <w:sz w:val="18"/>
        </w:rPr>
        <w:br/>
        <w:t xml:space="preserve">    dataSet.setColor(getColor(R.color.colorPrimary));</w:t>
      </w:r>
      <w:r>
        <w:rPr>
          <w:rFonts w:ascii="Consolas" w:hAnsi="Consolas"/>
          <w:sz w:val="18"/>
        </w:rPr>
        <w:br/>
        <w:t xml:space="preserve">    dataSet.setCircleColor(getColor(R.color.colorPrimary));</w:t>
      </w:r>
      <w:r>
        <w:rPr>
          <w:rFonts w:ascii="Consolas" w:hAnsi="Consolas"/>
          <w:sz w:val="18"/>
        </w:rPr>
        <w:br/>
        <w:t xml:space="preserve">    dataSet.setLineWidth(2.5f);</w:t>
      </w:r>
      <w:r>
        <w:rPr>
          <w:rFonts w:ascii="Consolas" w:hAnsi="Consolas"/>
          <w:sz w:val="18"/>
        </w:rPr>
        <w:br/>
        <w:t xml:space="preserve">    dataSet.setCircleRadius(4f);</w:t>
      </w:r>
      <w:r>
        <w:rPr>
          <w:rFonts w:ascii="Consolas" w:hAnsi="Consolas"/>
          <w:sz w:val="18"/>
        </w:rPr>
        <w:br/>
        <w:t xml:space="preserve">    dataSet.setDrawFilled</w:t>
      </w:r>
      <w:r>
        <w:rPr>
          <w:rFonts w:ascii="Consolas" w:hAnsi="Consolas"/>
          <w:sz w:val="18"/>
        </w:rPr>
        <w:t>(true);</w:t>
      </w:r>
      <w:r>
        <w:rPr>
          <w:rFonts w:ascii="Consolas" w:hAnsi="Consolas"/>
          <w:sz w:val="18"/>
        </w:rPr>
        <w:br/>
        <w:t xml:space="preserve">    dataSet.setFillColor(getColor(R.color.colorPrimary));</w:t>
      </w:r>
      <w:r>
        <w:rPr>
          <w:rFonts w:ascii="Consolas" w:hAnsi="Consolas"/>
          <w:sz w:val="18"/>
        </w:rPr>
        <w:br/>
        <w:t xml:space="preserve">    dataSet.setFillAlpha(50);</w:t>
      </w:r>
      <w:r>
        <w:rPr>
          <w:rFonts w:ascii="Consolas" w:hAnsi="Consolas"/>
          <w:sz w:val="18"/>
        </w:rPr>
        <w:br/>
        <w:t xml:space="preserve">    dataSet.setValueTextColor(getColor(R.color.colorTextPrimary));</w:t>
      </w:r>
      <w:r>
        <w:rPr>
          <w:rFonts w:ascii="Consolas" w:hAnsi="Consolas"/>
          <w:sz w:val="18"/>
        </w:rPr>
        <w:br/>
        <w:t xml:space="preserve">    dataSet.setValueTextSize(10f);</w:t>
      </w:r>
      <w:r>
        <w:rPr>
          <w:rFonts w:ascii="Consolas" w:hAnsi="Consolas"/>
          <w:sz w:val="18"/>
        </w:rPr>
        <w:br/>
      </w:r>
      <w:r>
        <w:rPr>
          <w:rFonts w:ascii="Consolas" w:hAnsi="Consolas"/>
          <w:sz w:val="18"/>
        </w:rPr>
        <w:br/>
        <w:t xml:space="preserve">    grafica.setData(new LineData(dataSet));</w:t>
      </w:r>
      <w:r>
        <w:rPr>
          <w:rFonts w:ascii="Consolas" w:hAnsi="Consolas"/>
          <w:sz w:val="18"/>
        </w:rPr>
        <w:br/>
        <w:t xml:space="preserve">    grafica.g</w:t>
      </w:r>
      <w:r>
        <w:rPr>
          <w:rFonts w:ascii="Consolas" w:hAnsi="Consolas"/>
          <w:sz w:val="18"/>
        </w:rPr>
        <w:t>etDescription().setEnabled(false);</w:t>
      </w:r>
      <w:r>
        <w:rPr>
          <w:rFonts w:ascii="Consolas" w:hAnsi="Consolas"/>
          <w:sz w:val="18"/>
        </w:rPr>
        <w:br/>
        <w:t xml:space="preserve">    grafica.getLegend().setEnabled(false);</w:t>
      </w:r>
      <w:r>
        <w:rPr>
          <w:rFonts w:ascii="Consolas" w:hAnsi="Consolas"/>
          <w:sz w:val="18"/>
        </w:rPr>
        <w:br/>
        <w:t xml:space="preserve">    grafica.animateXY(800, 800);</w:t>
      </w:r>
      <w:r>
        <w:rPr>
          <w:rFonts w:ascii="Consolas" w:hAnsi="Consolas"/>
          <w:sz w:val="18"/>
        </w:rPr>
        <w:br/>
      </w:r>
      <w:r>
        <w:rPr>
          <w:rFonts w:ascii="Consolas" w:hAnsi="Consolas"/>
          <w:sz w:val="18"/>
        </w:rPr>
        <w:lastRenderedPageBreak/>
        <w:t xml:space="preserve">    grafica.invalidate();</w:t>
      </w:r>
      <w:r>
        <w:rPr>
          <w:rFonts w:ascii="Consolas" w:hAnsi="Consolas"/>
          <w:sz w:val="18"/>
        </w:rPr>
        <w:br/>
        <w:t>}</w:t>
      </w:r>
    </w:p>
    <w:p w14:paraId="7FCF9B54" w14:textId="77777777" w:rsidR="00673AB9" w:rsidRDefault="008237EA">
      <w:pPr>
        <w:pStyle w:val="Ttulo1"/>
      </w:pPr>
      <w:r>
        <w:rPr>
          <w:color w:val="1A1A1A"/>
        </w:rPr>
        <w:t>Anexo C — Entrevista de Levantamiento de Requisitos</w:t>
      </w:r>
    </w:p>
    <w:p w14:paraId="5A86E066" w14:textId="77777777" w:rsidR="00673AB9" w:rsidRDefault="008237EA">
      <w:pPr>
        <w:ind w:left="720"/>
      </w:pPr>
      <w:r>
        <w:t>Entrevista realizada con el entrenador del Club Atlético Santa Cr</w:t>
      </w:r>
      <w:r>
        <w:t>uz de la Sierra.</w:t>
      </w:r>
    </w:p>
    <w:p w14:paraId="035B7EB4" w14:textId="77777777" w:rsidR="00673AB9" w:rsidRDefault="008237EA">
      <w:pPr>
        <w:ind w:left="720"/>
      </w:pPr>
      <w:r>
        <w:t>Modalidad: presencial, duración aproximada 45 minutos.</w:t>
      </w:r>
    </w:p>
    <w:p w14:paraId="6818641A" w14:textId="77777777" w:rsidR="00673AB9" w:rsidRDefault="008237EA">
      <w:pPr>
        <w:ind w:left="720"/>
      </w:pPr>
      <w:r>
        <w:t>Fecha: diciembre de 2025.</w:t>
      </w:r>
    </w:p>
    <w:p w14:paraId="0AC539CD" w14:textId="77777777" w:rsidR="00673AB9" w:rsidRDefault="008237EA">
      <w:r>
        <w:rPr>
          <w:b/>
        </w:rPr>
        <w:t>Entrevistador:</w:t>
      </w:r>
      <w:r>
        <w:t xml:space="preserve"> Buenos días. Para comenzar, ¿podría describir cómo es el Club Atlético Santa Cruz actualmente?</w:t>
      </w:r>
    </w:p>
    <w:p w14:paraId="4B4726B8" w14:textId="77777777" w:rsidR="00673AB9" w:rsidRDefault="008237EA">
      <w:r>
        <w:rPr>
          <w:b/>
        </w:rPr>
        <w:t>Entrenador:</w:t>
      </w:r>
      <w:r>
        <w:t xml:space="preserve"> Tenemos aproximadamente 45 atletas e</w:t>
      </w:r>
      <w:r>
        <w:t>n cuatro grupos: Pre-Infantil de 8 a 10 años, Infantil de 11 a 13, Juvenil de 14 a 17 y Mayores. Practicamos velocidad, salto largo, lanzamiento de bala y gimnasia artística.</w:t>
      </w:r>
    </w:p>
    <w:p w14:paraId="03A531FF" w14:textId="77777777" w:rsidR="00673AB9" w:rsidRDefault="008237EA">
      <w:r>
        <w:rPr>
          <w:b/>
        </w:rPr>
        <w:t>Entrevistador:</w:t>
      </w:r>
      <w:r>
        <w:t xml:space="preserve"> ¿Cómo manejan actualmente los horarios de entrenamiento?</w:t>
      </w:r>
    </w:p>
    <w:p w14:paraId="737BAC3F" w14:textId="77777777" w:rsidR="00673AB9" w:rsidRDefault="008237EA">
      <w:r>
        <w:rPr>
          <w:b/>
        </w:rPr>
        <w:t>Entrenado</w:t>
      </w:r>
      <w:r>
        <w:rPr>
          <w:b/>
        </w:rPr>
        <w:t>r:</w:t>
      </w:r>
      <w:r>
        <w:t xml:space="preserve"> Por WhatsApp. Tengo un grupo para cada categoría. Cuando hay algún cambio lo pongo ahí, pero muchos chicos no leen a tiempo y llegan al entrenamiento o no llegan y no sabíamos que estaba cancelado.</w:t>
      </w:r>
    </w:p>
    <w:p w14:paraId="6A8BD7F5" w14:textId="77777777" w:rsidR="00673AB9" w:rsidRDefault="008237EA">
      <w:r>
        <w:rPr>
          <w:b/>
        </w:rPr>
        <w:t>Entrevistador:</w:t>
      </w:r>
      <w:r>
        <w:t xml:space="preserve"> ¿Y el control de asistencia?</w:t>
      </w:r>
    </w:p>
    <w:p w14:paraId="11E8C193" w14:textId="77777777" w:rsidR="00673AB9" w:rsidRDefault="008237EA">
      <w:r>
        <w:rPr>
          <w:b/>
        </w:rPr>
        <w:t>Entrenador:</w:t>
      </w:r>
      <w:r>
        <w:t xml:space="preserve"> Tengo una planilla en papel. Al final del mes la paso a Excel pero a veces se me olvida o se pierde la hoja. No tengo un registro histórico confiable.</w:t>
      </w:r>
    </w:p>
    <w:p w14:paraId="2956E9A3" w14:textId="77777777" w:rsidR="00673AB9" w:rsidRDefault="008237EA">
      <w:r>
        <w:rPr>
          <w:b/>
        </w:rPr>
        <w:t>Entrevistador:</w:t>
      </w:r>
      <w:r>
        <w:t xml:space="preserve"> ¿Cómo registran las marcas y tiempos?</w:t>
      </w:r>
    </w:p>
    <w:p w14:paraId="064DE5C4" w14:textId="77777777" w:rsidR="00673AB9" w:rsidRDefault="008237EA">
      <w:r>
        <w:rPr>
          <w:b/>
        </w:rPr>
        <w:t>Entrenador:</w:t>
      </w:r>
      <w:r>
        <w:t xml:space="preserve"> Las anoto en una libreta. A veces la fo</w:t>
      </w:r>
      <w:r>
        <w:t>to del cronómetro por WhatsApp. El chico no sabe cuánto mejoró a menos que yo le diga.</w:t>
      </w:r>
    </w:p>
    <w:p w14:paraId="7574319E" w14:textId="77777777" w:rsidR="00673AB9" w:rsidRDefault="008237EA">
      <w:r>
        <w:rPr>
          <w:b/>
        </w:rPr>
        <w:t>Entrevistador:</w:t>
      </w:r>
      <w:r>
        <w:t xml:space="preserve"> ¿Realizan competencias?</w:t>
      </w:r>
    </w:p>
    <w:p w14:paraId="05A07B0E" w14:textId="77777777" w:rsidR="00673AB9" w:rsidRDefault="008237EA">
      <w:r>
        <w:rPr>
          <w:b/>
        </w:rPr>
        <w:t>Entrenador:</w:t>
      </w:r>
      <w:r>
        <w:t xml:space="preserve"> Sí, la Federación nos convoca. Yo llamo a los atletas por WhatsApp para ver quién puede ir. Los resultados los tengo e</w:t>
      </w:r>
      <w:r>
        <w:t>n fotos del cronómetro o en papel.</w:t>
      </w:r>
    </w:p>
    <w:p w14:paraId="789D76EA" w14:textId="77777777" w:rsidR="00673AB9" w:rsidRDefault="008237EA">
      <w:r>
        <w:rPr>
          <w:b/>
        </w:rPr>
        <w:lastRenderedPageBreak/>
        <w:t>Entrevistador:</w:t>
      </w:r>
      <w:r>
        <w:t xml:space="preserve"> Sobre los atletas menores, ¿tienen algún protocolo de privacidad?</w:t>
      </w:r>
    </w:p>
    <w:p w14:paraId="4BE7DD01" w14:textId="77777777" w:rsidR="00673AB9" w:rsidRDefault="008237EA">
      <w:r>
        <w:rPr>
          <w:b/>
        </w:rPr>
        <w:t>Entrenador:</w:t>
      </w:r>
      <w:r>
        <w:t xml:space="preserve"> No realmente. La información circula en el grupo de WhatsApp con todos los padres y atletas mezclados.</w:t>
      </w:r>
    </w:p>
    <w:p w14:paraId="19163BB8" w14:textId="77777777" w:rsidR="00673AB9" w:rsidRDefault="008237EA">
      <w:r>
        <w:rPr>
          <w:b/>
        </w:rPr>
        <w:t>Entrevistador:</w:t>
      </w:r>
      <w:r>
        <w:t xml:space="preserve"> Si pudiera</w:t>
      </w:r>
      <w:r>
        <w:t xml:space="preserve"> tener una sola cosa en una app, ¿qué sería lo más urgente?</w:t>
      </w:r>
    </w:p>
    <w:p w14:paraId="04FDB8D8" w14:textId="77777777" w:rsidR="00673AB9" w:rsidRDefault="008237EA">
      <w:r>
        <w:rPr>
          <w:b/>
        </w:rPr>
        <w:t>Entrenador:</w:t>
      </w:r>
      <w:r>
        <w:t xml:space="preserve"> Que los chicos sepan sus entrenamientos sin que yo tenga que mandarles mensaje cada vez. Y que me avise automáticamente cuando hay un cambio de horario.</w:t>
      </w:r>
    </w:p>
    <w:p w14:paraId="14A8F663" w14:textId="77777777" w:rsidR="00673AB9" w:rsidRDefault="008237EA">
      <w:r>
        <w:rPr>
          <w:b/>
        </w:rPr>
        <w:t>Entrevistador:</w:t>
      </w:r>
      <w:r>
        <w:t xml:space="preserve"> ¿Qué tanto tiemp</w:t>
      </w:r>
      <w:r>
        <w:t>o le toma la gestión administrativa actualmente?</w:t>
      </w:r>
    </w:p>
    <w:p w14:paraId="3100E51E" w14:textId="77777777" w:rsidR="00673AB9" w:rsidRDefault="008237EA">
      <w:r>
        <w:rPr>
          <w:b/>
        </w:rPr>
        <w:t>Entrenador:</w:t>
      </w:r>
      <w:r>
        <w:t xml:space="preserve"> Unas 2 horas semanales solo en mensajes y listas. Preferiría usar ese tiempo en planificar el entrenamiento.</w:t>
      </w:r>
    </w:p>
    <w:p w14:paraId="0A628FBC" w14:textId="77777777" w:rsidR="00673AB9" w:rsidRDefault="008237EA">
      <w:r>
        <w:rPr>
          <w:b/>
        </w:rPr>
        <w:t>Entrevistador:</w:t>
      </w:r>
      <w:r>
        <w:t xml:space="preserve"> ¿Tienen acceso a internet en la cancha?</w:t>
      </w:r>
    </w:p>
    <w:p w14:paraId="0230DEFD" w14:textId="77777777" w:rsidR="00673AB9" w:rsidRDefault="008237EA">
      <w:r>
        <w:rPr>
          <w:b/>
        </w:rPr>
        <w:t>Entrenador:</w:t>
      </w:r>
      <w:r>
        <w:t xml:space="preserve"> No siempre. A veces no hay señal en la pista municipal. Sería bueno que funcione aunque sea sin internet para tomar la asistencia.</w:t>
      </w:r>
    </w:p>
    <w:p w14:paraId="27E75286" w14:textId="77777777" w:rsidR="00673AB9" w:rsidRDefault="008237EA">
      <w:r>
        <w:rPr>
          <w:b/>
        </w:rPr>
        <w:t>Entrevistador:</w:t>
      </w:r>
      <w:r>
        <w:t xml:space="preserve"> ¿Los padres estarían dispuestos a usar la app?</w:t>
      </w:r>
    </w:p>
    <w:p w14:paraId="7055A483" w14:textId="77777777" w:rsidR="00673AB9" w:rsidRDefault="008237EA">
      <w:r>
        <w:rPr>
          <w:b/>
        </w:rPr>
        <w:t>Entrenador</w:t>
      </w:r>
      <w:r>
        <w:rPr>
          <w:b/>
        </w:rPr>
        <w:t>:</w:t>
      </w:r>
      <w:r>
        <w:t xml:space="preserve"> Los que tienen hijos menores sí, seguro. Siempre preguntan horarios y si el chico asistió.</w:t>
      </w:r>
    </w:p>
    <w:p w14:paraId="20953186" w14:textId="77777777" w:rsidR="00673AB9" w:rsidRDefault="008237EA">
      <w:r>
        <w:rPr>
          <w:b/>
        </w:rPr>
        <w:t>Entrevistador:</w:t>
      </w:r>
      <w:r>
        <w:t xml:space="preserve"> ¿Alguna funcionalidad que definitivamente NO quiera?</w:t>
      </w:r>
    </w:p>
    <w:p w14:paraId="1699A5F1" w14:textId="77777777" w:rsidR="00673AB9" w:rsidRDefault="008237EA">
      <w:r>
        <w:rPr>
          <w:b/>
        </w:rPr>
        <w:t>Entrenador:</w:t>
      </w:r>
      <w:r>
        <w:t xml:space="preserve"> No quiero nada complicado. Una cosa a la vez. Si el chico puede ver su agenda, su asistencia y sus marcas, con eso ya es un avance enorme.</w:t>
      </w:r>
    </w:p>
    <w:p w14:paraId="1F7FD43D" w14:textId="77777777" w:rsidR="00673AB9" w:rsidRDefault="008237EA">
      <w:r>
        <w:rPr>
          <w:b/>
        </w:rPr>
        <w:t>Conclusiones del levantamiento:</w:t>
      </w:r>
    </w:p>
    <w:p w14:paraId="05FDD8CB" w14:textId="77777777" w:rsidR="00673AB9" w:rsidRDefault="008237EA">
      <w:r>
        <w:t>Los 5 dolores principales identificados:</w:t>
      </w:r>
    </w:p>
    <w:p w14:paraId="767292CC" w14:textId="77777777" w:rsidR="00673AB9" w:rsidRDefault="008237EA">
      <w:pPr>
        <w:pStyle w:val="Listaconnmeros"/>
      </w:pPr>
      <w:r>
        <w:rPr>
          <w:b/>
        </w:rPr>
        <w:t>WhatsApp como canal de comunicación operati</w:t>
      </w:r>
      <w:r>
        <w:rPr>
          <w:b/>
        </w:rPr>
        <w:t>va</w:t>
      </w:r>
      <w:r>
        <w:t xml:space="preserve"> → no llega a tiempo, no hay confirmación de lectura.</w:t>
      </w:r>
    </w:p>
    <w:p w14:paraId="24769F03" w14:textId="77777777" w:rsidR="00673AB9" w:rsidRDefault="008237EA">
      <w:pPr>
        <w:pStyle w:val="Listaconnmeros"/>
      </w:pPr>
      <w:r>
        <w:rPr>
          <w:b/>
        </w:rPr>
        <w:t>Planillas de asistencia en papel</w:t>
      </w:r>
      <w:r>
        <w:t xml:space="preserve"> → pérdida de información histórica.</w:t>
      </w:r>
    </w:p>
    <w:p w14:paraId="75BEF627" w14:textId="77777777" w:rsidR="00673AB9" w:rsidRDefault="008237EA">
      <w:pPr>
        <w:pStyle w:val="Listaconnmeros"/>
      </w:pPr>
      <w:r>
        <w:rPr>
          <w:b/>
        </w:rPr>
        <w:lastRenderedPageBreak/>
        <w:t>Libretas de marcas</w:t>
      </w:r>
      <w:r>
        <w:t xml:space="preserve"> → el atleta no tiene acceso a su propia evolución.</w:t>
      </w:r>
    </w:p>
    <w:p w14:paraId="39F61B9F" w14:textId="77777777" w:rsidR="00673AB9" w:rsidRDefault="008237EA">
      <w:pPr>
        <w:pStyle w:val="Listaconnmeros"/>
      </w:pPr>
      <w:r>
        <w:rPr>
          <w:b/>
        </w:rPr>
        <w:t>Gestión de competencias por mensajes privados</w:t>
      </w:r>
      <w:r>
        <w:t xml:space="preserve"> → sin trazabili</w:t>
      </w:r>
      <w:r>
        <w:t>dad ni confirmación formal.</w:t>
      </w:r>
    </w:p>
    <w:p w14:paraId="318E7A81" w14:textId="77777777" w:rsidR="00673AB9" w:rsidRDefault="008237EA">
      <w:pPr>
        <w:pStyle w:val="Listaconnmeros"/>
      </w:pPr>
      <w:r>
        <w:rPr>
          <w:b/>
        </w:rPr>
        <w:t>Datos de menores sin control de acceso</w:t>
      </w:r>
      <w:r>
        <w:t xml:space="preserve"> → circulan en grupos abiertos de WhatsApp.</w:t>
      </w:r>
    </w:p>
    <w:p w14:paraId="41FE753D" w14:textId="77777777" w:rsidR="00673AB9" w:rsidRDefault="008237EA">
      <w:pPr>
        <w:pStyle w:val="Ttulo1"/>
      </w:pPr>
      <w:r>
        <w:rPr>
          <w:color w:val="1A1A1A"/>
        </w:rPr>
        <w:t>Anexo E — Glosario de Términos</w:t>
      </w:r>
    </w:p>
    <w:tbl>
      <w:tblPr>
        <w:tblStyle w:val="Tablaconcuadrcula"/>
        <w:tblW w:w="0" w:type="auto"/>
        <w:tblLook w:val="04A0" w:firstRow="1" w:lastRow="0" w:firstColumn="1" w:lastColumn="0" w:noHBand="0" w:noVBand="1"/>
      </w:tblPr>
      <w:tblGrid>
        <w:gridCol w:w="4680"/>
        <w:gridCol w:w="4680"/>
      </w:tblGrid>
      <w:tr w:rsidR="00673AB9" w14:paraId="00727019" w14:textId="77777777">
        <w:tc>
          <w:tcPr>
            <w:tcW w:w="4680" w:type="dxa"/>
          </w:tcPr>
          <w:p w14:paraId="59E47ED9" w14:textId="77777777" w:rsidR="00673AB9" w:rsidRDefault="008237EA">
            <w:pPr>
              <w:spacing w:line="240" w:lineRule="auto"/>
            </w:pPr>
            <w:r>
              <w:rPr>
                <w:b/>
                <w:sz w:val="20"/>
              </w:rPr>
              <w:t>Término</w:t>
            </w:r>
          </w:p>
        </w:tc>
        <w:tc>
          <w:tcPr>
            <w:tcW w:w="4680" w:type="dxa"/>
          </w:tcPr>
          <w:p w14:paraId="2DE334EF" w14:textId="77777777" w:rsidR="00673AB9" w:rsidRDefault="008237EA">
            <w:pPr>
              <w:spacing w:line="240" w:lineRule="auto"/>
            </w:pPr>
            <w:r>
              <w:rPr>
                <w:b/>
                <w:sz w:val="20"/>
              </w:rPr>
              <w:t>Definición</w:t>
            </w:r>
          </w:p>
        </w:tc>
      </w:tr>
      <w:tr w:rsidR="00673AB9" w14:paraId="245D0DA8" w14:textId="77777777">
        <w:tc>
          <w:tcPr>
            <w:tcW w:w="4680" w:type="dxa"/>
          </w:tcPr>
          <w:p w14:paraId="41431632" w14:textId="77777777" w:rsidR="00673AB9" w:rsidRDefault="008237EA">
            <w:pPr>
              <w:spacing w:line="240" w:lineRule="auto"/>
            </w:pPr>
            <w:r>
              <w:rPr>
                <w:b/>
                <w:sz w:val="20"/>
              </w:rPr>
              <w:t>APK</w:t>
            </w:r>
          </w:p>
        </w:tc>
        <w:tc>
          <w:tcPr>
            <w:tcW w:w="4680" w:type="dxa"/>
          </w:tcPr>
          <w:p w14:paraId="45B74EF6" w14:textId="77777777" w:rsidR="00673AB9" w:rsidRDefault="008237EA">
            <w:pPr>
              <w:spacing w:line="240" w:lineRule="auto"/>
            </w:pPr>
            <w:r>
              <w:rPr>
                <w:sz w:val="20"/>
              </w:rPr>
              <w:t>Android Package Kit. Formato de archivo de instalación para aplicaciones Android.</w:t>
            </w:r>
          </w:p>
        </w:tc>
      </w:tr>
      <w:tr w:rsidR="00673AB9" w14:paraId="30C8C6DA" w14:textId="77777777">
        <w:tc>
          <w:tcPr>
            <w:tcW w:w="4680" w:type="dxa"/>
          </w:tcPr>
          <w:p w14:paraId="20E1BB27" w14:textId="77777777" w:rsidR="00673AB9" w:rsidRDefault="008237EA">
            <w:pPr>
              <w:spacing w:line="240" w:lineRule="auto"/>
            </w:pPr>
            <w:r>
              <w:rPr>
                <w:b/>
                <w:sz w:val="20"/>
              </w:rPr>
              <w:t>API REST</w:t>
            </w:r>
          </w:p>
        </w:tc>
        <w:tc>
          <w:tcPr>
            <w:tcW w:w="4680" w:type="dxa"/>
          </w:tcPr>
          <w:p w14:paraId="0ED587D6" w14:textId="77777777" w:rsidR="00673AB9" w:rsidRDefault="008237EA">
            <w:pPr>
              <w:spacing w:line="240" w:lineRule="auto"/>
            </w:pPr>
            <w:r>
              <w:rPr>
                <w:sz w:val="20"/>
              </w:rPr>
              <w:t>Interfaz de programación que expone recursos mediante URLs y métodos HTTP estándar (GET, POST, PUT, DELETE).</w:t>
            </w:r>
          </w:p>
        </w:tc>
      </w:tr>
      <w:tr w:rsidR="00673AB9" w14:paraId="4EA9E359" w14:textId="77777777">
        <w:tc>
          <w:tcPr>
            <w:tcW w:w="4680" w:type="dxa"/>
          </w:tcPr>
          <w:p w14:paraId="2181762F" w14:textId="77777777" w:rsidR="00673AB9" w:rsidRDefault="008237EA">
            <w:pPr>
              <w:spacing w:line="240" w:lineRule="auto"/>
            </w:pPr>
            <w:r>
              <w:rPr>
                <w:b/>
                <w:sz w:val="20"/>
              </w:rPr>
              <w:t>BCrypt</w:t>
            </w:r>
          </w:p>
        </w:tc>
        <w:tc>
          <w:tcPr>
            <w:tcW w:w="4680" w:type="dxa"/>
          </w:tcPr>
          <w:p w14:paraId="7E9FAC82" w14:textId="77777777" w:rsidR="00673AB9" w:rsidRDefault="008237EA">
            <w:pPr>
              <w:spacing w:line="240" w:lineRule="auto"/>
            </w:pPr>
            <w:r>
              <w:rPr>
                <w:sz w:val="20"/>
              </w:rPr>
              <w:t xml:space="preserve">Función de hash de contraseñas con sal incorporada, diseñada para ser computacionalmente costosa y resistente a ataques de fuerza </w:t>
            </w:r>
            <w:r>
              <w:rPr>
                <w:sz w:val="20"/>
              </w:rPr>
              <w:t>bruta.</w:t>
            </w:r>
          </w:p>
        </w:tc>
      </w:tr>
      <w:tr w:rsidR="00673AB9" w14:paraId="3AD9744C" w14:textId="77777777">
        <w:tc>
          <w:tcPr>
            <w:tcW w:w="4680" w:type="dxa"/>
          </w:tcPr>
          <w:p w14:paraId="6683AB5D" w14:textId="77777777" w:rsidR="00673AB9" w:rsidRDefault="008237EA">
            <w:pPr>
              <w:spacing w:line="240" w:lineRule="auto"/>
            </w:pPr>
            <w:r>
              <w:rPr>
                <w:b/>
                <w:sz w:val="20"/>
              </w:rPr>
              <w:t>CI/CD</w:t>
            </w:r>
          </w:p>
        </w:tc>
        <w:tc>
          <w:tcPr>
            <w:tcW w:w="4680" w:type="dxa"/>
          </w:tcPr>
          <w:p w14:paraId="64520D69" w14:textId="77777777" w:rsidR="00673AB9" w:rsidRDefault="008237EA">
            <w:pPr>
              <w:spacing w:line="240" w:lineRule="auto"/>
            </w:pPr>
            <w:r>
              <w:rPr>
                <w:sz w:val="20"/>
              </w:rPr>
              <w:t>Integración Continua / Despliegue Continuo. Prácticas de ingeniería que automatizan la compilación, prueba y despliegue de software.</w:t>
            </w:r>
          </w:p>
        </w:tc>
      </w:tr>
      <w:tr w:rsidR="00673AB9" w14:paraId="1648AB81" w14:textId="77777777">
        <w:tc>
          <w:tcPr>
            <w:tcW w:w="4680" w:type="dxa"/>
          </w:tcPr>
          <w:p w14:paraId="434F6AD1" w14:textId="77777777" w:rsidR="00673AB9" w:rsidRDefault="008237EA">
            <w:pPr>
              <w:spacing w:line="240" w:lineRule="auto"/>
            </w:pPr>
            <w:r>
              <w:rPr>
                <w:b/>
                <w:sz w:val="20"/>
              </w:rPr>
              <w:t>Coolify</w:t>
            </w:r>
          </w:p>
        </w:tc>
        <w:tc>
          <w:tcPr>
            <w:tcW w:w="4680" w:type="dxa"/>
          </w:tcPr>
          <w:p w14:paraId="58C19A48" w14:textId="77777777" w:rsidR="00673AB9" w:rsidRDefault="008237EA">
            <w:pPr>
              <w:spacing w:line="240" w:lineRule="auto"/>
            </w:pPr>
            <w:r>
              <w:rPr>
                <w:sz w:val="20"/>
              </w:rPr>
              <w:t>Plataforma open source de orquestación de contenedores autoalojable, alternativa a Heroku/Vercel par</w:t>
            </w:r>
            <w:r>
              <w:rPr>
                <w:sz w:val="20"/>
              </w:rPr>
              <w:t>a VPS propios.</w:t>
            </w:r>
          </w:p>
        </w:tc>
      </w:tr>
      <w:tr w:rsidR="00673AB9" w14:paraId="42824BC6" w14:textId="77777777">
        <w:tc>
          <w:tcPr>
            <w:tcW w:w="4680" w:type="dxa"/>
          </w:tcPr>
          <w:p w14:paraId="7CE82430" w14:textId="77777777" w:rsidR="00673AB9" w:rsidRDefault="008237EA">
            <w:pPr>
              <w:spacing w:line="240" w:lineRule="auto"/>
            </w:pPr>
            <w:r>
              <w:rPr>
                <w:b/>
                <w:sz w:val="20"/>
              </w:rPr>
              <w:t>DAO</w:t>
            </w:r>
          </w:p>
        </w:tc>
        <w:tc>
          <w:tcPr>
            <w:tcW w:w="4680" w:type="dxa"/>
          </w:tcPr>
          <w:p w14:paraId="70C14BB5" w14:textId="77777777" w:rsidR="00673AB9" w:rsidRDefault="008237EA">
            <w:pPr>
              <w:spacing w:line="240" w:lineRule="auto"/>
            </w:pPr>
            <w:r>
              <w:rPr>
                <w:sz w:val="20"/>
              </w:rPr>
              <w:t xml:space="preserve">Data Access Object. Patrón de diseño que abstrae el acceso a la fuente de datos. En Spring, implementado por los </w:t>
            </w:r>
            <w:r>
              <w:rPr>
                <w:rFonts w:ascii="Consolas" w:hAnsi="Consolas"/>
                <w:sz w:val="20"/>
              </w:rPr>
              <w:t>Repository</w:t>
            </w:r>
            <w:r>
              <w:rPr>
                <w:sz w:val="20"/>
              </w:rPr>
              <w:t>.</w:t>
            </w:r>
          </w:p>
        </w:tc>
      </w:tr>
      <w:tr w:rsidR="00673AB9" w14:paraId="5ECDB45E" w14:textId="77777777">
        <w:tc>
          <w:tcPr>
            <w:tcW w:w="4680" w:type="dxa"/>
          </w:tcPr>
          <w:p w14:paraId="1BA1CFDC" w14:textId="77777777" w:rsidR="00673AB9" w:rsidRDefault="008237EA">
            <w:pPr>
              <w:spacing w:line="240" w:lineRule="auto"/>
            </w:pPr>
            <w:r>
              <w:rPr>
                <w:b/>
                <w:sz w:val="20"/>
              </w:rPr>
              <w:t>DTO</w:t>
            </w:r>
          </w:p>
        </w:tc>
        <w:tc>
          <w:tcPr>
            <w:tcW w:w="4680" w:type="dxa"/>
          </w:tcPr>
          <w:p w14:paraId="29AFF81A" w14:textId="77777777" w:rsidR="00673AB9" w:rsidRDefault="008237EA">
            <w:pPr>
              <w:spacing w:line="240" w:lineRule="auto"/>
            </w:pPr>
            <w:r>
              <w:rPr>
                <w:sz w:val="20"/>
              </w:rPr>
              <w:t>Data Transfer Object. Objeto simple que transporta datos entre capas sin lógica de negocio.</w:t>
            </w:r>
          </w:p>
        </w:tc>
      </w:tr>
      <w:tr w:rsidR="00673AB9" w14:paraId="5CA47989" w14:textId="77777777">
        <w:tc>
          <w:tcPr>
            <w:tcW w:w="4680" w:type="dxa"/>
          </w:tcPr>
          <w:p w14:paraId="148D5976" w14:textId="77777777" w:rsidR="00673AB9" w:rsidRDefault="008237EA">
            <w:pPr>
              <w:spacing w:line="240" w:lineRule="auto"/>
            </w:pPr>
            <w:r>
              <w:rPr>
                <w:b/>
                <w:sz w:val="20"/>
              </w:rPr>
              <w:t>FCM</w:t>
            </w:r>
          </w:p>
        </w:tc>
        <w:tc>
          <w:tcPr>
            <w:tcW w:w="4680" w:type="dxa"/>
          </w:tcPr>
          <w:p w14:paraId="0DADB925" w14:textId="77777777" w:rsidR="00673AB9" w:rsidRDefault="008237EA">
            <w:pPr>
              <w:spacing w:line="240" w:lineRule="auto"/>
            </w:pPr>
            <w:r>
              <w:rPr>
                <w:sz w:val="20"/>
              </w:rPr>
              <w:t xml:space="preserve">Firebase </w:t>
            </w:r>
            <w:r>
              <w:rPr>
                <w:sz w:val="20"/>
              </w:rPr>
              <w:t>Cloud Messaging. Servicio de Google para el envío de notificaciones push a dispositivos móviles.</w:t>
            </w:r>
          </w:p>
        </w:tc>
      </w:tr>
      <w:tr w:rsidR="00673AB9" w14:paraId="25FF9666" w14:textId="77777777">
        <w:tc>
          <w:tcPr>
            <w:tcW w:w="4680" w:type="dxa"/>
          </w:tcPr>
          <w:p w14:paraId="2CD76658" w14:textId="77777777" w:rsidR="00673AB9" w:rsidRDefault="008237EA">
            <w:pPr>
              <w:spacing w:line="240" w:lineRule="auto"/>
            </w:pPr>
            <w:r>
              <w:rPr>
                <w:b/>
                <w:sz w:val="20"/>
              </w:rPr>
              <w:t>Gradle</w:t>
            </w:r>
          </w:p>
        </w:tc>
        <w:tc>
          <w:tcPr>
            <w:tcW w:w="4680" w:type="dxa"/>
          </w:tcPr>
          <w:p w14:paraId="5E7E152F" w14:textId="77777777" w:rsidR="00673AB9" w:rsidRDefault="008237EA">
            <w:pPr>
              <w:spacing w:line="240" w:lineRule="auto"/>
            </w:pPr>
            <w:r>
              <w:rPr>
                <w:sz w:val="20"/>
              </w:rPr>
              <w:t>Sistema de automatización de construcción (build) utilizado en proyectos Java, Kotlin y Android.</w:t>
            </w:r>
          </w:p>
        </w:tc>
      </w:tr>
      <w:tr w:rsidR="00673AB9" w14:paraId="623C95C7" w14:textId="77777777">
        <w:tc>
          <w:tcPr>
            <w:tcW w:w="4680" w:type="dxa"/>
          </w:tcPr>
          <w:p w14:paraId="5939973A" w14:textId="77777777" w:rsidR="00673AB9" w:rsidRDefault="008237EA">
            <w:pPr>
              <w:spacing w:line="240" w:lineRule="auto"/>
            </w:pPr>
            <w:r>
              <w:rPr>
                <w:b/>
                <w:sz w:val="20"/>
              </w:rPr>
              <w:t>JWT</w:t>
            </w:r>
          </w:p>
        </w:tc>
        <w:tc>
          <w:tcPr>
            <w:tcW w:w="4680" w:type="dxa"/>
          </w:tcPr>
          <w:p w14:paraId="116B738D" w14:textId="77777777" w:rsidR="00673AB9" w:rsidRDefault="008237EA">
            <w:pPr>
              <w:spacing w:line="240" w:lineRule="auto"/>
            </w:pPr>
            <w:r>
              <w:rPr>
                <w:sz w:val="20"/>
              </w:rPr>
              <w:t>JSON Web Token. Estándar RFC 7519 para transmitir</w:t>
            </w:r>
            <w:r>
              <w:rPr>
                <w:sz w:val="20"/>
              </w:rPr>
              <w:t xml:space="preserve"> información firmada digitalmente entre partes.</w:t>
            </w:r>
          </w:p>
        </w:tc>
      </w:tr>
      <w:tr w:rsidR="00673AB9" w14:paraId="4EFC5E14" w14:textId="77777777">
        <w:tc>
          <w:tcPr>
            <w:tcW w:w="4680" w:type="dxa"/>
          </w:tcPr>
          <w:p w14:paraId="494ADDEA" w14:textId="77777777" w:rsidR="00673AB9" w:rsidRDefault="008237EA">
            <w:pPr>
              <w:spacing w:line="240" w:lineRule="auto"/>
            </w:pPr>
            <w:r>
              <w:rPr>
                <w:b/>
                <w:sz w:val="20"/>
              </w:rPr>
              <w:t>Hibernate</w:t>
            </w:r>
          </w:p>
        </w:tc>
        <w:tc>
          <w:tcPr>
            <w:tcW w:w="4680" w:type="dxa"/>
          </w:tcPr>
          <w:p w14:paraId="5830460E" w14:textId="77777777" w:rsidR="00673AB9" w:rsidRDefault="008237EA">
            <w:pPr>
              <w:spacing w:line="240" w:lineRule="auto"/>
            </w:pPr>
            <w:r>
              <w:rPr>
                <w:sz w:val="20"/>
              </w:rPr>
              <w:t>Framework ORM que mapea clases Java a tablas de base de datos relacional.</w:t>
            </w:r>
          </w:p>
        </w:tc>
      </w:tr>
      <w:tr w:rsidR="00673AB9" w14:paraId="0ED76087" w14:textId="77777777">
        <w:tc>
          <w:tcPr>
            <w:tcW w:w="4680" w:type="dxa"/>
          </w:tcPr>
          <w:p w14:paraId="42B1FAAF" w14:textId="77777777" w:rsidR="00673AB9" w:rsidRDefault="008237EA">
            <w:pPr>
              <w:spacing w:line="240" w:lineRule="auto"/>
            </w:pPr>
            <w:r>
              <w:rPr>
                <w:b/>
                <w:sz w:val="20"/>
              </w:rPr>
              <w:t>Material Design 3</w:t>
            </w:r>
          </w:p>
        </w:tc>
        <w:tc>
          <w:tcPr>
            <w:tcW w:w="4680" w:type="dxa"/>
          </w:tcPr>
          <w:p w14:paraId="40EAE81C" w14:textId="77777777" w:rsidR="00673AB9" w:rsidRDefault="008237EA">
            <w:pPr>
              <w:spacing w:line="240" w:lineRule="auto"/>
            </w:pPr>
            <w:r>
              <w:rPr>
                <w:sz w:val="20"/>
              </w:rPr>
              <w:t>Sistema de diseño visual de Google para aplicaciones Android, iOS y web.</w:t>
            </w:r>
          </w:p>
        </w:tc>
      </w:tr>
      <w:tr w:rsidR="00673AB9" w14:paraId="63458985" w14:textId="77777777">
        <w:tc>
          <w:tcPr>
            <w:tcW w:w="4680" w:type="dxa"/>
          </w:tcPr>
          <w:p w14:paraId="779ED329" w14:textId="77777777" w:rsidR="00673AB9" w:rsidRDefault="008237EA">
            <w:pPr>
              <w:spacing w:line="240" w:lineRule="auto"/>
            </w:pPr>
            <w:r>
              <w:rPr>
                <w:b/>
                <w:sz w:val="20"/>
              </w:rPr>
              <w:t>MPAndroidChart</w:t>
            </w:r>
          </w:p>
        </w:tc>
        <w:tc>
          <w:tcPr>
            <w:tcW w:w="4680" w:type="dxa"/>
          </w:tcPr>
          <w:p w14:paraId="2317CDF9" w14:textId="77777777" w:rsidR="00673AB9" w:rsidRDefault="008237EA">
            <w:pPr>
              <w:spacing w:line="240" w:lineRule="auto"/>
            </w:pPr>
            <w:r>
              <w:rPr>
                <w:sz w:val="20"/>
              </w:rPr>
              <w:t>Librería open source de gráficas para Android (línea, barras, torta, radar, entre otras).</w:t>
            </w:r>
          </w:p>
        </w:tc>
      </w:tr>
      <w:tr w:rsidR="00673AB9" w14:paraId="67350668" w14:textId="77777777">
        <w:tc>
          <w:tcPr>
            <w:tcW w:w="4680" w:type="dxa"/>
          </w:tcPr>
          <w:p w14:paraId="7DB998C4" w14:textId="77777777" w:rsidR="00673AB9" w:rsidRDefault="008237EA">
            <w:pPr>
              <w:spacing w:line="240" w:lineRule="auto"/>
            </w:pPr>
            <w:r>
              <w:rPr>
                <w:b/>
                <w:sz w:val="20"/>
              </w:rPr>
              <w:t>ORM</w:t>
            </w:r>
          </w:p>
        </w:tc>
        <w:tc>
          <w:tcPr>
            <w:tcW w:w="4680" w:type="dxa"/>
          </w:tcPr>
          <w:p w14:paraId="54269528" w14:textId="77777777" w:rsidR="00673AB9" w:rsidRDefault="008237EA">
            <w:pPr>
              <w:spacing w:line="240" w:lineRule="auto"/>
            </w:pPr>
            <w:r>
              <w:rPr>
                <w:sz w:val="20"/>
              </w:rPr>
              <w:t>Object-Relational Mapping. Técnica de mapeo entre objetos de programación y tablas relacionales.</w:t>
            </w:r>
          </w:p>
        </w:tc>
      </w:tr>
      <w:tr w:rsidR="00673AB9" w14:paraId="7833D5CF" w14:textId="77777777">
        <w:tc>
          <w:tcPr>
            <w:tcW w:w="4680" w:type="dxa"/>
          </w:tcPr>
          <w:p w14:paraId="7843ACAE" w14:textId="77777777" w:rsidR="00673AB9" w:rsidRDefault="008237EA">
            <w:pPr>
              <w:spacing w:line="240" w:lineRule="auto"/>
            </w:pPr>
            <w:r>
              <w:rPr>
                <w:b/>
                <w:sz w:val="20"/>
              </w:rPr>
              <w:t>OkHttp</w:t>
            </w:r>
          </w:p>
        </w:tc>
        <w:tc>
          <w:tcPr>
            <w:tcW w:w="4680" w:type="dxa"/>
          </w:tcPr>
          <w:p w14:paraId="57447470" w14:textId="77777777" w:rsidR="00673AB9" w:rsidRDefault="008237EA">
            <w:pPr>
              <w:spacing w:line="240" w:lineRule="auto"/>
            </w:pPr>
            <w:r>
              <w:rPr>
                <w:sz w:val="20"/>
              </w:rPr>
              <w:t>Cliente HTTP de alto rendimiento para aplicaciones Andro</w:t>
            </w:r>
            <w:r>
              <w:rPr>
                <w:sz w:val="20"/>
              </w:rPr>
              <w:t>id y Java, utilizado por Retrofit.</w:t>
            </w:r>
          </w:p>
        </w:tc>
      </w:tr>
      <w:tr w:rsidR="00673AB9" w14:paraId="38643D6B" w14:textId="77777777">
        <w:tc>
          <w:tcPr>
            <w:tcW w:w="4680" w:type="dxa"/>
          </w:tcPr>
          <w:p w14:paraId="779E6054" w14:textId="77777777" w:rsidR="00673AB9" w:rsidRDefault="008237EA">
            <w:pPr>
              <w:spacing w:line="240" w:lineRule="auto"/>
            </w:pPr>
            <w:r>
              <w:rPr>
                <w:b/>
                <w:sz w:val="20"/>
              </w:rPr>
              <w:t>PostgreSQL</w:t>
            </w:r>
          </w:p>
        </w:tc>
        <w:tc>
          <w:tcPr>
            <w:tcW w:w="4680" w:type="dxa"/>
          </w:tcPr>
          <w:p w14:paraId="11E279B8" w14:textId="77777777" w:rsidR="00673AB9" w:rsidRDefault="008237EA">
            <w:pPr>
              <w:spacing w:line="240" w:lineRule="auto"/>
            </w:pPr>
            <w:r>
              <w:rPr>
                <w:sz w:val="20"/>
              </w:rPr>
              <w:t>Sistema de gestión de bases de datos relacionales open source, conocido por su robustez y soporte de tipos avanzados.</w:t>
            </w:r>
          </w:p>
        </w:tc>
      </w:tr>
      <w:tr w:rsidR="00673AB9" w14:paraId="576939F4" w14:textId="77777777">
        <w:tc>
          <w:tcPr>
            <w:tcW w:w="4680" w:type="dxa"/>
          </w:tcPr>
          <w:p w14:paraId="789506D6" w14:textId="77777777" w:rsidR="00673AB9" w:rsidRDefault="008237EA">
            <w:pPr>
              <w:spacing w:line="240" w:lineRule="auto"/>
            </w:pPr>
            <w:r>
              <w:rPr>
                <w:b/>
                <w:sz w:val="20"/>
              </w:rPr>
              <w:t>Push Notification</w:t>
            </w:r>
          </w:p>
        </w:tc>
        <w:tc>
          <w:tcPr>
            <w:tcW w:w="4680" w:type="dxa"/>
          </w:tcPr>
          <w:p w14:paraId="08343F33" w14:textId="77777777" w:rsidR="00673AB9" w:rsidRDefault="008237EA">
            <w:pPr>
              <w:spacing w:line="240" w:lineRule="auto"/>
            </w:pPr>
            <w:r>
              <w:rPr>
                <w:sz w:val="20"/>
              </w:rPr>
              <w:t xml:space="preserve">Mensaje enviado desde un servidor a un dispositivo </w:t>
            </w:r>
            <w:r>
              <w:rPr>
                <w:sz w:val="20"/>
              </w:rPr>
              <w:lastRenderedPageBreak/>
              <w:t xml:space="preserve">cliente sin que </w:t>
            </w:r>
            <w:r>
              <w:rPr>
                <w:sz w:val="20"/>
              </w:rPr>
              <w:t>este lo solicite. En Android, via FCM.</w:t>
            </w:r>
          </w:p>
        </w:tc>
      </w:tr>
      <w:tr w:rsidR="00673AB9" w14:paraId="40FAC7DB" w14:textId="77777777">
        <w:tc>
          <w:tcPr>
            <w:tcW w:w="4680" w:type="dxa"/>
          </w:tcPr>
          <w:p w14:paraId="7AE128D8" w14:textId="77777777" w:rsidR="00673AB9" w:rsidRDefault="008237EA">
            <w:pPr>
              <w:spacing w:line="240" w:lineRule="auto"/>
            </w:pPr>
            <w:r>
              <w:rPr>
                <w:b/>
                <w:sz w:val="20"/>
              </w:rPr>
              <w:lastRenderedPageBreak/>
              <w:t>Retrofit</w:t>
            </w:r>
          </w:p>
        </w:tc>
        <w:tc>
          <w:tcPr>
            <w:tcW w:w="4680" w:type="dxa"/>
          </w:tcPr>
          <w:p w14:paraId="2AE8D331" w14:textId="77777777" w:rsidR="00673AB9" w:rsidRDefault="008237EA">
            <w:pPr>
              <w:spacing w:line="240" w:lineRule="auto"/>
            </w:pPr>
            <w:r>
              <w:rPr>
                <w:sz w:val="20"/>
              </w:rPr>
              <w:t>Librería Android que convierte interfaces Java anotadas en llamadas HTTP a una API REST.</w:t>
            </w:r>
          </w:p>
        </w:tc>
      </w:tr>
      <w:tr w:rsidR="00673AB9" w14:paraId="70B96975" w14:textId="77777777">
        <w:tc>
          <w:tcPr>
            <w:tcW w:w="4680" w:type="dxa"/>
          </w:tcPr>
          <w:p w14:paraId="6FD1FA37" w14:textId="77777777" w:rsidR="00673AB9" w:rsidRDefault="008237EA">
            <w:pPr>
              <w:spacing w:line="240" w:lineRule="auto"/>
            </w:pPr>
            <w:r>
              <w:rPr>
                <w:b/>
                <w:sz w:val="20"/>
              </w:rPr>
              <w:t>Scrum</w:t>
            </w:r>
          </w:p>
        </w:tc>
        <w:tc>
          <w:tcPr>
            <w:tcW w:w="4680" w:type="dxa"/>
          </w:tcPr>
          <w:p w14:paraId="65791221" w14:textId="77777777" w:rsidR="00673AB9" w:rsidRDefault="008237EA">
            <w:pPr>
              <w:spacing w:line="240" w:lineRule="auto"/>
            </w:pPr>
            <w:r>
              <w:rPr>
                <w:sz w:val="20"/>
              </w:rPr>
              <w:t xml:space="preserve">Marco de trabajo ágil para el desarrollo de software, basado en sprints de duración fija, backlog </w:t>
            </w:r>
            <w:r>
              <w:rPr>
                <w:sz w:val="20"/>
              </w:rPr>
              <w:t>priorizado y revisiones iterativas.</w:t>
            </w:r>
          </w:p>
        </w:tc>
      </w:tr>
      <w:tr w:rsidR="00673AB9" w14:paraId="62AF9DDD" w14:textId="77777777">
        <w:tc>
          <w:tcPr>
            <w:tcW w:w="4680" w:type="dxa"/>
          </w:tcPr>
          <w:p w14:paraId="140F95CF" w14:textId="77777777" w:rsidR="00673AB9" w:rsidRDefault="008237EA">
            <w:pPr>
              <w:spacing w:line="240" w:lineRule="auto"/>
            </w:pPr>
            <w:r>
              <w:rPr>
                <w:b/>
                <w:sz w:val="20"/>
              </w:rPr>
              <w:t>SharedPreferences</w:t>
            </w:r>
          </w:p>
        </w:tc>
        <w:tc>
          <w:tcPr>
            <w:tcW w:w="4680" w:type="dxa"/>
          </w:tcPr>
          <w:p w14:paraId="34F2D3AF" w14:textId="77777777" w:rsidR="00673AB9" w:rsidRDefault="008237EA">
            <w:pPr>
              <w:spacing w:line="240" w:lineRule="auto"/>
            </w:pPr>
            <w:r>
              <w:rPr>
                <w:sz w:val="20"/>
              </w:rPr>
              <w:t>Mecanismo de almacenamiento de datos clave-valor en Android, persistente entre sesiones de la app.</w:t>
            </w:r>
          </w:p>
        </w:tc>
      </w:tr>
      <w:tr w:rsidR="00673AB9" w14:paraId="4209526B" w14:textId="77777777">
        <w:tc>
          <w:tcPr>
            <w:tcW w:w="4680" w:type="dxa"/>
          </w:tcPr>
          <w:p w14:paraId="06481775" w14:textId="77777777" w:rsidR="00673AB9" w:rsidRDefault="008237EA">
            <w:pPr>
              <w:spacing w:line="240" w:lineRule="auto"/>
            </w:pPr>
            <w:r>
              <w:rPr>
                <w:b/>
                <w:sz w:val="20"/>
              </w:rPr>
              <w:t>Spring Boot</w:t>
            </w:r>
          </w:p>
        </w:tc>
        <w:tc>
          <w:tcPr>
            <w:tcW w:w="4680" w:type="dxa"/>
          </w:tcPr>
          <w:p w14:paraId="16B893C3" w14:textId="77777777" w:rsidR="00673AB9" w:rsidRDefault="008237EA">
            <w:pPr>
              <w:spacing w:line="240" w:lineRule="auto"/>
            </w:pPr>
            <w:r>
              <w:rPr>
                <w:sz w:val="20"/>
              </w:rPr>
              <w:t>Framework Java que simplifica la creación de aplicaciones Spring mediante autoconfiguraci</w:t>
            </w:r>
            <w:r>
              <w:rPr>
                <w:sz w:val="20"/>
              </w:rPr>
              <w:t>ón y servidor embebido.</w:t>
            </w:r>
          </w:p>
        </w:tc>
      </w:tr>
      <w:tr w:rsidR="00673AB9" w14:paraId="39A261D3" w14:textId="77777777">
        <w:tc>
          <w:tcPr>
            <w:tcW w:w="4680" w:type="dxa"/>
          </w:tcPr>
          <w:p w14:paraId="7AAB9DA5" w14:textId="77777777" w:rsidR="00673AB9" w:rsidRDefault="008237EA">
            <w:pPr>
              <w:spacing w:line="240" w:lineRule="auto"/>
            </w:pPr>
            <w:r>
              <w:rPr>
                <w:b/>
                <w:sz w:val="20"/>
              </w:rPr>
              <w:t>Spring Security</w:t>
            </w:r>
          </w:p>
        </w:tc>
        <w:tc>
          <w:tcPr>
            <w:tcW w:w="4680" w:type="dxa"/>
          </w:tcPr>
          <w:p w14:paraId="24CBCDC9" w14:textId="77777777" w:rsidR="00673AB9" w:rsidRDefault="008237EA">
            <w:pPr>
              <w:spacing w:line="240" w:lineRule="auto"/>
            </w:pPr>
            <w:r>
              <w:rPr>
                <w:sz w:val="20"/>
              </w:rPr>
              <w:t>Módulo de Spring para autenticación, autorización y protección contra ataques comunes.</w:t>
            </w:r>
          </w:p>
        </w:tc>
      </w:tr>
      <w:tr w:rsidR="00673AB9" w14:paraId="45D64981" w14:textId="77777777">
        <w:tc>
          <w:tcPr>
            <w:tcW w:w="4680" w:type="dxa"/>
          </w:tcPr>
          <w:p w14:paraId="258FB245" w14:textId="77777777" w:rsidR="00673AB9" w:rsidRDefault="008237EA">
            <w:pPr>
              <w:spacing w:line="240" w:lineRule="auto"/>
            </w:pPr>
            <w:r>
              <w:rPr>
                <w:b/>
                <w:sz w:val="20"/>
              </w:rPr>
              <w:t>VPS</w:t>
            </w:r>
          </w:p>
        </w:tc>
        <w:tc>
          <w:tcPr>
            <w:tcW w:w="4680" w:type="dxa"/>
          </w:tcPr>
          <w:p w14:paraId="14B6DA02" w14:textId="77777777" w:rsidR="00673AB9" w:rsidRDefault="008237EA">
            <w:pPr>
              <w:spacing w:line="240" w:lineRule="auto"/>
            </w:pPr>
            <w:r>
              <w:rPr>
                <w:sz w:val="20"/>
              </w:rPr>
              <w:t>Virtual Private Server. Servidor virtual alojado en la nube con acceso root, utilizado para el despliegue del backend.</w:t>
            </w:r>
          </w:p>
        </w:tc>
      </w:tr>
      <w:tr w:rsidR="00673AB9" w14:paraId="5D2645AD" w14:textId="77777777">
        <w:tc>
          <w:tcPr>
            <w:tcW w:w="4680" w:type="dxa"/>
          </w:tcPr>
          <w:p w14:paraId="48CEBE58" w14:textId="77777777" w:rsidR="00673AB9" w:rsidRDefault="008237EA">
            <w:pPr>
              <w:spacing w:line="240" w:lineRule="auto"/>
            </w:pPr>
            <w:r>
              <w:rPr>
                <w:b/>
                <w:sz w:val="20"/>
              </w:rPr>
              <w:t>ENU</w:t>
            </w:r>
            <w:r>
              <w:rPr>
                <w:b/>
                <w:sz w:val="20"/>
              </w:rPr>
              <w:t>M</w:t>
            </w:r>
          </w:p>
        </w:tc>
        <w:tc>
          <w:tcPr>
            <w:tcW w:w="4680" w:type="dxa"/>
          </w:tcPr>
          <w:p w14:paraId="3E68FFB3" w14:textId="77777777" w:rsidR="00673AB9" w:rsidRDefault="008237EA">
            <w:pPr>
              <w:spacing w:line="240" w:lineRule="auto"/>
            </w:pPr>
            <w:r>
              <w:rPr>
                <w:sz w:val="20"/>
              </w:rPr>
              <w:t>Tipo de dato que restringe los valores posibles a un conjunto predefinido. En SQL y Java, usado para estados y categorías.</w:t>
            </w:r>
          </w:p>
        </w:tc>
      </w:tr>
      <w:tr w:rsidR="00673AB9" w14:paraId="11C19F5D" w14:textId="77777777">
        <w:tc>
          <w:tcPr>
            <w:tcW w:w="4680" w:type="dxa"/>
          </w:tcPr>
          <w:p w14:paraId="204BDAE9" w14:textId="77777777" w:rsidR="00673AB9" w:rsidRDefault="008237EA">
            <w:pPr>
              <w:spacing w:line="240" w:lineRule="auto"/>
            </w:pPr>
            <w:r>
              <w:rPr>
                <w:b/>
                <w:sz w:val="20"/>
              </w:rPr>
              <w:t>Webhook</w:t>
            </w:r>
          </w:p>
        </w:tc>
        <w:tc>
          <w:tcPr>
            <w:tcW w:w="4680" w:type="dxa"/>
          </w:tcPr>
          <w:p w14:paraId="1919E70D" w14:textId="77777777" w:rsidR="00673AB9" w:rsidRDefault="008237EA">
            <w:pPr>
              <w:spacing w:line="240" w:lineRule="auto"/>
            </w:pPr>
            <w:r>
              <w:rPr>
                <w:sz w:val="20"/>
              </w:rPr>
              <w:t>Notificación HTTP enviada automáticamente por un sistema a otro cuando ocurre un evento específico.</w:t>
            </w:r>
          </w:p>
        </w:tc>
      </w:tr>
      <w:tr w:rsidR="00673AB9" w14:paraId="68C51FEB" w14:textId="77777777">
        <w:tc>
          <w:tcPr>
            <w:tcW w:w="4680" w:type="dxa"/>
          </w:tcPr>
          <w:p w14:paraId="4C0B6AC2" w14:textId="77777777" w:rsidR="00673AB9" w:rsidRDefault="008237EA">
            <w:pPr>
              <w:spacing w:line="240" w:lineRule="auto"/>
            </w:pPr>
            <w:r>
              <w:rPr>
                <w:b/>
                <w:sz w:val="20"/>
              </w:rPr>
              <w:t>Deep Link</w:t>
            </w:r>
          </w:p>
        </w:tc>
        <w:tc>
          <w:tcPr>
            <w:tcW w:w="4680" w:type="dxa"/>
          </w:tcPr>
          <w:p w14:paraId="6D0B6240" w14:textId="77777777" w:rsidR="00673AB9" w:rsidRDefault="008237EA">
            <w:pPr>
              <w:spacing w:line="240" w:lineRule="auto"/>
            </w:pPr>
            <w:r>
              <w:rPr>
                <w:sz w:val="20"/>
              </w:rPr>
              <w:t>URL especia</w:t>
            </w:r>
            <w:r>
              <w:rPr>
                <w:sz w:val="20"/>
              </w:rPr>
              <w:t>l que abre una pantalla específica de una app móvil desde el navegador o un correo electrónico.</w:t>
            </w:r>
          </w:p>
        </w:tc>
      </w:tr>
      <w:tr w:rsidR="00673AB9" w14:paraId="0DCAED50" w14:textId="77777777">
        <w:tc>
          <w:tcPr>
            <w:tcW w:w="4680" w:type="dxa"/>
          </w:tcPr>
          <w:p w14:paraId="6D665F26" w14:textId="77777777" w:rsidR="00673AB9" w:rsidRDefault="008237EA">
            <w:pPr>
              <w:spacing w:line="240" w:lineRule="auto"/>
            </w:pPr>
            <w:r>
              <w:rPr>
                <w:b/>
                <w:sz w:val="20"/>
              </w:rPr>
              <w:t>Marca personal</w:t>
            </w:r>
          </w:p>
        </w:tc>
        <w:tc>
          <w:tcPr>
            <w:tcW w:w="4680" w:type="dxa"/>
          </w:tcPr>
          <w:p w14:paraId="0B5D1A69" w14:textId="77777777" w:rsidR="00673AB9" w:rsidRDefault="008237EA">
            <w:pPr>
              <w:spacing w:line="240" w:lineRule="auto"/>
            </w:pPr>
            <w:r>
              <w:rPr>
                <w:sz w:val="20"/>
              </w:rPr>
              <w:t>En atletismo, el mejor resultado obtenido por un atleta en una disciplina a lo largo de toda su carrera.</w:t>
            </w:r>
          </w:p>
        </w:tc>
      </w:tr>
      <w:tr w:rsidR="00673AB9" w14:paraId="07F5BB57" w14:textId="77777777">
        <w:tc>
          <w:tcPr>
            <w:tcW w:w="4680" w:type="dxa"/>
          </w:tcPr>
          <w:p w14:paraId="3CFECE42" w14:textId="77777777" w:rsidR="00673AB9" w:rsidRDefault="008237EA">
            <w:pPr>
              <w:spacing w:line="240" w:lineRule="auto"/>
            </w:pPr>
            <w:r>
              <w:rPr>
                <w:b/>
                <w:sz w:val="20"/>
              </w:rPr>
              <w:t>Categoría etaria</w:t>
            </w:r>
          </w:p>
        </w:tc>
        <w:tc>
          <w:tcPr>
            <w:tcW w:w="4680" w:type="dxa"/>
          </w:tcPr>
          <w:p w14:paraId="163B9CA9" w14:textId="77777777" w:rsidR="00673AB9" w:rsidRDefault="008237EA">
            <w:pPr>
              <w:spacing w:line="240" w:lineRule="auto"/>
            </w:pPr>
            <w:r>
              <w:rPr>
                <w:sz w:val="20"/>
              </w:rPr>
              <w:t>Clasificación de atletas según su edad: Pre-Infantil (8-10), Infantil (11-13), Juvenil (14-17), Mayores (+18).</w:t>
            </w:r>
          </w:p>
        </w:tc>
      </w:tr>
    </w:tbl>
    <w:p w14:paraId="7920B811" w14:textId="77777777" w:rsidR="00673AB9" w:rsidRDefault="00673AB9"/>
    <w:sectPr w:rsidR="00673AB9"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A9FE6" w14:textId="77777777" w:rsidR="008237EA" w:rsidRDefault="008237EA">
      <w:pPr>
        <w:spacing w:line="240" w:lineRule="auto"/>
      </w:pPr>
      <w:r>
        <w:separator/>
      </w:r>
    </w:p>
  </w:endnote>
  <w:endnote w:type="continuationSeparator" w:id="0">
    <w:p w14:paraId="3FB0218C" w14:textId="77777777" w:rsidR="008237EA" w:rsidRDefault="008237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96AD7" w14:textId="77777777" w:rsidR="008237EA" w:rsidRDefault="008237EA">
      <w:pPr>
        <w:spacing w:line="240" w:lineRule="auto"/>
      </w:pPr>
      <w:r>
        <w:separator/>
      </w:r>
    </w:p>
  </w:footnote>
  <w:footnote w:type="continuationSeparator" w:id="0">
    <w:p w14:paraId="49CEF0A2" w14:textId="77777777" w:rsidR="008237EA" w:rsidRDefault="008237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9B8FF" w14:textId="77777777" w:rsidR="00673AB9" w:rsidRDefault="008237EA">
    <w:pPr>
      <w:pStyle w:val="Encabezado"/>
      <w:jc w:val="right"/>
    </w:pPr>
    <w:r>
      <w:fldChar w:fldCharType="begin"/>
    </w:r>
    <w:r>
      <w:instrText>PAGE</w:instrText>
    </w:r>
    <w:r>
      <w:fldChar w:fldCharType="separate"/>
    </w:r>
    <w:r w:rsidR="004905E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CAB"/>
    <w:rsid w:val="00326F90"/>
    <w:rsid w:val="003A33A4"/>
    <w:rsid w:val="003D0F81"/>
    <w:rsid w:val="004743CC"/>
    <w:rsid w:val="004905E8"/>
    <w:rsid w:val="00673AB9"/>
    <w:rsid w:val="006B2A39"/>
    <w:rsid w:val="007445B7"/>
    <w:rsid w:val="008237EA"/>
    <w:rsid w:val="00AA1D8D"/>
    <w:rsid w:val="00B47730"/>
    <w:rsid w:val="00C2089A"/>
    <w:rsid w:val="00CB0664"/>
    <w:rsid w:val="00CB3A80"/>
    <w:rsid w:val="00F94A59"/>
    <w:rsid w:val="00FA2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AE490"/>
  <w14:defaultImageDpi w14:val="300"/>
  <w15:docId w15:val="{4A3C8126-58F1-4148-A8D2-B88E3A8D3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35788">
      <w:bodyDiv w:val="1"/>
      <w:marLeft w:val="0"/>
      <w:marRight w:val="0"/>
      <w:marTop w:val="0"/>
      <w:marBottom w:val="0"/>
      <w:divBdr>
        <w:top w:val="none" w:sz="0" w:space="0" w:color="auto"/>
        <w:left w:val="none" w:sz="0" w:space="0" w:color="auto"/>
        <w:bottom w:val="none" w:sz="0" w:space="0" w:color="auto"/>
        <w:right w:val="none" w:sz="0" w:space="0" w:color="auto"/>
      </w:divBdr>
      <w:divsChild>
        <w:div w:id="2046520433">
          <w:marLeft w:val="0"/>
          <w:marRight w:val="0"/>
          <w:marTop w:val="0"/>
          <w:marBottom w:val="0"/>
          <w:divBdr>
            <w:top w:val="none" w:sz="0" w:space="0" w:color="auto"/>
            <w:left w:val="none" w:sz="0" w:space="0" w:color="auto"/>
            <w:bottom w:val="none" w:sz="0" w:space="0" w:color="auto"/>
            <w:right w:val="none" w:sz="0" w:space="0" w:color="auto"/>
          </w:divBdr>
          <w:divsChild>
            <w:div w:id="1585988363">
              <w:marLeft w:val="0"/>
              <w:marRight w:val="0"/>
              <w:marTop w:val="0"/>
              <w:marBottom w:val="0"/>
              <w:divBdr>
                <w:top w:val="none" w:sz="0" w:space="0" w:color="auto"/>
                <w:left w:val="none" w:sz="0" w:space="0" w:color="auto"/>
                <w:bottom w:val="none" w:sz="0" w:space="0" w:color="auto"/>
                <w:right w:val="none" w:sz="0" w:space="0" w:color="auto"/>
              </w:divBdr>
            </w:div>
            <w:div w:id="443110124">
              <w:marLeft w:val="0"/>
              <w:marRight w:val="0"/>
              <w:marTop w:val="0"/>
              <w:marBottom w:val="0"/>
              <w:divBdr>
                <w:top w:val="none" w:sz="0" w:space="0" w:color="auto"/>
                <w:left w:val="none" w:sz="0" w:space="0" w:color="auto"/>
                <w:bottom w:val="none" w:sz="0" w:space="0" w:color="auto"/>
                <w:right w:val="none" w:sz="0" w:space="0" w:color="auto"/>
              </w:divBdr>
            </w:div>
            <w:div w:id="1489177349">
              <w:marLeft w:val="0"/>
              <w:marRight w:val="0"/>
              <w:marTop w:val="0"/>
              <w:marBottom w:val="0"/>
              <w:divBdr>
                <w:top w:val="none" w:sz="0" w:space="0" w:color="auto"/>
                <w:left w:val="none" w:sz="0" w:space="0" w:color="auto"/>
                <w:bottom w:val="none" w:sz="0" w:space="0" w:color="auto"/>
                <w:right w:val="none" w:sz="0" w:space="0" w:color="auto"/>
              </w:divBdr>
            </w:div>
            <w:div w:id="1313364686">
              <w:marLeft w:val="0"/>
              <w:marRight w:val="0"/>
              <w:marTop w:val="0"/>
              <w:marBottom w:val="0"/>
              <w:divBdr>
                <w:top w:val="none" w:sz="0" w:space="0" w:color="auto"/>
                <w:left w:val="none" w:sz="0" w:space="0" w:color="auto"/>
                <w:bottom w:val="none" w:sz="0" w:space="0" w:color="auto"/>
                <w:right w:val="none" w:sz="0" w:space="0" w:color="auto"/>
              </w:divBdr>
            </w:div>
            <w:div w:id="1134179529">
              <w:marLeft w:val="0"/>
              <w:marRight w:val="0"/>
              <w:marTop w:val="0"/>
              <w:marBottom w:val="0"/>
              <w:divBdr>
                <w:top w:val="none" w:sz="0" w:space="0" w:color="auto"/>
                <w:left w:val="none" w:sz="0" w:space="0" w:color="auto"/>
                <w:bottom w:val="none" w:sz="0" w:space="0" w:color="auto"/>
                <w:right w:val="none" w:sz="0" w:space="0" w:color="auto"/>
              </w:divBdr>
            </w:div>
            <w:div w:id="417754142">
              <w:marLeft w:val="0"/>
              <w:marRight w:val="0"/>
              <w:marTop w:val="0"/>
              <w:marBottom w:val="0"/>
              <w:divBdr>
                <w:top w:val="none" w:sz="0" w:space="0" w:color="auto"/>
                <w:left w:val="none" w:sz="0" w:space="0" w:color="auto"/>
                <w:bottom w:val="none" w:sz="0" w:space="0" w:color="auto"/>
                <w:right w:val="none" w:sz="0" w:space="0" w:color="auto"/>
              </w:divBdr>
            </w:div>
            <w:div w:id="1408456709">
              <w:marLeft w:val="0"/>
              <w:marRight w:val="0"/>
              <w:marTop w:val="0"/>
              <w:marBottom w:val="0"/>
              <w:divBdr>
                <w:top w:val="none" w:sz="0" w:space="0" w:color="auto"/>
                <w:left w:val="none" w:sz="0" w:space="0" w:color="auto"/>
                <w:bottom w:val="none" w:sz="0" w:space="0" w:color="auto"/>
                <w:right w:val="none" w:sz="0" w:space="0" w:color="auto"/>
              </w:divBdr>
            </w:div>
            <w:div w:id="1217625349">
              <w:marLeft w:val="0"/>
              <w:marRight w:val="0"/>
              <w:marTop w:val="0"/>
              <w:marBottom w:val="0"/>
              <w:divBdr>
                <w:top w:val="none" w:sz="0" w:space="0" w:color="auto"/>
                <w:left w:val="none" w:sz="0" w:space="0" w:color="auto"/>
                <w:bottom w:val="none" w:sz="0" w:space="0" w:color="auto"/>
                <w:right w:val="none" w:sz="0" w:space="0" w:color="auto"/>
              </w:divBdr>
            </w:div>
            <w:div w:id="1434935222">
              <w:marLeft w:val="0"/>
              <w:marRight w:val="0"/>
              <w:marTop w:val="0"/>
              <w:marBottom w:val="0"/>
              <w:divBdr>
                <w:top w:val="none" w:sz="0" w:space="0" w:color="auto"/>
                <w:left w:val="none" w:sz="0" w:space="0" w:color="auto"/>
                <w:bottom w:val="none" w:sz="0" w:space="0" w:color="auto"/>
                <w:right w:val="none" w:sz="0" w:space="0" w:color="auto"/>
              </w:divBdr>
            </w:div>
            <w:div w:id="1960867154">
              <w:marLeft w:val="0"/>
              <w:marRight w:val="0"/>
              <w:marTop w:val="0"/>
              <w:marBottom w:val="0"/>
              <w:divBdr>
                <w:top w:val="none" w:sz="0" w:space="0" w:color="auto"/>
                <w:left w:val="none" w:sz="0" w:space="0" w:color="auto"/>
                <w:bottom w:val="none" w:sz="0" w:space="0" w:color="auto"/>
                <w:right w:val="none" w:sz="0" w:space="0" w:color="auto"/>
              </w:divBdr>
            </w:div>
            <w:div w:id="2027709390">
              <w:marLeft w:val="0"/>
              <w:marRight w:val="0"/>
              <w:marTop w:val="0"/>
              <w:marBottom w:val="0"/>
              <w:divBdr>
                <w:top w:val="none" w:sz="0" w:space="0" w:color="auto"/>
                <w:left w:val="none" w:sz="0" w:space="0" w:color="auto"/>
                <w:bottom w:val="none" w:sz="0" w:space="0" w:color="auto"/>
                <w:right w:val="none" w:sz="0" w:space="0" w:color="auto"/>
              </w:divBdr>
            </w:div>
            <w:div w:id="26411915">
              <w:marLeft w:val="0"/>
              <w:marRight w:val="0"/>
              <w:marTop w:val="0"/>
              <w:marBottom w:val="0"/>
              <w:divBdr>
                <w:top w:val="none" w:sz="0" w:space="0" w:color="auto"/>
                <w:left w:val="none" w:sz="0" w:space="0" w:color="auto"/>
                <w:bottom w:val="none" w:sz="0" w:space="0" w:color="auto"/>
                <w:right w:val="none" w:sz="0" w:space="0" w:color="auto"/>
              </w:divBdr>
            </w:div>
            <w:div w:id="1759717612">
              <w:marLeft w:val="0"/>
              <w:marRight w:val="0"/>
              <w:marTop w:val="0"/>
              <w:marBottom w:val="0"/>
              <w:divBdr>
                <w:top w:val="none" w:sz="0" w:space="0" w:color="auto"/>
                <w:left w:val="none" w:sz="0" w:space="0" w:color="auto"/>
                <w:bottom w:val="none" w:sz="0" w:space="0" w:color="auto"/>
                <w:right w:val="none" w:sz="0" w:space="0" w:color="auto"/>
              </w:divBdr>
            </w:div>
            <w:div w:id="140276087">
              <w:marLeft w:val="0"/>
              <w:marRight w:val="0"/>
              <w:marTop w:val="0"/>
              <w:marBottom w:val="0"/>
              <w:divBdr>
                <w:top w:val="none" w:sz="0" w:space="0" w:color="auto"/>
                <w:left w:val="none" w:sz="0" w:space="0" w:color="auto"/>
                <w:bottom w:val="none" w:sz="0" w:space="0" w:color="auto"/>
                <w:right w:val="none" w:sz="0" w:space="0" w:color="auto"/>
              </w:divBdr>
            </w:div>
            <w:div w:id="111172555">
              <w:marLeft w:val="0"/>
              <w:marRight w:val="0"/>
              <w:marTop w:val="0"/>
              <w:marBottom w:val="0"/>
              <w:divBdr>
                <w:top w:val="none" w:sz="0" w:space="0" w:color="auto"/>
                <w:left w:val="none" w:sz="0" w:space="0" w:color="auto"/>
                <w:bottom w:val="none" w:sz="0" w:space="0" w:color="auto"/>
                <w:right w:val="none" w:sz="0" w:space="0" w:color="auto"/>
              </w:divBdr>
            </w:div>
            <w:div w:id="799953796">
              <w:marLeft w:val="0"/>
              <w:marRight w:val="0"/>
              <w:marTop w:val="0"/>
              <w:marBottom w:val="0"/>
              <w:divBdr>
                <w:top w:val="none" w:sz="0" w:space="0" w:color="auto"/>
                <w:left w:val="none" w:sz="0" w:space="0" w:color="auto"/>
                <w:bottom w:val="none" w:sz="0" w:space="0" w:color="auto"/>
                <w:right w:val="none" w:sz="0" w:space="0" w:color="auto"/>
              </w:divBdr>
            </w:div>
            <w:div w:id="310448900">
              <w:marLeft w:val="0"/>
              <w:marRight w:val="0"/>
              <w:marTop w:val="0"/>
              <w:marBottom w:val="0"/>
              <w:divBdr>
                <w:top w:val="none" w:sz="0" w:space="0" w:color="auto"/>
                <w:left w:val="none" w:sz="0" w:space="0" w:color="auto"/>
                <w:bottom w:val="none" w:sz="0" w:space="0" w:color="auto"/>
                <w:right w:val="none" w:sz="0" w:space="0" w:color="auto"/>
              </w:divBdr>
            </w:div>
            <w:div w:id="38476783">
              <w:marLeft w:val="0"/>
              <w:marRight w:val="0"/>
              <w:marTop w:val="0"/>
              <w:marBottom w:val="0"/>
              <w:divBdr>
                <w:top w:val="none" w:sz="0" w:space="0" w:color="auto"/>
                <w:left w:val="none" w:sz="0" w:space="0" w:color="auto"/>
                <w:bottom w:val="none" w:sz="0" w:space="0" w:color="auto"/>
                <w:right w:val="none" w:sz="0" w:space="0" w:color="auto"/>
              </w:divBdr>
            </w:div>
            <w:div w:id="1070153246">
              <w:marLeft w:val="0"/>
              <w:marRight w:val="0"/>
              <w:marTop w:val="0"/>
              <w:marBottom w:val="0"/>
              <w:divBdr>
                <w:top w:val="none" w:sz="0" w:space="0" w:color="auto"/>
                <w:left w:val="none" w:sz="0" w:space="0" w:color="auto"/>
                <w:bottom w:val="none" w:sz="0" w:space="0" w:color="auto"/>
                <w:right w:val="none" w:sz="0" w:space="0" w:color="auto"/>
              </w:divBdr>
            </w:div>
            <w:div w:id="384647805">
              <w:marLeft w:val="0"/>
              <w:marRight w:val="0"/>
              <w:marTop w:val="0"/>
              <w:marBottom w:val="0"/>
              <w:divBdr>
                <w:top w:val="none" w:sz="0" w:space="0" w:color="auto"/>
                <w:left w:val="none" w:sz="0" w:space="0" w:color="auto"/>
                <w:bottom w:val="none" w:sz="0" w:space="0" w:color="auto"/>
                <w:right w:val="none" w:sz="0" w:space="0" w:color="auto"/>
              </w:divBdr>
            </w:div>
            <w:div w:id="1338313825">
              <w:marLeft w:val="0"/>
              <w:marRight w:val="0"/>
              <w:marTop w:val="0"/>
              <w:marBottom w:val="0"/>
              <w:divBdr>
                <w:top w:val="none" w:sz="0" w:space="0" w:color="auto"/>
                <w:left w:val="none" w:sz="0" w:space="0" w:color="auto"/>
                <w:bottom w:val="none" w:sz="0" w:space="0" w:color="auto"/>
                <w:right w:val="none" w:sz="0" w:space="0" w:color="auto"/>
              </w:divBdr>
            </w:div>
            <w:div w:id="1708413907">
              <w:marLeft w:val="0"/>
              <w:marRight w:val="0"/>
              <w:marTop w:val="0"/>
              <w:marBottom w:val="0"/>
              <w:divBdr>
                <w:top w:val="none" w:sz="0" w:space="0" w:color="auto"/>
                <w:left w:val="none" w:sz="0" w:space="0" w:color="auto"/>
                <w:bottom w:val="none" w:sz="0" w:space="0" w:color="auto"/>
                <w:right w:val="none" w:sz="0" w:space="0" w:color="auto"/>
              </w:divBdr>
            </w:div>
            <w:div w:id="1623420026">
              <w:marLeft w:val="0"/>
              <w:marRight w:val="0"/>
              <w:marTop w:val="0"/>
              <w:marBottom w:val="0"/>
              <w:divBdr>
                <w:top w:val="none" w:sz="0" w:space="0" w:color="auto"/>
                <w:left w:val="none" w:sz="0" w:space="0" w:color="auto"/>
                <w:bottom w:val="none" w:sz="0" w:space="0" w:color="auto"/>
                <w:right w:val="none" w:sz="0" w:space="0" w:color="auto"/>
              </w:divBdr>
            </w:div>
            <w:div w:id="801118592">
              <w:marLeft w:val="0"/>
              <w:marRight w:val="0"/>
              <w:marTop w:val="0"/>
              <w:marBottom w:val="0"/>
              <w:divBdr>
                <w:top w:val="none" w:sz="0" w:space="0" w:color="auto"/>
                <w:left w:val="none" w:sz="0" w:space="0" w:color="auto"/>
                <w:bottom w:val="none" w:sz="0" w:space="0" w:color="auto"/>
                <w:right w:val="none" w:sz="0" w:space="0" w:color="auto"/>
              </w:divBdr>
            </w:div>
            <w:div w:id="1469586864">
              <w:marLeft w:val="0"/>
              <w:marRight w:val="0"/>
              <w:marTop w:val="0"/>
              <w:marBottom w:val="0"/>
              <w:divBdr>
                <w:top w:val="none" w:sz="0" w:space="0" w:color="auto"/>
                <w:left w:val="none" w:sz="0" w:space="0" w:color="auto"/>
                <w:bottom w:val="none" w:sz="0" w:space="0" w:color="auto"/>
                <w:right w:val="none" w:sz="0" w:space="0" w:color="auto"/>
              </w:divBdr>
            </w:div>
            <w:div w:id="1749109227">
              <w:marLeft w:val="0"/>
              <w:marRight w:val="0"/>
              <w:marTop w:val="0"/>
              <w:marBottom w:val="0"/>
              <w:divBdr>
                <w:top w:val="none" w:sz="0" w:space="0" w:color="auto"/>
                <w:left w:val="none" w:sz="0" w:space="0" w:color="auto"/>
                <w:bottom w:val="none" w:sz="0" w:space="0" w:color="auto"/>
                <w:right w:val="none" w:sz="0" w:space="0" w:color="auto"/>
              </w:divBdr>
            </w:div>
            <w:div w:id="1594433274">
              <w:marLeft w:val="0"/>
              <w:marRight w:val="0"/>
              <w:marTop w:val="0"/>
              <w:marBottom w:val="0"/>
              <w:divBdr>
                <w:top w:val="none" w:sz="0" w:space="0" w:color="auto"/>
                <w:left w:val="none" w:sz="0" w:space="0" w:color="auto"/>
                <w:bottom w:val="none" w:sz="0" w:space="0" w:color="auto"/>
                <w:right w:val="none" w:sz="0" w:space="0" w:color="auto"/>
              </w:divBdr>
            </w:div>
            <w:div w:id="1682120057">
              <w:marLeft w:val="0"/>
              <w:marRight w:val="0"/>
              <w:marTop w:val="0"/>
              <w:marBottom w:val="0"/>
              <w:divBdr>
                <w:top w:val="none" w:sz="0" w:space="0" w:color="auto"/>
                <w:left w:val="none" w:sz="0" w:space="0" w:color="auto"/>
                <w:bottom w:val="none" w:sz="0" w:space="0" w:color="auto"/>
                <w:right w:val="none" w:sz="0" w:space="0" w:color="auto"/>
              </w:divBdr>
            </w:div>
            <w:div w:id="1085035702">
              <w:marLeft w:val="0"/>
              <w:marRight w:val="0"/>
              <w:marTop w:val="0"/>
              <w:marBottom w:val="0"/>
              <w:divBdr>
                <w:top w:val="none" w:sz="0" w:space="0" w:color="auto"/>
                <w:left w:val="none" w:sz="0" w:space="0" w:color="auto"/>
                <w:bottom w:val="none" w:sz="0" w:space="0" w:color="auto"/>
                <w:right w:val="none" w:sz="0" w:space="0" w:color="auto"/>
              </w:divBdr>
            </w:div>
            <w:div w:id="1790586965">
              <w:marLeft w:val="0"/>
              <w:marRight w:val="0"/>
              <w:marTop w:val="0"/>
              <w:marBottom w:val="0"/>
              <w:divBdr>
                <w:top w:val="none" w:sz="0" w:space="0" w:color="auto"/>
                <w:left w:val="none" w:sz="0" w:space="0" w:color="auto"/>
                <w:bottom w:val="none" w:sz="0" w:space="0" w:color="auto"/>
                <w:right w:val="none" w:sz="0" w:space="0" w:color="auto"/>
              </w:divBdr>
            </w:div>
            <w:div w:id="1251811705">
              <w:marLeft w:val="0"/>
              <w:marRight w:val="0"/>
              <w:marTop w:val="0"/>
              <w:marBottom w:val="0"/>
              <w:divBdr>
                <w:top w:val="none" w:sz="0" w:space="0" w:color="auto"/>
                <w:left w:val="none" w:sz="0" w:space="0" w:color="auto"/>
                <w:bottom w:val="none" w:sz="0" w:space="0" w:color="auto"/>
                <w:right w:val="none" w:sz="0" w:space="0" w:color="auto"/>
              </w:divBdr>
            </w:div>
            <w:div w:id="1074165775">
              <w:marLeft w:val="0"/>
              <w:marRight w:val="0"/>
              <w:marTop w:val="0"/>
              <w:marBottom w:val="0"/>
              <w:divBdr>
                <w:top w:val="none" w:sz="0" w:space="0" w:color="auto"/>
                <w:left w:val="none" w:sz="0" w:space="0" w:color="auto"/>
                <w:bottom w:val="none" w:sz="0" w:space="0" w:color="auto"/>
                <w:right w:val="none" w:sz="0" w:space="0" w:color="auto"/>
              </w:divBdr>
            </w:div>
            <w:div w:id="87771943">
              <w:marLeft w:val="0"/>
              <w:marRight w:val="0"/>
              <w:marTop w:val="0"/>
              <w:marBottom w:val="0"/>
              <w:divBdr>
                <w:top w:val="none" w:sz="0" w:space="0" w:color="auto"/>
                <w:left w:val="none" w:sz="0" w:space="0" w:color="auto"/>
                <w:bottom w:val="none" w:sz="0" w:space="0" w:color="auto"/>
                <w:right w:val="none" w:sz="0" w:space="0" w:color="auto"/>
              </w:divBdr>
            </w:div>
            <w:div w:id="1000739586">
              <w:marLeft w:val="0"/>
              <w:marRight w:val="0"/>
              <w:marTop w:val="0"/>
              <w:marBottom w:val="0"/>
              <w:divBdr>
                <w:top w:val="none" w:sz="0" w:space="0" w:color="auto"/>
                <w:left w:val="none" w:sz="0" w:space="0" w:color="auto"/>
                <w:bottom w:val="none" w:sz="0" w:space="0" w:color="auto"/>
                <w:right w:val="none" w:sz="0" w:space="0" w:color="auto"/>
              </w:divBdr>
            </w:div>
            <w:div w:id="1229074742">
              <w:marLeft w:val="0"/>
              <w:marRight w:val="0"/>
              <w:marTop w:val="0"/>
              <w:marBottom w:val="0"/>
              <w:divBdr>
                <w:top w:val="none" w:sz="0" w:space="0" w:color="auto"/>
                <w:left w:val="none" w:sz="0" w:space="0" w:color="auto"/>
                <w:bottom w:val="none" w:sz="0" w:space="0" w:color="auto"/>
                <w:right w:val="none" w:sz="0" w:space="0" w:color="auto"/>
              </w:divBdr>
            </w:div>
            <w:div w:id="2004359755">
              <w:marLeft w:val="0"/>
              <w:marRight w:val="0"/>
              <w:marTop w:val="0"/>
              <w:marBottom w:val="0"/>
              <w:divBdr>
                <w:top w:val="none" w:sz="0" w:space="0" w:color="auto"/>
                <w:left w:val="none" w:sz="0" w:space="0" w:color="auto"/>
                <w:bottom w:val="none" w:sz="0" w:space="0" w:color="auto"/>
                <w:right w:val="none" w:sz="0" w:space="0" w:color="auto"/>
              </w:divBdr>
            </w:div>
            <w:div w:id="817575301">
              <w:marLeft w:val="0"/>
              <w:marRight w:val="0"/>
              <w:marTop w:val="0"/>
              <w:marBottom w:val="0"/>
              <w:divBdr>
                <w:top w:val="none" w:sz="0" w:space="0" w:color="auto"/>
                <w:left w:val="none" w:sz="0" w:space="0" w:color="auto"/>
                <w:bottom w:val="none" w:sz="0" w:space="0" w:color="auto"/>
                <w:right w:val="none" w:sz="0" w:space="0" w:color="auto"/>
              </w:divBdr>
            </w:div>
            <w:div w:id="1478301474">
              <w:marLeft w:val="0"/>
              <w:marRight w:val="0"/>
              <w:marTop w:val="0"/>
              <w:marBottom w:val="0"/>
              <w:divBdr>
                <w:top w:val="none" w:sz="0" w:space="0" w:color="auto"/>
                <w:left w:val="none" w:sz="0" w:space="0" w:color="auto"/>
                <w:bottom w:val="none" w:sz="0" w:space="0" w:color="auto"/>
                <w:right w:val="none" w:sz="0" w:space="0" w:color="auto"/>
              </w:divBdr>
            </w:div>
            <w:div w:id="1987586834">
              <w:marLeft w:val="0"/>
              <w:marRight w:val="0"/>
              <w:marTop w:val="0"/>
              <w:marBottom w:val="0"/>
              <w:divBdr>
                <w:top w:val="none" w:sz="0" w:space="0" w:color="auto"/>
                <w:left w:val="none" w:sz="0" w:space="0" w:color="auto"/>
                <w:bottom w:val="none" w:sz="0" w:space="0" w:color="auto"/>
                <w:right w:val="none" w:sz="0" w:space="0" w:color="auto"/>
              </w:divBdr>
            </w:div>
            <w:div w:id="1556351244">
              <w:marLeft w:val="0"/>
              <w:marRight w:val="0"/>
              <w:marTop w:val="0"/>
              <w:marBottom w:val="0"/>
              <w:divBdr>
                <w:top w:val="none" w:sz="0" w:space="0" w:color="auto"/>
                <w:left w:val="none" w:sz="0" w:space="0" w:color="auto"/>
                <w:bottom w:val="none" w:sz="0" w:space="0" w:color="auto"/>
                <w:right w:val="none" w:sz="0" w:space="0" w:color="auto"/>
              </w:divBdr>
            </w:div>
            <w:div w:id="780147338">
              <w:marLeft w:val="0"/>
              <w:marRight w:val="0"/>
              <w:marTop w:val="0"/>
              <w:marBottom w:val="0"/>
              <w:divBdr>
                <w:top w:val="none" w:sz="0" w:space="0" w:color="auto"/>
                <w:left w:val="none" w:sz="0" w:space="0" w:color="auto"/>
                <w:bottom w:val="none" w:sz="0" w:space="0" w:color="auto"/>
                <w:right w:val="none" w:sz="0" w:space="0" w:color="auto"/>
              </w:divBdr>
            </w:div>
            <w:div w:id="826358300">
              <w:marLeft w:val="0"/>
              <w:marRight w:val="0"/>
              <w:marTop w:val="0"/>
              <w:marBottom w:val="0"/>
              <w:divBdr>
                <w:top w:val="none" w:sz="0" w:space="0" w:color="auto"/>
                <w:left w:val="none" w:sz="0" w:space="0" w:color="auto"/>
                <w:bottom w:val="none" w:sz="0" w:space="0" w:color="auto"/>
                <w:right w:val="none" w:sz="0" w:space="0" w:color="auto"/>
              </w:divBdr>
            </w:div>
            <w:div w:id="1387147162">
              <w:marLeft w:val="0"/>
              <w:marRight w:val="0"/>
              <w:marTop w:val="0"/>
              <w:marBottom w:val="0"/>
              <w:divBdr>
                <w:top w:val="none" w:sz="0" w:space="0" w:color="auto"/>
                <w:left w:val="none" w:sz="0" w:space="0" w:color="auto"/>
                <w:bottom w:val="none" w:sz="0" w:space="0" w:color="auto"/>
                <w:right w:val="none" w:sz="0" w:space="0" w:color="auto"/>
              </w:divBdr>
            </w:div>
            <w:div w:id="813763092">
              <w:marLeft w:val="0"/>
              <w:marRight w:val="0"/>
              <w:marTop w:val="0"/>
              <w:marBottom w:val="0"/>
              <w:divBdr>
                <w:top w:val="none" w:sz="0" w:space="0" w:color="auto"/>
                <w:left w:val="none" w:sz="0" w:space="0" w:color="auto"/>
                <w:bottom w:val="none" w:sz="0" w:space="0" w:color="auto"/>
                <w:right w:val="none" w:sz="0" w:space="0" w:color="auto"/>
              </w:divBdr>
            </w:div>
            <w:div w:id="833573981">
              <w:marLeft w:val="0"/>
              <w:marRight w:val="0"/>
              <w:marTop w:val="0"/>
              <w:marBottom w:val="0"/>
              <w:divBdr>
                <w:top w:val="none" w:sz="0" w:space="0" w:color="auto"/>
                <w:left w:val="none" w:sz="0" w:space="0" w:color="auto"/>
                <w:bottom w:val="none" w:sz="0" w:space="0" w:color="auto"/>
                <w:right w:val="none" w:sz="0" w:space="0" w:color="auto"/>
              </w:divBdr>
            </w:div>
            <w:div w:id="402916442">
              <w:marLeft w:val="0"/>
              <w:marRight w:val="0"/>
              <w:marTop w:val="0"/>
              <w:marBottom w:val="0"/>
              <w:divBdr>
                <w:top w:val="none" w:sz="0" w:space="0" w:color="auto"/>
                <w:left w:val="none" w:sz="0" w:space="0" w:color="auto"/>
                <w:bottom w:val="none" w:sz="0" w:space="0" w:color="auto"/>
                <w:right w:val="none" w:sz="0" w:space="0" w:color="auto"/>
              </w:divBdr>
            </w:div>
            <w:div w:id="165484074">
              <w:marLeft w:val="0"/>
              <w:marRight w:val="0"/>
              <w:marTop w:val="0"/>
              <w:marBottom w:val="0"/>
              <w:divBdr>
                <w:top w:val="none" w:sz="0" w:space="0" w:color="auto"/>
                <w:left w:val="none" w:sz="0" w:space="0" w:color="auto"/>
                <w:bottom w:val="none" w:sz="0" w:space="0" w:color="auto"/>
                <w:right w:val="none" w:sz="0" w:space="0" w:color="auto"/>
              </w:divBdr>
            </w:div>
            <w:div w:id="1503010867">
              <w:marLeft w:val="0"/>
              <w:marRight w:val="0"/>
              <w:marTop w:val="0"/>
              <w:marBottom w:val="0"/>
              <w:divBdr>
                <w:top w:val="none" w:sz="0" w:space="0" w:color="auto"/>
                <w:left w:val="none" w:sz="0" w:space="0" w:color="auto"/>
                <w:bottom w:val="none" w:sz="0" w:space="0" w:color="auto"/>
                <w:right w:val="none" w:sz="0" w:space="0" w:color="auto"/>
              </w:divBdr>
            </w:div>
            <w:div w:id="1639527070">
              <w:marLeft w:val="0"/>
              <w:marRight w:val="0"/>
              <w:marTop w:val="0"/>
              <w:marBottom w:val="0"/>
              <w:divBdr>
                <w:top w:val="none" w:sz="0" w:space="0" w:color="auto"/>
                <w:left w:val="none" w:sz="0" w:space="0" w:color="auto"/>
                <w:bottom w:val="none" w:sz="0" w:space="0" w:color="auto"/>
                <w:right w:val="none" w:sz="0" w:space="0" w:color="auto"/>
              </w:divBdr>
            </w:div>
            <w:div w:id="2107071982">
              <w:marLeft w:val="0"/>
              <w:marRight w:val="0"/>
              <w:marTop w:val="0"/>
              <w:marBottom w:val="0"/>
              <w:divBdr>
                <w:top w:val="none" w:sz="0" w:space="0" w:color="auto"/>
                <w:left w:val="none" w:sz="0" w:space="0" w:color="auto"/>
                <w:bottom w:val="none" w:sz="0" w:space="0" w:color="auto"/>
                <w:right w:val="none" w:sz="0" w:space="0" w:color="auto"/>
              </w:divBdr>
            </w:div>
            <w:div w:id="249047096">
              <w:marLeft w:val="0"/>
              <w:marRight w:val="0"/>
              <w:marTop w:val="0"/>
              <w:marBottom w:val="0"/>
              <w:divBdr>
                <w:top w:val="none" w:sz="0" w:space="0" w:color="auto"/>
                <w:left w:val="none" w:sz="0" w:space="0" w:color="auto"/>
                <w:bottom w:val="none" w:sz="0" w:space="0" w:color="auto"/>
                <w:right w:val="none" w:sz="0" w:space="0" w:color="auto"/>
              </w:divBdr>
            </w:div>
            <w:div w:id="2137672665">
              <w:marLeft w:val="0"/>
              <w:marRight w:val="0"/>
              <w:marTop w:val="0"/>
              <w:marBottom w:val="0"/>
              <w:divBdr>
                <w:top w:val="none" w:sz="0" w:space="0" w:color="auto"/>
                <w:left w:val="none" w:sz="0" w:space="0" w:color="auto"/>
                <w:bottom w:val="none" w:sz="0" w:space="0" w:color="auto"/>
                <w:right w:val="none" w:sz="0" w:space="0" w:color="auto"/>
              </w:divBdr>
            </w:div>
            <w:div w:id="1349676251">
              <w:marLeft w:val="0"/>
              <w:marRight w:val="0"/>
              <w:marTop w:val="0"/>
              <w:marBottom w:val="0"/>
              <w:divBdr>
                <w:top w:val="none" w:sz="0" w:space="0" w:color="auto"/>
                <w:left w:val="none" w:sz="0" w:space="0" w:color="auto"/>
                <w:bottom w:val="none" w:sz="0" w:space="0" w:color="auto"/>
                <w:right w:val="none" w:sz="0" w:space="0" w:color="auto"/>
              </w:divBdr>
            </w:div>
            <w:div w:id="935092946">
              <w:marLeft w:val="0"/>
              <w:marRight w:val="0"/>
              <w:marTop w:val="0"/>
              <w:marBottom w:val="0"/>
              <w:divBdr>
                <w:top w:val="none" w:sz="0" w:space="0" w:color="auto"/>
                <w:left w:val="none" w:sz="0" w:space="0" w:color="auto"/>
                <w:bottom w:val="none" w:sz="0" w:space="0" w:color="auto"/>
                <w:right w:val="none" w:sz="0" w:space="0" w:color="auto"/>
              </w:divBdr>
            </w:div>
            <w:div w:id="984815018">
              <w:marLeft w:val="0"/>
              <w:marRight w:val="0"/>
              <w:marTop w:val="0"/>
              <w:marBottom w:val="0"/>
              <w:divBdr>
                <w:top w:val="none" w:sz="0" w:space="0" w:color="auto"/>
                <w:left w:val="none" w:sz="0" w:space="0" w:color="auto"/>
                <w:bottom w:val="none" w:sz="0" w:space="0" w:color="auto"/>
                <w:right w:val="none" w:sz="0" w:space="0" w:color="auto"/>
              </w:divBdr>
            </w:div>
            <w:div w:id="975259653">
              <w:marLeft w:val="0"/>
              <w:marRight w:val="0"/>
              <w:marTop w:val="0"/>
              <w:marBottom w:val="0"/>
              <w:divBdr>
                <w:top w:val="none" w:sz="0" w:space="0" w:color="auto"/>
                <w:left w:val="none" w:sz="0" w:space="0" w:color="auto"/>
                <w:bottom w:val="none" w:sz="0" w:space="0" w:color="auto"/>
                <w:right w:val="none" w:sz="0" w:space="0" w:color="auto"/>
              </w:divBdr>
            </w:div>
            <w:div w:id="11613751">
              <w:marLeft w:val="0"/>
              <w:marRight w:val="0"/>
              <w:marTop w:val="0"/>
              <w:marBottom w:val="0"/>
              <w:divBdr>
                <w:top w:val="none" w:sz="0" w:space="0" w:color="auto"/>
                <w:left w:val="none" w:sz="0" w:space="0" w:color="auto"/>
                <w:bottom w:val="none" w:sz="0" w:space="0" w:color="auto"/>
                <w:right w:val="none" w:sz="0" w:space="0" w:color="auto"/>
              </w:divBdr>
            </w:div>
            <w:div w:id="1951007688">
              <w:marLeft w:val="0"/>
              <w:marRight w:val="0"/>
              <w:marTop w:val="0"/>
              <w:marBottom w:val="0"/>
              <w:divBdr>
                <w:top w:val="none" w:sz="0" w:space="0" w:color="auto"/>
                <w:left w:val="none" w:sz="0" w:space="0" w:color="auto"/>
                <w:bottom w:val="none" w:sz="0" w:space="0" w:color="auto"/>
                <w:right w:val="none" w:sz="0" w:space="0" w:color="auto"/>
              </w:divBdr>
            </w:div>
            <w:div w:id="631979455">
              <w:marLeft w:val="0"/>
              <w:marRight w:val="0"/>
              <w:marTop w:val="0"/>
              <w:marBottom w:val="0"/>
              <w:divBdr>
                <w:top w:val="none" w:sz="0" w:space="0" w:color="auto"/>
                <w:left w:val="none" w:sz="0" w:space="0" w:color="auto"/>
                <w:bottom w:val="none" w:sz="0" w:space="0" w:color="auto"/>
                <w:right w:val="none" w:sz="0" w:space="0" w:color="auto"/>
              </w:divBdr>
            </w:div>
            <w:div w:id="1575630732">
              <w:marLeft w:val="0"/>
              <w:marRight w:val="0"/>
              <w:marTop w:val="0"/>
              <w:marBottom w:val="0"/>
              <w:divBdr>
                <w:top w:val="none" w:sz="0" w:space="0" w:color="auto"/>
                <w:left w:val="none" w:sz="0" w:space="0" w:color="auto"/>
                <w:bottom w:val="none" w:sz="0" w:space="0" w:color="auto"/>
                <w:right w:val="none" w:sz="0" w:space="0" w:color="auto"/>
              </w:divBdr>
            </w:div>
            <w:div w:id="559708103">
              <w:marLeft w:val="0"/>
              <w:marRight w:val="0"/>
              <w:marTop w:val="0"/>
              <w:marBottom w:val="0"/>
              <w:divBdr>
                <w:top w:val="none" w:sz="0" w:space="0" w:color="auto"/>
                <w:left w:val="none" w:sz="0" w:space="0" w:color="auto"/>
                <w:bottom w:val="none" w:sz="0" w:space="0" w:color="auto"/>
                <w:right w:val="none" w:sz="0" w:space="0" w:color="auto"/>
              </w:divBdr>
            </w:div>
            <w:div w:id="961960752">
              <w:marLeft w:val="0"/>
              <w:marRight w:val="0"/>
              <w:marTop w:val="0"/>
              <w:marBottom w:val="0"/>
              <w:divBdr>
                <w:top w:val="none" w:sz="0" w:space="0" w:color="auto"/>
                <w:left w:val="none" w:sz="0" w:space="0" w:color="auto"/>
                <w:bottom w:val="none" w:sz="0" w:space="0" w:color="auto"/>
                <w:right w:val="none" w:sz="0" w:space="0" w:color="auto"/>
              </w:divBdr>
            </w:div>
            <w:div w:id="1849325813">
              <w:marLeft w:val="0"/>
              <w:marRight w:val="0"/>
              <w:marTop w:val="0"/>
              <w:marBottom w:val="0"/>
              <w:divBdr>
                <w:top w:val="none" w:sz="0" w:space="0" w:color="auto"/>
                <w:left w:val="none" w:sz="0" w:space="0" w:color="auto"/>
                <w:bottom w:val="none" w:sz="0" w:space="0" w:color="auto"/>
                <w:right w:val="none" w:sz="0" w:space="0" w:color="auto"/>
              </w:divBdr>
            </w:div>
            <w:div w:id="2050298530">
              <w:marLeft w:val="0"/>
              <w:marRight w:val="0"/>
              <w:marTop w:val="0"/>
              <w:marBottom w:val="0"/>
              <w:divBdr>
                <w:top w:val="none" w:sz="0" w:space="0" w:color="auto"/>
                <w:left w:val="none" w:sz="0" w:space="0" w:color="auto"/>
                <w:bottom w:val="none" w:sz="0" w:space="0" w:color="auto"/>
                <w:right w:val="none" w:sz="0" w:space="0" w:color="auto"/>
              </w:divBdr>
            </w:div>
            <w:div w:id="1661082467">
              <w:marLeft w:val="0"/>
              <w:marRight w:val="0"/>
              <w:marTop w:val="0"/>
              <w:marBottom w:val="0"/>
              <w:divBdr>
                <w:top w:val="none" w:sz="0" w:space="0" w:color="auto"/>
                <w:left w:val="none" w:sz="0" w:space="0" w:color="auto"/>
                <w:bottom w:val="none" w:sz="0" w:space="0" w:color="auto"/>
                <w:right w:val="none" w:sz="0" w:space="0" w:color="auto"/>
              </w:divBdr>
            </w:div>
            <w:div w:id="737634264">
              <w:marLeft w:val="0"/>
              <w:marRight w:val="0"/>
              <w:marTop w:val="0"/>
              <w:marBottom w:val="0"/>
              <w:divBdr>
                <w:top w:val="none" w:sz="0" w:space="0" w:color="auto"/>
                <w:left w:val="none" w:sz="0" w:space="0" w:color="auto"/>
                <w:bottom w:val="none" w:sz="0" w:space="0" w:color="auto"/>
                <w:right w:val="none" w:sz="0" w:space="0" w:color="auto"/>
              </w:divBdr>
            </w:div>
            <w:div w:id="2010979976">
              <w:marLeft w:val="0"/>
              <w:marRight w:val="0"/>
              <w:marTop w:val="0"/>
              <w:marBottom w:val="0"/>
              <w:divBdr>
                <w:top w:val="none" w:sz="0" w:space="0" w:color="auto"/>
                <w:left w:val="none" w:sz="0" w:space="0" w:color="auto"/>
                <w:bottom w:val="none" w:sz="0" w:space="0" w:color="auto"/>
                <w:right w:val="none" w:sz="0" w:space="0" w:color="auto"/>
              </w:divBdr>
            </w:div>
            <w:div w:id="1385174583">
              <w:marLeft w:val="0"/>
              <w:marRight w:val="0"/>
              <w:marTop w:val="0"/>
              <w:marBottom w:val="0"/>
              <w:divBdr>
                <w:top w:val="none" w:sz="0" w:space="0" w:color="auto"/>
                <w:left w:val="none" w:sz="0" w:space="0" w:color="auto"/>
                <w:bottom w:val="none" w:sz="0" w:space="0" w:color="auto"/>
                <w:right w:val="none" w:sz="0" w:space="0" w:color="auto"/>
              </w:divBdr>
            </w:div>
            <w:div w:id="1389181287">
              <w:marLeft w:val="0"/>
              <w:marRight w:val="0"/>
              <w:marTop w:val="0"/>
              <w:marBottom w:val="0"/>
              <w:divBdr>
                <w:top w:val="none" w:sz="0" w:space="0" w:color="auto"/>
                <w:left w:val="none" w:sz="0" w:space="0" w:color="auto"/>
                <w:bottom w:val="none" w:sz="0" w:space="0" w:color="auto"/>
                <w:right w:val="none" w:sz="0" w:space="0" w:color="auto"/>
              </w:divBdr>
            </w:div>
            <w:div w:id="975648519">
              <w:marLeft w:val="0"/>
              <w:marRight w:val="0"/>
              <w:marTop w:val="0"/>
              <w:marBottom w:val="0"/>
              <w:divBdr>
                <w:top w:val="none" w:sz="0" w:space="0" w:color="auto"/>
                <w:left w:val="none" w:sz="0" w:space="0" w:color="auto"/>
                <w:bottom w:val="none" w:sz="0" w:space="0" w:color="auto"/>
                <w:right w:val="none" w:sz="0" w:space="0" w:color="auto"/>
              </w:divBdr>
            </w:div>
            <w:div w:id="227426993">
              <w:marLeft w:val="0"/>
              <w:marRight w:val="0"/>
              <w:marTop w:val="0"/>
              <w:marBottom w:val="0"/>
              <w:divBdr>
                <w:top w:val="none" w:sz="0" w:space="0" w:color="auto"/>
                <w:left w:val="none" w:sz="0" w:space="0" w:color="auto"/>
                <w:bottom w:val="none" w:sz="0" w:space="0" w:color="auto"/>
                <w:right w:val="none" w:sz="0" w:space="0" w:color="auto"/>
              </w:divBdr>
            </w:div>
            <w:div w:id="340818670">
              <w:marLeft w:val="0"/>
              <w:marRight w:val="0"/>
              <w:marTop w:val="0"/>
              <w:marBottom w:val="0"/>
              <w:divBdr>
                <w:top w:val="none" w:sz="0" w:space="0" w:color="auto"/>
                <w:left w:val="none" w:sz="0" w:space="0" w:color="auto"/>
                <w:bottom w:val="none" w:sz="0" w:space="0" w:color="auto"/>
                <w:right w:val="none" w:sz="0" w:space="0" w:color="auto"/>
              </w:divBdr>
            </w:div>
            <w:div w:id="375157325">
              <w:marLeft w:val="0"/>
              <w:marRight w:val="0"/>
              <w:marTop w:val="0"/>
              <w:marBottom w:val="0"/>
              <w:divBdr>
                <w:top w:val="none" w:sz="0" w:space="0" w:color="auto"/>
                <w:left w:val="none" w:sz="0" w:space="0" w:color="auto"/>
                <w:bottom w:val="none" w:sz="0" w:space="0" w:color="auto"/>
                <w:right w:val="none" w:sz="0" w:space="0" w:color="auto"/>
              </w:divBdr>
            </w:div>
            <w:div w:id="457727378">
              <w:marLeft w:val="0"/>
              <w:marRight w:val="0"/>
              <w:marTop w:val="0"/>
              <w:marBottom w:val="0"/>
              <w:divBdr>
                <w:top w:val="none" w:sz="0" w:space="0" w:color="auto"/>
                <w:left w:val="none" w:sz="0" w:space="0" w:color="auto"/>
                <w:bottom w:val="none" w:sz="0" w:space="0" w:color="auto"/>
                <w:right w:val="none" w:sz="0" w:space="0" w:color="auto"/>
              </w:divBdr>
            </w:div>
            <w:div w:id="1129275612">
              <w:marLeft w:val="0"/>
              <w:marRight w:val="0"/>
              <w:marTop w:val="0"/>
              <w:marBottom w:val="0"/>
              <w:divBdr>
                <w:top w:val="none" w:sz="0" w:space="0" w:color="auto"/>
                <w:left w:val="none" w:sz="0" w:space="0" w:color="auto"/>
                <w:bottom w:val="none" w:sz="0" w:space="0" w:color="auto"/>
                <w:right w:val="none" w:sz="0" w:space="0" w:color="auto"/>
              </w:divBdr>
            </w:div>
            <w:div w:id="236405269">
              <w:marLeft w:val="0"/>
              <w:marRight w:val="0"/>
              <w:marTop w:val="0"/>
              <w:marBottom w:val="0"/>
              <w:divBdr>
                <w:top w:val="none" w:sz="0" w:space="0" w:color="auto"/>
                <w:left w:val="none" w:sz="0" w:space="0" w:color="auto"/>
                <w:bottom w:val="none" w:sz="0" w:space="0" w:color="auto"/>
                <w:right w:val="none" w:sz="0" w:space="0" w:color="auto"/>
              </w:divBdr>
            </w:div>
            <w:div w:id="1144199108">
              <w:marLeft w:val="0"/>
              <w:marRight w:val="0"/>
              <w:marTop w:val="0"/>
              <w:marBottom w:val="0"/>
              <w:divBdr>
                <w:top w:val="none" w:sz="0" w:space="0" w:color="auto"/>
                <w:left w:val="none" w:sz="0" w:space="0" w:color="auto"/>
                <w:bottom w:val="none" w:sz="0" w:space="0" w:color="auto"/>
                <w:right w:val="none" w:sz="0" w:space="0" w:color="auto"/>
              </w:divBdr>
            </w:div>
            <w:div w:id="1017925138">
              <w:marLeft w:val="0"/>
              <w:marRight w:val="0"/>
              <w:marTop w:val="0"/>
              <w:marBottom w:val="0"/>
              <w:divBdr>
                <w:top w:val="none" w:sz="0" w:space="0" w:color="auto"/>
                <w:left w:val="none" w:sz="0" w:space="0" w:color="auto"/>
                <w:bottom w:val="none" w:sz="0" w:space="0" w:color="auto"/>
                <w:right w:val="none" w:sz="0" w:space="0" w:color="auto"/>
              </w:divBdr>
            </w:div>
            <w:div w:id="733894346">
              <w:marLeft w:val="0"/>
              <w:marRight w:val="0"/>
              <w:marTop w:val="0"/>
              <w:marBottom w:val="0"/>
              <w:divBdr>
                <w:top w:val="none" w:sz="0" w:space="0" w:color="auto"/>
                <w:left w:val="none" w:sz="0" w:space="0" w:color="auto"/>
                <w:bottom w:val="none" w:sz="0" w:space="0" w:color="auto"/>
                <w:right w:val="none" w:sz="0" w:space="0" w:color="auto"/>
              </w:divBdr>
            </w:div>
            <w:div w:id="496925844">
              <w:marLeft w:val="0"/>
              <w:marRight w:val="0"/>
              <w:marTop w:val="0"/>
              <w:marBottom w:val="0"/>
              <w:divBdr>
                <w:top w:val="none" w:sz="0" w:space="0" w:color="auto"/>
                <w:left w:val="none" w:sz="0" w:space="0" w:color="auto"/>
                <w:bottom w:val="none" w:sz="0" w:space="0" w:color="auto"/>
                <w:right w:val="none" w:sz="0" w:space="0" w:color="auto"/>
              </w:divBdr>
            </w:div>
            <w:div w:id="1603417435">
              <w:marLeft w:val="0"/>
              <w:marRight w:val="0"/>
              <w:marTop w:val="0"/>
              <w:marBottom w:val="0"/>
              <w:divBdr>
                <w:top w:val="none" w:sz="0" w:space="0" w:color="auto"/>
                <w:left w:val="none" w:sz="0" w:space="0" w:color="auto"/>
                <w:bottom w:val="none" w:sz="0" w:space="0" w:color="auto"/>
                <w:right w:val="none" w:sz="0" w:space="0" w:color="auto"/>
              </w:divBdr>
            </w:div>
            <w:div w:id="69930603">
              <w:marLeft w:val="0"/>
              <w:marRight w:val="0"/>
              <w:marTop w:val="0"/>
              <w:marBottom w:val="0"/>
              <w:divBdr>
                <w:top w:val="none" w:sz="0" w:space="0" w:color="auto"/>
                <w:left w:val="none" w:sz="0" w:space="0" w:color="auto"/>
                <w:bottom w:val="none" w:sz="0" w:space="0" w:color="auto"/>
                <w:right w:val="none" w:sz="0" w:space="0" w:color="auto"/>
              </w:divBdr>
            </w:div>
            <w:div w:id="943077185">
              <w:marLeft w:val="0"/>
              <w:marRight w:val="0"/>
              <w:marTop w:val="0"/>
              <w:marBottom w:val="0"/>
              <w:divBdr>
                <w:top w:val="none" w:sz="0" w:space="0" w:color="auto"/>
                <w:left w:val="none" w:sz="0" w:space="0" w:color="auto"/>
                <w:bottom w:val="none" w:sz="0" w:space="0" w:color="auto"/>
                <w:right w:val="none" w:sz="0" w:space="0" w:color="auto"/>
              </w:divBdr>
            </w:div>
            <w:div w:id="1061174389">
              <w:marLeft w:val="0"/>
              <w:marRight w:val="0"/>
              <w:marTop w:val="0"/>
              <w:marBottom w:val="0"/>
              <w:divBdr>
                <w:top w:val="none" w:sz="0" w:space="0" w:color="auto"/>
                <w:left w:val="none" w:sz="0" w:space="0" w:color="auto"/>
                <w:bottom w:val="none" w:sz="0" w:space="0" w:color="auto"/>
                <w:right w:val="none" w:sz="0" w:space="0" w:color="auto"/>
              </w:divBdr>
            </w:div>
            <w:div w:id="1567640438">
              <w:marLeft w:val="0"/>
              <w:marRight w:val="0"/>
              <w:marTop w:val="0"/>
              <w:marBottom w:val="0"/>
              <w:divBdr>
                <w:top w:val="none" w:sz="0" w:space="0" w:color="auto"/>
                <w:left w:val="none" w:sz="0" w:space="0" w:color="auto"/>
                <w:bottom w:val="none" w:sz="0" w:space="0" w:color="auto"/>
                <w:right w:val="none" w:sz="0" w:space="0" w:color="auto"/>
              </w:divBdr>
            </w:div>
            <w:div w:id="2826726">
              <w:marLeft w:val="0"/>
              <w:marRight w:val="0"/>
              <w:marTop w:val="0"/>
              <w:marBottom w:val="0"/>
              <w:divBdr>
                <w:top w:val="none" w:sz="0" w:space="0" w:color="auto"/>
                <w:left w:val="none" w:sz="0" w:space="0" w:color="auto"/>
                <w:bottom w:val="none" w:sz="0" w:space="0" w:color="auto"/>
                <w:right w:val="none" w:sz="0" w:space="0" w:color="auto"/>
              </w:divBdr>
            </w:div>
            <w:div w:id="269748315">
              <w:marLeft w:val="0"/>
              <w:marRight w:val="0"/>
              <w:marTop w:val="0"/>
              <w:marBottom w:val="0"/>
              <w:divBdr>
                <w:top w:val="none" w:sz="0" w:space="0" w:color="auto"/>
                <w:left w:val="none" w:sz="0" w:space="0" w:color="auto"/>
                <w:bottom w:val="none" w:sz="0" w:space="0" w:color="auto"/>
                <w:right w:val="none" w:sz="0" w:space="0" w:color="auto"/>
              </w:divBdr>
            </w:div>
            <w:div w:id="219217992">
              <w:marLeft w:val="0"/>
              <w:marRight w:val="0"/>
              <w:marTop w:val="0"/>
              <w:marBottom w:val="0"/>
              <w:divBdr>
                <w:top w:val="none" w:sz="0" w:space="0" w:color="auto"/>
                <w:left w:val="none" w:sz="0" w:space="0" w:color="auto"/>
                <w:bottom w:val="none" w:sz="0" w:space="0" w:color="auto"/>
                <w:right w:val="none" w:sz="0" w:space="0" w:color="auto"/>
              </w:divBdr>
            </w:div>
            <w:div w:id="1152023305">
              <w:marLeft w:val="0"/>
              <w:marRight w:val="0"/>
              <w:marTop w:val="0"/>
              <w:marBottom w:val="0"/>
              <w:divBdr>
                <w:top w:val="none" w:sz="0" w:space="0" w:color="auto"/>
                <w:left w:val="none" w:sz="0" w:space="0" w:color="auto"/>
                <w:bottom w:val="none" w:sz="0" w:space="0" w:color="auto"/>
                <w:right w:val="none" w:sz="0" w:space="0" w:color="auto"/>
              </w:divBdr>
            </w:div>
            <w:div w:id="589461261">
              <w:marLeft w:val="0"/>
              <w:marRight w:val="0"/>
              <w:marTop w:val="0"/>
              <w:marBottom w:val="0"/>
              <w:divBdr>
                <w:top w:val="none" w:sz="0" w:space="0" w:color="auto"/>
                <w:left w:val="none" w:sz="0" w:space="0" w:color="auto"/>
                <w:bottom w:val="none" w:sz="0" w:space="0" w:color="auto"/>
                <w:right w:val="none" w:sz="0" w:space="0" w:color="auto"/>
              </w:divBdr>
            </w:div>
            <w:div w:id="1231960858">
              <w:marLeft w:val="0"/>
              <w:marRight w:val="0"/>
              <w:marTop w:val="0"/>
              <w:marBottom w:val="0"/>
              <w:divBdr>
                <w:top w:val="none" w:sz="0" w:space="0" w:color="auto"/>
                <w:left w:val="none" w:sz="0" w:space="0" w:color="auto"/>
                <w:bottom w:val="none" w:sz="0" w:space="0" w:color="auto"/>
                <w:right w:val="none" w:sz="0" w:space="0" w:color="auto"/>
              </w:divBdr>
            </w:div>
            <w:div w:id="1788501141">
              <w:marLeft w:val="0"/>
              <w:marRight w:val="0"/>
              <w:marTop w:val="0"/>
              <w:marBottom w:val="0"/>
              <w:divBdr>
                <w:top w:val="none" w:sz="0" w:space="0" w:color="auto"/>
                <w:left w:val="none" w:sz="0" w:space="0" w:color="auto"/>
                <w:bottom w:val="none" w:sz="0" w:space="0" w:color="auto"/>
                <w:right w:val="none" w:sz="0" w:space="0" w:color="auto"/>
              </w:divBdr>
            </w:div>
            <w:div w:id="1818646285">
              <w:marLeft w:val="0"/>
              <w:marRight w:val="0"/>
              <w:marTop w:val="0"/>
              <w:marBottom w:val="0"/>
              <w:divBdr>
                <w:top w:val="none" w:sz="0" w:space="0" w:color="auto"/>
                <w:left w:val="none" w:sz="0" w:space="0" w:color="auto"/>
                <w:bottom w:val="none" w:sz="0" w:space="0" w:color="auto"/>
                <w:right w:val="none" w:sz="0" w:space="0" w:color="auto"/>
              </w:divBdr>
            </w:div>
            <w:div w:id="573666682">
              <w:marLeft w:val="0"/>
              <w:marRight w:val="0"/>
              <w:marTop w:val="0"/>
              <w:marBottom w:val="0"/>
              <w:divBdr>
                <w:top w:val="none" w:sz="0" w:space="0" w:color="auto"/>
                <w:left w:val="none" w:sz="0" w:space="0" w:color="auto"/>
                <w:bottom w:val="none" w:sz="0" w:space="0" w:color="auto"/>
                <w:right w:val="none" w:sz="0" w:space="0" w:color="auto"/>
              </w:divBdr>
            </w:div>
            <w:div w:id="2061782159">
              <w:marLeft w:val="0"/>
              <w:marRight w:val="0"/>
              <w:marTop w:val="0"/>
              <w:marBottom w:val="0"/>
              <w:divBdr>
                <w:top w:val="none" w:sz="0" w:space="0" w:color="auto"/>
                <w:left w:val="none" w:sz="0" w:space="0" w:color="auto"/>
                <w:bottom w:val="none" w:sz="0" w:space="0" w:color="auto"/>
                <w:right w:val="none" w:sz="0" w:space="0" w:color="auto"/>
              </w:divBdr>
            </w:div>
            <w:div w:id="704477183">
              <w:marLeft w:val="0"/>
              <w:marRight w:val="0"/>
              <w:marTop w:val="0"/>
              <w:marBottom w:val="0"/>
              <w:divBdr>
                <w:top w:val="none" w:sz="0" w:space="0" w:color="auto"/>
                <w:left w:val="none" w:sz="0" w:space="0" w:color="auto"/>
                <w:bottom w:val="none" w:sz="0" w:space="0" w:color="auto"/>
                <w:right w:val="none" w:sz="0" w:space="0" w:color="auto"/>
              </w:divBdr>
            </w:div>
            <w:div w:id="299965614">
              <w:marLeft w:val="0"/>
              <w:marRight w:val="0"/>
              <w:marTop w:val="0"/>
              <w:marBottom w:val="0"/>
              <w:divBdr>
                <w:top w:val="none" w:sz="0" w:space="0" w:color="auto"/>
                <w:left w:val="none" w:sz="0" w:space="0" w:color="auto"/>
                <w:bottom w:val="none" w:sz="0" w:space="0" w:color="auto"/>
                <w:right w:val="none" w:sz="0" w:space="0" w:color="auto"/>
              </w:divBdr>
            </w:div>
            <w:div w:id="1170438886">
              <w:marLeft w:val="0"/>
              <w:marRight w:val="0"/>
              <w:marTop w:val="0"/>
              <w:marBottom w:val="0"/>
              <w:divBdr>
                <w:top w:val="none" w:sz="0" w:space="0" w:color="auto"/>
                <w:left w:val="none" w:sz="0" w:space="0" w:color="auto"/>
                <w:bottom w:val="none" w:sz="0" w:space="0" w:color="auto"/>
                <w:right w:val="none" w:sz="0" w:space="0" w:color="auto"/>
              </w:divBdr>
            </w:div>
            <w:div w:id="36661927">
              <w:marLeft w:val="0"/>
              <w:marRight w:val="0"/>
              <w:marTop w:val="0"/>
              <w:marBottom w:val="0"/>
              <w:divBdr>
                <w:top w:val="none" w:sz="0" w:space="0" w:color="auto"/>
                <w:left w:val="none" w:sz="0" w:space="0" w:color="auto"/>
                <w:bottom w:val="none" w:sz="0" w:space="0" w:color="auto"/>
                <w:right w:val="none" w:sz="0" w:space="0" w:color="auto"/>
              </w:divBdr>
            </w:div>
            <w:div w:id="1099714119">
              <w:marLeft w:val="0"/>
              <w:marRight w:val="0"/>
              <w:marTop w:val="0"/>
              <w:marBottom w:val="0"/>
              <w:divBdr>
                <w:top w:val="none" w:sz="0" w:space="0" w:color="auto"/>
                <w:left w:val="none" w:sz="0" w:space="0" w:color="auto"/>
                <w:bottom w:val="none" w:sz="0" w:space="0" w:color="auto"/>
                <w:right w:val="none" w:sz="0" w:space="0" w:color="auto"/>
              </w:divBdr>
            </w:div>
            <w:div w:id="604656720">
              <w:marLeft w:val="0"/>
              <w:marRight w:val="0"/>
              <w:marTop w:val="0"/>
              <w:marBottom w:val="0"/>
              <w:divBdr>
                <w:top w:val="none" w:sz="0" w:space="0" w:color="auto"/>
                <w:left w:val="none" w:sz="0" w:space="0" w:color="auto"/>
                <w:bottom w:val="none" w:sz="0" w:space="0" w:color="auto"/>
                <w:right w:val="none" w:sz="0" w:space="0" w:color="auto"/>
              </w:divBdr>
            </w:div>
            <w:div w:id="663510058">
              <w:marLeft w:val="0"/>
              <w:marRight w:val="0"/>
              <w:marTop w:val="0"/>
              <w:marBottom w:val="0"/>
              <w:divBdr>
                <w:top w:val="none" w:sz="0" w:space="0" w:color="auto"/>
                <w:left w:val="none" w:sz="0" w:space="0" w:color="auto"/>
                <w:bottom w:val="none" w:sz="0" w:space="0" w:color="auto"/>
                <w:right w:val="none" w:sz="0" w:space="0" w:color="auto"/>
              </w:divBdr>
            </w:div>
            <w:div w:id="1798136469">
              <w:marLeft w:val="0"/>
              <w:marRight w:val="0"/>
              <w:marTop w:val="0"/>
              <w:marBottom w:val="0"/>
              <w:divBdr>
                <w:top w:val="none" w:sz="0" w:space="0" w:color="auto"/>
                <w:left w:val="none" w:sz="0" w:space="0" w:color="auto"/>
                <w:bottom w:val="none" w:sz="0" w:space="0" w:color="auto"/>
                <w:right w:val="none" w:sz="0" w:space="0" w:color="auto"/>
              </w:divBdr>
            </w:div>
            <w:div w:id="172569577">
              <w:marLeft w:val="0"/>
              <w:marRight w:val="0"/>
              <w:marTop w:val="0"/>
              <w:marBottom w:val="0"/>
              <w:divBdr>
                <w:top w:val="none" w:sz="0" w:space="0" w:color="auto"/>
                <w:left w:val="none" w:sz="0" w:space="0" w:color="auto"/>
                <w:bottom w:val="none" w:sz="0" w:space="0" w:color="auto"/>
                <w:right w:val="none" w:sz="0" w:space="0" w:color="auto"/>
              </w:divBdr>
            </w:div>
            <w:div w:id="451676610">
              <w:marLeft w:val="0"/>
              <w:marRight w:val="0"/>
              <w:marTop w:val="0"/>
              <w:marBottom w:val="0"/>
              <w:divBdr>
                <w:top w:val="none" w:sz="0" w:space="0" w:color="auto"/>
                <w:left w:val="none" w:sz="0" w:space="0" w:color="auto"/>
                <w:bottom w:val="none" w:sz="0" w:space="0" w:color="auto"/>
                <w:right w:val="none" w:sz="0" w:space="0" w:color="auto"/>
              </w:divBdr>
            </w:div>
            <w:div w:id="1531721849">
              <w:marLeft w:val="0"/>
              <w:marRight w:val="0"/>
              <w:marTop w:val="0"/>
              <w:marBottom w:val="0"/>
              <w:divBdr>
                <w:top w:val="none" w:sz="0" w:space="0" w:color="auto"/>
                <w:left w:val="none" w:sz="0" w:space="0" w:color="auto"/>
                <w:bottom w:val="none" w:sz="0" w:space="0" w:color="auto"/>
                <w:right w:val="none" w:sz="0" w:space="0" w:color="auto"/>
              </w:divBdr>
            </w:div>
            <w:div w:id="468790943">
              <w:marLeft w:val="0"/>
              <w:marRight w:val="0"/>
              <w:marTop w:val="0"/>
              <w:marBottom w:val="0"/>
              <w:divBdr>
                <w:top w:val="none" w:sz="0" w:space="0" w:color="auto"/>
                <w:left w:val="none" w:sz="0" w:space="0" w:color="auto"/>
                <w:bottom w:val="none" w:sz="0" w:space="0" w:color="auto"/>
                <w:right w:val="none" w:sz="0" w:space="0" w:color="auto"/>
              </w:divBdr>
            </w:div>
            <w:div w:id="595483968">
              <w:marLeft w:val="0"/>
              <w:marRight w:val="0"/>
              <w:marTop w:val="0"/>
              <w:marBottom w:val="0"/>
              <w:divBdr>
                <w:top w:val="none" w:sz="0" w:space="0" w:color="auto"/>
                <w:left w:val="none" w:sz="0" w:space="0" w:color="auto"/>
                <w:bottom w:val="none" w:sz="0" w:space="0" w:color="auto"/>
                <w:right w:val="none" w:sz="0" w:space="0" w:color="auto"/>
              </w:divBdr>
            </w:div>
            <w:div w:id="330104980">
              <w:marLeft w:val="0"/>
              <w:marRight w:val="0"/>
              <w:marTop w:val="0"/>
              <w:marBottom w:val="0"/>
              <w:divBdr>
                <w:top w:val="none" w:sz="0" w:space="0" w:color="auto"/>
                <w:left w:val="none" w:sz="0" w:space="0" w:color="auto"/>
                <w:bottom w:val="none" w:sz="0" w:space="0" w:color="auto"/>
                <w:right w:val="none" w:sz="0" w:space="0" w:color="auto"/>
              </w:divBdr>
            </w:div>
            <w:div w:id="1129396032">
              <w:marLeft w:val="0"/>
              <w:marRight w:val="0"/>
              <w:marTop w:val="0"/>
              <w:marBottom w:val="0"/>
              <w:divBdr>
                <w:top w:val="none" w:sz="0" w:space="0" w:color="auto"/>
                <w:left w:val="none" w:sz="0" w:space="0" w:color="auto"/>
                <w:bottom w:val="none" w:sz="0" w:space="0" w:color="auto"/>
                <w:right w:val="none" w:sz="0" w:space="0" w:color="auto"/>
              </w:divBdr>
            </w:div>
            <w:div w:id="949701826">
              <w:marLeft w:val="0"/>
              <w:marRight w:val="0"/>
              <w:marTop w:val="0"/>
              <w:marBottom w:val="0"/>
              <w:divBdr>
                <w:top w:val="none" w:sz="0" w:space="0" w:color="auto"/>
                <w:left w:val="none" w:sz="0" w:space="0" w:color="auto"/>
                <w:bottom w:val="none" w:sz="0" w:space="0" w:color="auto"/>
                <w:right w:val="none" w:sz="0" w:space="0" w:color="auto"/>
              </w:divBdr>
            </w:div>
            <w:div w:id="1101491065">
              <w:marLeft w:val="0"/>
              <w:marRight w:val="0"/>
              <w:marTop w:val="0"/>
              <w:marBottom w:val="0"/>
              <w:divBdr>
                <w:top w:val="none" w:sz="0" w:space="0" w:color="auto"/>
                <w:left w:val="none" w:sz="0" w:space="0" w:color="auto"/>
                <w:bottom w:val="none" w:sz="0" w:space="0" w:color="auto"/>
                <w:right w:val="none" w:sz="0" w:space="0" w:color="auto"/>
              </w:divBdr>
            </w:div>
            <w:div w:id="843672215">
              <w:marLeft w:val="0"/>
              <w:marRight w:val="0"/>
              <w:marTop w:val="0"/>
              <w:marBottom w:val="0"/>
              <w:divBdr>
                <w:top w:val="none" w:sz="0" w:space="0" w:color="auto"/>
                <w:left w:val="none" w:sz="0" w:space="0" w:color="auto"/>
                <w:bottom w:val="none" w:sz="0" w:space="0" w:color="auto"/>
                <w:right w:val="none" w:sz="0" w:space="0" w:color="auto"/>
              </w:divBdr>
            </w:div>
            <w:div w:id="1039740523">
              <w:marLeft w:val="0"/>
              <w:marRight w:val="0"/>
              <w:marTop w:val="0"/>
              <w:marBottom w:val="0"/>
              <w:divBdr>
                <w:top w:val="none" w:sz="0" w:space="0" w:color="auto"/>
                <w:left w:val="none" w:sz="0" w:space="0" w:color="auto"/>
                <w:bottom w:val="none" w:sz="0" w:space="0" w:color="auto"/>
                <w:right w:val="none" w:sz="0" w:space="0" w:color="auto"/>
              </w:divBdr>
            </w:div>
            <w:div w:id="1334993156">
              <w:marLeft w:val="0"/>
              <w:marRight w:val="0"/>
              <w:marTop w:val="0"/>
              <w:marBottom w:val="0"/>
              <w:divBdr>
                <w:top w:val="none" w:sz="0" w:space="0" w:color="auto"/>
                <w:left w:val="none" w:sz="0" w:space="0" w:color="auto"/>
                <w:bottom w:val="none" w:sz="0" w:space="0" w:color="auto"/>
                <w:right w:val="none" w:sz="0" w:space="0" w:color="auto"/>
              </w:divBdr>
            </w:div>
            <w:div w:id="161773242">
              <w:marLeft w:val="0"/>
              <w:marRight w:val="0"/>
              <w:marTop w:val="0"/>
              <w:marBottom w:val="0"/>
              <w:divBdr>
                <w:top w:val="none" w:sz="0" w:space="0" w:color="auto"/>
                <w:left w:val="none" w:sz="0" w:space="0" w:color="auto"/>
                <w:bottom w:val="none" w:sz="0" w:space="0" w:color="auto"/>
                <w:right w:val="none" w:sz="0" w:space="0" w:color="auto"/>
              </w:divBdr>
            </w:div>
            <w:div w:id="1920165547">
              <w:marLeft w:val="0"/>
              <w:marRight w:val="0"/>
              <w:marTop w:val="0"/>
              <w:marBottom w:val="0"/>
              <w:divBdr>
                <w:top w:val="none" w:sz="0" w:space="0" w:color="auto"/>
                <w:left w:val="none" w:sz="0" w:space="0" w:color="auto"/>
                <w:bottom w:val="none" w:sz="0" w:space="0" w:color="auto"/>
                <w:right w:val="none" w:sz="0" w:space="0" w:color="auto"/>
              </w:divBdr>
            </w:div>
            <w:div w:id="1552184926">
              <w:marLeft w:val="0"/>
              <w:marRight w:val="0"/>
              <w:marTop w:val="0"/>
              <w:marBottom w:val="0"/>
              <w:divBdr>
                <w:top w:val="none" w:sz="0" w:space="0" w:color="auto"/>
                <w:left w:val="none" w:sz="0" w:space="0" w:color="auto"/>
                <w:bottom w:val="none" w:sz="0" w:space="0" w:color="auto"/>
                <w:right w:val="none" w:sz="0" w:space="0" w:color="auto"/>
              </w:divBdr>
            </w:div>
            <w:div w:id="392119893">
              <w:marLeft w:val="0"/>
              <w:marRight w:val="0"/>
              <w:marTop w:val="0"/>
              <w:marBottom w:val="0"/>
              <w:divBdr>
                <w:top w:val="none" w:sz="0" w:space="0" w:color="auto"/>
                <w:left w:val="none" w:sz="0" w:space="0" w:color="auto"/>
                <w:bottom w:val="none" w:sz="0" w:space="0" w:color="auto"/>
                <w:right w:val="none" w:sz="0" w:space="0" w:color="auto"/>
              </w:divBdr>
            </w:div>
            <w:div w:id="1296445190">
              <w:marLeft w:val="0"/>
              <w:marRight w:val="0"/>
              <w:marTop w:val="0"/>
              <w:marBottom w:val="0"/>
              <w:divBdr>
                <w:top w:val="none" w:sz="0" w:space="0" w:color="auto"/>
                <w:left w:val="none" w:sz="0" w:space="0" w:color="auto"/>
                <w:bottom w:val="none" w:sz="0" w:space="0" w:color="auto"/>
                <w:right w:val="none" w:sz="0" w:space="0" w:color="auto"/>
              </w:divBdr>
            </w:div>
            <w:div w:id="202642464">
              <w:marLeft w:val="0"/>
              <w:marRight w:val="0"/>
              <w:marTop w:val="0"/>
              <w:marBottom w:val="0"/>
              <w:divBdr>
                <w:top w:val="none" w:sz="0" w:space="0" w:color="auto"/>
                <w:left w:val="none" w:sz="0" w:space="0" w:color="auto"/>
                <w:bottom w:val="none" w:sz="0" w:space="0" w:color="auto"/>
                <w:right w:val="none" w:sz="0" w:space="0" w:color="auto"/>
              </w:divBdr>
            </w:div>
            <w:div w:id="425732308">
              <w:marLeft w:val="0"/>
              <w:marRight w:val="0"/>
              <w:marTop w:val="0"/>
              <w:marBottom w:val="0"/>
              <w:divBdr>
                <w:top w:val="none" w:sz="0" w:space="0" w:color="auto"/>
                <w:left w:val="none" w:sz="0" w:space="0" w:color="auto"/>
                <w:bottom w:val="none" w:sz="0" w:space="0" w:color="auto"/>
                <w:right w:val="none" w:sz="0" w:space="0" w:color="auto"/>
              </w:divBdr>
            </w:div>
            <w:div w:id="1704551067">
              <w:marLeft w:val="0"/>
              <w:marRight w:val="0"/>
              <w:marTop w:val="0"/>
              <w:marBottom w:val="0"/>
              <w:divBdr>
                <w:top w:val="none" w:sz="0" w:space="0" w:color="auto"/>
                <w:left w:val="none" w:sz="0" w:space="0" w:color="auto"/>
                <w:bottom w:val="none" w:sz="0" w:space="0" w:color="auto"/>
                <w:right w:val="none" w:sz="0" w:space="0" w:color="auto"/>
              </w:divBdr>
            </w:div>
            <w:div w:id="2012096345">
              <w:marLeft w:val="0"/>
              <w:marRight w:val="0"/>
              <w:marTop w:val="0"/>
              <w:marBottom w:val="0"/>
              <w:divBdr>
                <w:top w:val="none" w:sz="0" w:space="0" w:color="auto"/>
                <w:left w:val="none" w:sz="0" w:space="0" w:color="auto"/>
                <w:bottom w:val="none" w:sz="0" w:space="0" w:color="auto"/>
                <w:right w:val="none" w:sz="0" w:space="0" w:color="auto"/>
              </w:divBdr>
            </w:div>
            <w:div w:id="94518803">
              <w:marLeft w:val="0"/>
              <w:marRight w:val="0"/>
              <w:marTop w:val="0"/>
              <w:marBottom w:val="0"/>
              <w:divBdr>
                <w:top w:val="none" w:sz="0" w:space="0" w:color="auto"/>
                <w:left w:val="none" w:sz="0" w:space="0" w:color="auto"/>
                <w:bottom w:val="none" w:sz="0" w:space="0" w:color="auto"/>
                <w:right w:val="none" w:sz="0" w:space="0" w:color="auto"/>
              </w:divBdr>
            </w:div>
            <w:div w:id="96098685">
              <w:marLeft w:val="0"/>
              <w:marRight w:val="0"/>
              <w:marTop w:val="0"/>
              <w:marBottom w:val="0"/>
              <w:divBdr>
                <w:top w:val="none" w:sz="0" w:space="0" w:color="auto"/>
                <w:left w:val="none" w:sz="0" w:space="0" w:color="auto"/>
                <w:bottom w:val="none" w:sz="0" w:space="0" w:color="auto"/>
                <w:right w:val="none" w:sz="0" w:space="0" w:color="auto"/>
              </w:divBdr>
            </w:div>
            <w:div w:id="1108232327">
              <w:marLeft w:val="0"/>
              <w:marRight w:val="0"/>
              <w:marTop w:val="0"/>
              <w:marBottom w:val="0"/>
              <w:divBdr>
                <w:top w:val="none" w:sz="0" w:space="0" w:color="auto"/>
                <w:left w:val="none" w:sz="0" w:space="0" w:color="auto"/>
                <w:bottom w:val="none" w:sz="0" w:space="0" w:color="auto"/>
                <w:right w:val="none" w:sz="0" w:space="0" w:color="auto"/>
              </w:divBdr>
            </w:div>
            <w:div w:id="1966541925">
              <w:marLeft w:val="0"/>
              <w:marRight w:val="0"/>
              <w:marTop w:val="0"/>
              <w:marBottom w:val="0"/>
              <w:divBdr>
                <w:top w:val="none" w:sz="0" w:space="0" w:color="auto"/>
                <w:left w:val="none" w:sz="0" w:space="0" w:color="auto"/>
                <w:bottom w:val="none" w:sz="0" w:space="0" w:color="auto"/>
                <w:right w:val="none" w:sz="0" w:space="0" w:color="auto"/>
              </w:divBdr>
            </w:div>
            <w:div w:id="293100225">
              <w:marLeft w:val="0"/>
              <w:marRight w:val="0"/>
              <w:marTop w:val="0"/>
              <w:marBottom w:val="0"/>
              <w:divBdr>
                <w:top w:val="none" w:sz="0" w:space="0" w:color="auto"/>
                <w:left w:val="none" w:sz="0" w:space="0" w:color="auto"/>
                <w:bottom w:val="none" w:sz="0" w:space="0" w:color="auto"/>
                <w:right w:val="none" w:sz="0" w:space="0" w:color="auto"/>
              </w:divBdr>
            </w:div>
            <w:div w:id="1107847318">
              <w:marLeft w:val="0"/>
              <w:marRight w:val="0"/>
              <w:marTop w:val="0"/>
              <w:marBottom w:val="0"/>
              <w:divBdr>
                <w:top w:val="none" w:sz="0" w:space="0" w:color="auto"/>
                <w:left w:val="none" w:sz="0" w:space="0" w:color="auto"/>
                <w:bottom w:val="none" w:sz="0" w:space="0" w:color="auto"/>
                <w:right w:val="none" w:sz="0" w:space="0" w:color="auto"/>
              </w:divBdr>
            </w:div>
            <w:div w:id="1495680555">
              <w:marLeft w:val="0"/>
              <w:marRight w:val="0"/>
              <w:marTop w:val="0"/>
              <w:marBottom w:val="0"/>
              <w:divBdr>
                <w:top w:val="none" w:sz="0" w:space="0" w:color="auto"/>
                <w:left w:val="none" w:sz="0" w:space="0" w:color="auto"/>
                <w:bottom w:val="none" w:sz="0" w:space="0" w:color="auto"/>
                <w:right w:val="none" w:sz="0" w:space="0" w:color="auto"/>
              </w:divBdr>
            </w:div>
            <w:div w:id="54667564">
              <w:marLeft w:val="0"/>
              <w:marRight w:val="0"/>
              <w:marTop w:val="0"/>
              <w:marBottom w:val="0"/>
              <w:divBdr>
                <w:top w:val="none" w:sz="0" w:space="0" w:color="auto"/>
                <w:left w:val="none" w:sz="0" w:space="0" w:color="auto"/>
                <w:bottom w:val="none" w:sz="0" w:space="0" w:color="auto"/>
                <w:right w:val="none" w:sz="0" w:space="0" w:color="auto"/>
              </w:divBdr>
            </w:div>
            <w:div w:id="5730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73</Pages>
  <Words>16734</Words>
  <Characters>92040</Characters>
  <Application>Microsoft Office Word</Application>
  <DocSecurity>0</DocSecurity>
  <Lines>767</Lines>
  <Paragraphs>217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Douglas Flor Hernandez</cp:lastModifiedBy>
  <cp:revision>5</cp:revision>
  <dcterms:created xsi:type="dcterms:W3CDTF">2013-12-23T23:15:00Z</dcterms:created>
  <dcterms:modified xsi:type="dcterms:W3CDTF">2026-07-03T23:29:00Z</dcterms:modified>
  <cp:category/>
</cp:coreProperties>
</file>